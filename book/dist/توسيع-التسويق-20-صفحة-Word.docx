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b/>
          <w:color w:val="1A5C3A"/>
          <w:sz w:val="48"/>
        </w:rPr>
        <w:t>مشروعي الأول في المغرب</w:t>
        <w:br/>
        <w:t>دليل عملي من الفكرة إلى أول عملية بيع</w:t>
        <w:br/>
      </w:r>
    </w:p>
    <w:p>
      <w:r>
        <w:br w:type="page"/>
      </w:r>
    </w:p>
    <w:p>
      <w:pPr>
        <w:pStyle w:val="Heading1"/>
        <w:bidi w:val="1"/>
        <w:jc w:val="right"/>
      </w:pPr>
      <w:r>
        <w:rPr>
          <w:rFonts w:ascii="Cairo" w:hAnsi="Cairo"/>
          <w:b/>
          <w:color w:val="1A5C3A"/>
          <w:sz w:val="32"/>
        </w:rPr>
        <w:t>توسيع التسويق - 20 صفحة إضافية</w:t>
      </w:r>
    </w:p>
    <w:p>
      <w:pPr>
        <w:pStyle w:val="Heading1"/>
        <w:bidi w:val="1"/>
        <w:jc w:val="right"/>
      </w:pPr>
      <w:r>
        <w:rPr>
          <w:rFonts w:ascii="Cairo" w:hAnsi="Cairo"/>
          <w:b/>
          <w:color w:val="1A5C3A"/>
          <w:sz w:val="32"/>
        </w:rPr>
        <w:t>توسيع الجزء العاشر: 20 صفحة إضافية للتسويق المتقدم - دليل عملي للمبتدئ بعد أول 10 مبيعات</w:t>
      </w:r>
    </w:p>
    <w:p>
      <w:pPr>
        <w:pStyle w:val="Heading2"/>
        <w:bidi w:val="1"/>
        <w:jc w:val="right"/>
      </w:pPr>
      <w:r>
        <w:rPr>
          <w:rFonts w:ascii="Cairo" w:hAnsi="Cairo"/>
          <w:b/>
          <w:color w:val="1A5C3A"/>
          <w:sz w:val="26"/>
        </w:rPr>
        <w:t>مقدمة التوسيع: من أول 10 مبيعات إلى 100 مبيعة - ماذا يتغير في التسويق؟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بعد أن تحصل على أول 10 مبيعات، تعلمت الأساسيات: صور بهاتفك، وصف من 6 أسطر، رد سريع على واتساب، إعلان 100 درهم/يوم.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الآن تريد الانتقال من 10 إلى 100 مبيعة. ماذا يتغير؟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- لا تنشر بشكل عشوائي، بل بخطة محتوى أسبوعية.</w:t>
        <w:br/>
        <w:t>- لا تشغل إعلاناً واحداً، بل تختبر 3 إعلانات وتقارن.</w:t>
        <w:br/>
        <w:t>- لا ترد يدوياً على كل رسالة بنفس الطريقة، بل تستعمل قوالب وردود سريعة وتصنيف.</w:t>
        <w:br/>
        <w:t>- لا تعتمد على منصة واحدة، بل تربط فيسبوك + إنستغرام + تيك توك + واتساب معاً.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هذا التوسيع يضيف 20 صفحة عملية للتسويق المتقدم للمبتدئ، بدون تعقيد، بأمثلة مغربية وأرقام بالدرهم.</w:t>
      </w:r>
    </w:p>
    <w:p>
      <w:pPr>
        <w:pStyle w:val="Heading2"/>
        <w:bidi w:val="1"/>
        <w:jc w:val="right"/>
      </w:pPr>
      <w:r>
        <w:rPr>
          <w:rFonts w:ascii="Cairo" w:hAnsi="Cairo"/>
          <w:b/>
          <w:color w:val="1A5C3A"/>
          <w:sz w:val="26"/>
        </w:rPr>
        <w:t>الفصل 40 مكرر: خطة محتوى 30 يوماً - ماذا أنشر كل يوم؟ (تقويم جاهز)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كثير من المبتدئين يسألون: "ماذا أنشر اليوم؟" فينشرون نفس الصورة كل يوم، الناس تمل.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الحل: خطة محتوى 30 يوماً جاهزة، كل يوم فكرة مختلفة.</w:t>
      </w:r>
    </w:p>
    <w:p>
      <w:pPr>
        <w:pStyle w:val="Heading3"/>
        <w:bidi w:val="1"/>
        <w:jc w:val="right"/>
      </w:pPr>
      <w:r>
        <w:rPr>
          <w:rFonts w:ascii="Cairo" w:hAnsi="Cairo"/>
          <w:b/>
          <w:color w:val="1A5C3A"/>
          <w:sz w:val="26"/>
        </w:rPr>
        <w:t>القاعدة: 3 أنواع محتوى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1. محتوى تعليمي/مفيد (40%): يعلم الناس شيئاً عن مشكلتهم.</w:t>
        <w:br/>
        <w:t>2. محتوى ترفيهي/قصصي (30%): يسلي أو يحكي قصة.</w:t>
        <w:br/>
        <w:t>3. محتوى بيعي مباشر (30%): يعرض المنتج والسعر وطريقة الطلب.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إذا كان كل محتواك بيعي، الناس ستعمل إلغاء متابعة. إذا كان كل محتواك تعليمي بدون بيع، لن تبيع.</w:t>
      </w:r>
    </w:p>
    <w:p>
      <w:pPr>
        <w:pStyle w:val="Heading3"/>
        <w:bidi w:val="1"/>
        <w:jc w:val="right"/>
      </w:pPr>
      <w:r>
        <w:rPr>
          <w:rFonts w:ascii="Cairo" w:hAnsi="Cairo"/>
          <w:b/>
          <w:color w:val="1A5C3A"/>
          <w:sz w:val="26"/>
        </w:rPr>
        <w:t>تقويم 30 يوماً - مثال منظمات حقائب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| اليوم | النوع | الفكرة | مثال النص | الصورة/الفيديو |</w:t>
        <w:br/>
        <w:t>|-------|-------|--------|-----------|----------------|</w:t>
        <w:br/>
        <w:t>| 1 | تعليمي | 3 أخطاء تجعل حقيبتك فوضى | "3 أخطاء تجعل حقيبتك فوضى كل صباح..." | صورة حقيبة فوضى |</w:t>
        <w:br/>
        <w:t>| 2 | بيعي | عرض المنتج | "منظم حقيبة صغير بـ 6 جيوب..." | صورة منتج على خلفية بيضاء |</w:t>
        <w:br/>
        <w:t>| 3 | ترفيهي | وراء الكواليس | "كيف أغلف طلباتكم بعناية..." | فيديو تغليف |</w:t>
        <w:br/>
        <w:t>| 4 | تعليمي | كيف تختارين منظم مناسب؟ | "كيف تختارين منظم حقيبة حسب حجم حقيبتك؟" | صورة مقارنة مقاسات |</w:t>
        <w:br/>
        <w:t>| 5 | تفاعلي | سؤال | "ما لونك المفضل؟ الأسود ولا الوردي؟" | صورة 3 ألوان |</w:t>
        <w:br/>
        <w:t>| 6 | بيعي | رأي زبونة | "شكراً فاطمة من مراكش..." | صورة رسالة زبونة + منتج |</w:t>
        <w:br/>
        <w:t>| 7 | قصصي | قصتي مع المنتج | "قبل شهر كنت أعاني من فوضى حقيبتي..." | صورة شخصية مع المنتج |</w:t>
        <w:br/>
        <w:t>| 8 | تعليمي | كيف تنظفين المنظم؟ | "كيف تنظفين منظم الحقيبة بدون ما يتخسر؟" | فيديو غسل |</w:t>
        <w:br/>
        <w:t>| 9 | بيعي | عرض محدود | "بقي 5 قطع وردي فقط اليوم..." | صورة العدد المتبقي |</w:t>
        <w:br/>
        <w:t>| 10 | ترفيهي | قبل/بعد | صورة قبل/بعد تنظيم حقيبة | صورتان جنب بعض |</w:t>
        <w:br/>
        <w:t>| 11 | تعليمي | ماذا تضعين في المنظم؟ | "ماذا أضع في منظم حقيبتي للسفر؟" | صورة محتويات المنظم |</w:t>
        <w:br/>
        <w:t>| 12 | بيعي | مجموعة | "مجموعة منظم حقيبة + منظم مكياج بـ 180 بدل 220" | صورة مجموعتين |</w:t>
        <w:br/>
        <w:t>| 13 | تفاعلي | تحدي | "تحدي 7 أيام حقيبة منظمة..." | فيديو تحدي |</w:t>
        <w:br/>
        <w:t>| 14 | قصصي | يوم في حياتي كتاجرة صغيرة | "يوم في حياتي: من 9 صباحاً إلى 9 مساءً..." | فيديو يوم كامل |</w:t>
        <w:br/>
        <w:t>| 15 | تعليمي | الفرق بين منظم رخيص وجيد | "الفرق بين منظم 50 درهم ومنظم 99..." | صورتان مقارنة |</w:t>
        <w:br/>
        <w:t>| 16 | بيعي | عرض جديد: لون جديد | "وصل اللون الأزرق الجديد..." | صورة لون جدي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كيف تستعمل الجدول؟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- اطبعه وضعه أمامك.</w:t>
        <w:br/>
        <w:t>- كل يوم انظر ماذا يجب أن تنشر.</w:t>
        <w:br/>
        <w:t>- جهز الصور والفيديوهات يوم الجمعة للأسبوع القادم كله (ساعتان).</w:t>
        <w:br/>
        <w:t>- استعمل جدولة فيسبوك وإنستغرام: يمكنك جدولة المنشورات مسبقاً.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نصيحة: لا تنشر أكثر من مرة في اليوم في البداية. مرة واحدة يومياً كافية. الجودة أهم من الكمية.</w:t>
      </w:r>
    </w:p>
    <w:p>
      <w:pPr>
        <w:pStyle w:val="Heading2"/>
        <w:bidi w:val="1"/>
        <w:jc w:val="right"/>
      </w:pPr>
      <w:r>
        <w:rPr>
          <w:rFonts w:ascii="Cairo" w:hAnsi="Cairo"/>
          <w:b/>
          <w:color w:val="1A5C3A"/>
          <w:sz w:val="26"/>
        </w:rPr>
        <w:t>الفصل 41 مكرر: إعلانات فيسبوك وإنستغرام المتقدمة للمبتدئ - اختبار A/B وتحسين</w:t>
      </w:r>
    </w:p>
    <w:p>
      <w:pPr>
        <w:pStyle w:val="Heading3"/>
        <w:bidi w:val="1"/>
        <w:jc w:val="right"/>
      </w:pPr>
      <w:r>
        <w:rPr>
          <w:rFonts w:ascii="Cairo" w:hAnsi="Cairo"/>
          <w:b/>
          <w:color w:val="1A5C3A"/>
          <w:sz w:val="26"/>
        </w:rPr>
        <w:t>ما هو اختبار A/B؟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اختبار A/B يعني: تختبر نسختين من نفس الإعلان، تغير شيئاً واحداً فقط، وتعرف أي نسخة أفضل.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مثال: نفس المنتج، نفس النص، نفس الجمهور، لكن صورتان مختلفتان: صورة A (منتج على خلفية بيضاء) vs صورة B (منتج داخل حقيبة منظمة). تشغل الاثنين 100 درهم لكل واحد لمدة يومين، تقارن: أي صورة جلبت رسائل أكثر بتكلفة أقل؟ تستمر بالأفضل.</w:t>
      </w:r>
    </w:p>
    <w:p>
      <w:pPr>
        <w:pStyle w:val="Heading3"/>
        <w:bidi w:val="1"/>
        <w:jc w:val="right"/>
      </w:pPr>
      <w:r>
        <w:rPr>
          <w:rFonts w:ascii="Cairo" w:hAnsi="Cairo"/>
          <w:b/>
          <w:color w:val="1A5C3A"/>
          <w:sz w:val="26"/>
        </w:rPr>
        <w:t>5 اختبارات A/B يجب أن تجربها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#### اختبار 1: الصورة vs الفيديو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- إعلان A: صورة واحدة واضحة للمنتج.</w:t>
        <w:br/>
        <w:t>- إعلان B: فيديو 15 ثانية للمنتج وهو مستعمل.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غالباً الفيديو يفوز، لكن ليس دائماً. اختبر.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#### اختبار 2: الخلفية البيضاء vs الخلفية الواقعية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- A: منتج على خلفية بيضاء (احترافي)</w:t>
        <w:br/>
        <w:t>- B: منتج في يدك، في حقيبة حقيقية، في بيت حقيقي (واقعي)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في المغرب، غالباً الخلفية الواقعية تثق فيها الناس أكثر.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#### اختبار 3: نص قصير vs نص طويل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- A: نص قصير 3 أسطر: "وداعاً للفوضى! منظم حقيبة 99 درهماً، توصيل مجاني مراكش."</w:t>
        <w:br/>
        <w:t>- B: نص طويل 6 أسطر مع فائدة ودليل وسعر.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اختبر أيهما يجلب رسائل أكثر.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#### اختبار 4: جمهور مدينة واحدة vs 3 مدن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- A: جمهور مراكش فقط</w:t>
        <w:br/>
        <w:t>- B: جمهور مراكش + الدار البيضاء + الرباط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غالباً مدينة واحدة أرخص في البداية، لكن 3 مدن تعطيك وصول أكبر. اختبر.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#### اختبار 5: اهتمام واحد vs اهتمامين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- A: اهتمام: حقائب فقط</w:t>
        <w:br/>
        <w:t>- B: اهتمام: حقائب + موضة</w:t>
      </w:r>
    </w:p>
    <w:p>
      <w:pPr>
        <w:pStyle w:val="Heading3"/>
        <w:bidi w:val="1"/>
        <w:jc w:val="right"/>
      </w:pPr>
      <w:r>
        <w:rPr>
          <w:rFonts w:ascii="Cairo" w:hAnsi="Cairo"/>
          <w:b/>
          <w:color w:val="1A5C3A"/>
          <w:sz w:val="26"/>
        </w:rPr>
        <w:t>كيف تقرأ نتائج اختبار A/B؟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| الإعلان | الميزانية | الرسائل | تكلفة الرسالة | الطلبات المؤكدة | تكلفة الطلب المؤكد |</w:t>
        <w:br/>
        <w:t>|---------|-----------|---------|---------------|------------------|---------------------|</w:t>
        <w:br/>
        <w:t>| A: صورة بيضاء | 100 | 8 | 12.5 | 1 | 100 |</w:t>
        <w:br/>
        <w:t>| B: فيديو داخل حقيبة | 100 | 20 | 5 | 4 | 25 |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الفائز: B (تكلفة الرسالة أقل، تكلفة الطلب المؤكد أقل). استمر بـ B وأوقف A.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قاعدة: لا تحكم من يوم واحد، أعطِ كل إعلان 2-3 أيام على الأقل قبل الحكم، لأن فيسبوك يحتاج وقت ليتعلم.</w:t>
      </w:r>
    </w:p>
    <w:p>
      <w:pPr>
        <w:pStyle w:val="Heading3"/>
        <w:bidi w:val="1"/>
        <w:jc w:val="right"/>
      </w:pPr>
      <w:r>
        <w:rPr>
          <w:rFonts w:ascii="Cairo" w:hAnsi="Cairo"/>
          <w:b/>
          <w:color w:val="1A5C3A"/>
          <w:sz w:val="26"/>
        </w:rPr>
        <w:t>كيف تقلل تكلفة الإعلان تدريجياً؟ 5 تقنيات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#### التقنية 1: تحسين الصورة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الصورة هي 80% من نجاح الإعلان.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- استعمل صوراً حقيقية بهاتفك، ليس مسروقة.</w:t>
        <w:br/>
        <w:t>- إضاءة جيدة بجانب نافذة.</w:t>
        <w:br/>
        <w:t>- أظهر المنتج وهو مستعمل، ليس فقط على خلفية بيضاء.</w:t>
        <w:br/>
        <w:t>- أضف نصاً كبيراً على الصورة: "99 درهماً" أو "توصيل مجاني".</w:t>
        <w:br/>
        <w:t>- جرب صور قبل/بعد.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#### التقنية 2: تضييق الجمهور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جمهور واسع = تكلفة عالية، لأن فيسبوك يعرض إعلانك لناس غير مهتمة.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جمهور ضيق = تكلفة أقل، لأنك تستهدف مهتمين فقط.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- بدل المغرب كاملاً، اختر مدينتك + 25 كلم.</w:t>
        <w:br/>
        <w:t>- بدل سن 18-65، اختر 20-40.</w:t>
        <w:br/>
        <w:t>- بدل 10 اهتمامات، اختر اهتماماً واحداً دقيقاً: "حقائب" بدل "موضة، جمال، تسوق، حقائب، أحذية..."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#### التقنية 3: تحسين النص - ابدأ بفائدة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النص الأول هو ما يظهر قبل "عرض المزيد". إذا لم يكن جذاباً، الناس لن تضغط "عرض المزيد".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- ❌ "متوفر منظم حقيبة، الثمن 99، للطلب راسلونا." (ممل)</w:t>
        <w:br/>
        <w:t>- ✅ "وداعاً للفوضى في حقيبتك كل صباح! منظم صغير يحل المشكلة في 10 ثوانٍ..." (فائدة + فضول)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#### التقنية 4: استعمال فيديو بدل صورة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الفيديو غالباً أرخص من الصورة في فيسبوك وإنستغرام، لأنه يبقي الناس أطول وقت.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- فيديو 15-30 ثانية، حركة سريعة، نص كبير، دعوة واضحة.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#### التقنية 5: إعادة استهداف (Retargeting) - لاحقاً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عندما يزور 100 شخص صفحتك أو يرسلون رسائل لكن لا يشترون، يمكنك إنشاء إعلان ثانٍ يظهر فقط لهؤلاء 100 شخص: "ما زلت تفكرين؟ بقي 3 قطع وردي فقط، خصم 10% اليوم."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إعادة الاستهداف أرخص وأكثر تحويلاً، لكنه متقدم، جربه بعد أول 50 رسالة.</w:t>
      </w:r>
    </w:p>
    <w:p>
      <w:pPr>
        <w:pStyle w:val="Heading3"/>
        <w:bidi w:val="1"/>
        <w:jc w:val="right"/>
      </w:pPr>
      <w:r>
        <w:rPr>
          <w:rFonts w:ascii="Cairo" w:hAnsi="Cairo"/>
          <w:b/>
          <w:color w:val="1A5C3A"/>
          <w:sz w:val="26"/>
        </w:rPr>
        <w:t>ميزانية إعلانات شهر كامل للمبتدئ - مثال 3,000 درهم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| الأسبوع | الميزانية | الهدف | ماذا تفعل؟ |</w:t>
        <w:br/>
        <w:t>|---------|-----------|-------|------------|</w:t>
        <w:br/>
        <w:t>| الأسبوع 1 | 300 درهم (100/يوم ×3) | اختبار أولي | اختبر صورتين، تعرف تكلفة الرسالة |</w:t>
        <w:br/>
        <w:t>| الأسبوع 2 | 700 درهم (100/يوم ×7) | تحسين | استمر بالصورة الفائزة، حسن النص، اختبر جمهوراً ثانياً |</w:t>
        <w:br/>
        <w:t>| الأسبوع 3 | 1,000 درهم (150/يوم ×7 تقريباً) | توسيع | زد الميزانية 50%، اختبر مدينة ثانية |</w:t>
        <w:br/>
        <w:t>| الأسبوع 4 | 1,000 درهم | تثبيت | استمر بما ينجح، احسب صافي الربح الأسبوعي |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المجموع: 3,000 درهم/شهر.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إذا صافي ربحك 30 درهماً/قطعة وبعت 100 قطعة = 3,000 ربح، تغطي الإعلانات. إذا بعت أكثر، تربح.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مهم: لا تشغل إعلانات 3,000 درهم في أول أسبوع وأنت مبتدئ. ابدأ صغيراً 300، تعلم، ثم زد.</w:t>
      </w:r>
    </w:p>
    <w:p>
      <w:pPr>
        <w:pStyle w:val="Heading2"/>
        <w:bidi w:val="1"/>
        <w:jc w:val="right"/>
      </w:pPr>
      <w:r>
        <w:rPr>
          <w:rFonts w:ascii="Cairo" w:hAnsi="Cairo"/>
          <w:b/>
          <w:color w:val="1A5C3A"/>
          <w:sz w:val="26"/>
        </w:rPr>
        <w:t>الفصل 42 مكرر: تيك توك وإنستغرام ريلز - خطة 14 يوماً للانتشار</w:t>
      </w:r>
    </w:p>
    <w:p>
      <w:pPr>
        <w:pStyle w:val="Heading3"/>
        <w:bidi w:val="1"/>
        <w:jc w:val="right"/>
      </w:pPr>
      <w:r>
        <w:rPr>
          <w:rFonts w:ascii="Cairo" w:hAnsi="Cairo"/>
          <w:b/>
          <w:color w:val="1A5C3A"/>
          <w:sz w:val="26"/>
        </w:rPr>
        <w:t>لماذا تيك توك مهم في المغرب؟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لأن تيك توك مجاني وينتشر بسرعة. فيديو واحد قد يراه 10,000 شخص بدون إعلانات، بينما فيسبوك بدون إعلانات قد يراه 100 فقط.</w:t>
      </w:r>
    </w:p>
    <w:p>
      <w:pPr>
        <w:pStyle w:val="Heading3"/>
        <w:bidi w:val="1"/>
        <w:jc w:val="right"/>
      </w:pPr>
      <w:r>
        <w:rPr>
          <w:rFonts w:ascii="Cairo" w:hAnsi="Cairo"/>
          <w:b/>
          <w:color w:val="1A5C3A"/>
          <w:sz w:val="26"/>
        </w:rPr>
        <w:t>خطة 14 يوماً - فيديو كل يوم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| اليوم | فكرة الفيديو | الخطاف (أول 3 ثوانٍ) | المحتوى (3-20 ث) | الدعوة (20-30 ث) |</w:t>
        <w:br/>
        <w:t>|-------|--------------|----------------------|------------------|------------------|</w:t>
        <w:br/>
        <w:t>| 1 | قبل/بعد | "حقيبتك فوضى؟ شوفي الحل في 10 ثوانٍ!" | فوضى vs منظمة | "أي لون تفضلين؟" |</w:t>
        <w:br/>
        <w:t>| 2 | طريقة استعمال | "كيف أنظم حقيبتي في دقيقة؟" | تضعين الأشياء في المنظم بسرعة | "الطلب في البايو" |</w:t>
        <w:br/>
        <w:t>| 3 | 3 أخطاء | "3 أخطاء تجعل حقيبتك فوضى!" | تشرح الأخطاء بسرعة | "تابعيني لنصائح أكثر" |</w:t>
        <w:br/>
        <w:t>| 4 | رأي زبونة | "زبونتي فاطمة تقول رأيها..." | فيديو زبونة (بإذنها) | "شكراً فاطمة!" |</w:t>
        <w:br/>
        <w:t>| 5 | وراء الكواليس | "كيف أغلف طلباتكم؟" | تغليف طلب | "شكراً لثقتكم!" |</w:t>
        <w:br/>
        <w:t>| 6 | مقارنة رخيص vs جيد | "الفرق بين منظم 50 درهم و99..." | تظهر الفرق في القماش | "الجودة تفرق" |</w:t>
        <w:br/>
        <w:t>| 7 | ماذا في حقيبتي؟ | "ماذا في حقيبتي اليوم؟" | تخرجين الأشياء من المنظم | "ماذا في حقيبتك؟" |</w:t>
        <w:br/>
        <w:t>| 8 | تحدي | "تحدي 7 أيام حقيبة منظمة" | يوم 1 من التحدي | "تابعي التحدي" |</w:t>
        <w:br/>
        <w:t>| 9 | 5 استعمالات | "5 استعمالات لمنظم الحقيبة..." | استعمالات مختلفة: سفر، مكياج... | "أي استعمال أعجبك؟" |</w:t>
        <w:br/>
        <w:t>| 10 | قصة فشل | "عندما اشتريت منظم رخيص..." | تحكي قصة فشل مضحكة | "تعلمت الدرس" |</w:t>
        <w:br/>
        <w:t>| 11 | عرض محدود | "بقي 5 قطع وردي فقط!" | تظهر العدد المتبقي | "أسرعي قبل النفاد" |</w:t>
        <w:br/>
        <w:t>| 12 | سؤال | "ما لونك المفضل؟" | تظهر 3 ألوان | "قولي لي في التعليقات" |</w:t>
        <w:br/>
        <w:t>| 13 | نصيحة سريعة | "نصيحة لتنظيم حقيبة السفر..." | نصيحة 20 ثانية | "احفظي الفيديو" |</w:t>
        <w:br/>
        <w:t>| 14 | شكر + عرض جديد | "شكراً لـ 100 متابع! عرض خاص..." | تشكرين وتعلنين عرضاً | "خصم 20% اليوم" |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نصائح لكل فيديو: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- صور عمودي 9:16</w:t>
        <w:br/>
        <w:t>- إضاءة بجانب نافذة</w:t>
        <w:br/>
        <w:t>- نص كبير على الفيديو (لأن 80% يشاهدون بدون صوت)</w:t>
        <w:br/>
        <w:t>- موسيقى رائجة لكن هادئة</w:t>
        <w:br/>
        <w:t>- هاشتاغات 3-5 فقط: #تنظيم_الحقيبة #منتجات_مغربية #مراكش</w:t>
        <w:br/>
        <w:t>- انشر في نفس الوقت كل يوم (مثلاً 19:00)</w:t>
        <w:br/>
        <w:t>- رد على كل تعليق في أول ساعة (يزيد الانتشار)</w:t>
      </w:r>
    </w:p>
    <w:p>
      <w:pPr>
        <w:pStyle w:val="Heading3"/>
        <w:bidi w:val="1"/>
        <w:jc w:val="right"/>
      </w:pPr>
      <w:r>
        <w:rPr>
          <w:rFonts w:ascii="Cairo" w:hAnsi="Cairo"/>
          <w:b/>
          <w:color w:val="1A5C3A"/>
          <w:sz w:val="26"/>
        </w:rPr>
        <w:t>كيف تعرف أن فيديو ناجح؟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- مشاهدات أكثر من متابعيك ×10 (مثلاً: لديك 100 متابع، فيديو 1,000 مشاهدة = ناجح)</w:t>
        <w:br/>
        <w:t>- تعليقات تسأل "بشحال؟ فين؟"</w:t>
        <w:br/>
        <w:t>- حفظ ومشاركة أكثر من إعجاب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إذا فيديو فشل (100 مشاهدة فقط)، لا تحزن، انشر التالي. تيك توك يحتاج استمرارية، فيديو واحد قد ينتشر بعد 10 فيديوهات فاشلة.</w:t>
      </w:r>
    </w:p>
    <w:p>
      <w:pPr>
        <w:pStyle w:val="Heading2"/>
        <w:bidi w:val="1"/>
        <w:jc w:val="right"/>
      </w:pPr>
      <w:r>
        <w:rPr>
          <w:rFonts w:ascii="Cairo" w:hAnsi="Cairo"/>
          <w:b/>
          <w:color w:val="1A5C3A"/>
          <w:sz w:val="26"/>
        </w:rPr>
        <w:t>الفصل 43 مكرر: واتساب للأعمال المتقدم - أتمتة وتصنيف</w:t>
      </w:r>
    </w:p>
    <w:p>
      <w:pPr>
        <w:pStyle w:val="Heading3"/>
        <w:bidi w:val="1"/>
        <w:jc w:val="right"/>
      </w:pPr>
      <w:r>
        <w:rPr>
          <w:rFonts w:ascii="Cairo" w:hAnsi="Cairo"/>
          <w:b/>
          <w:color w:val="1A5C3A"/>
          <w:sz w:val="26"/>
        </w:rPr>
        <w:t>كيف تنظم 50 محادثة يومياً بدون أن تنسى؟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عندما تصل إلى 20-50 رسالة يومياً، لا تستطيع تذكر كل زبون. تحتاج نظام.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#### نظام القوائم (Labels) المتقدم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صنف كل محادثة: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- 🔴 أحمر: طلب جديد (لم ترد بعد)</w:t>
        <w:br/>
        <w:t>- 🟡 أصفر: قيد التأكيد (رددت، تنتظر تأكيد هاتف)</w:t>
        <w:br/>
        <w:t>- 🟢 أخضر: تم التأكيد (مؤكد، سترسل)</w:t>
        <w:br/>
        <w:t>- 🔵 أزرق: تم الإرسال (أرسلت لشركة توصيل)</w:t>
        <w:br/>
        <w:t>- ✅ أخضر غامق: تم التسليم (سلم ودفع)</w:t>
        <w:br/>
        <w:t>- ⚫ رمادي: مرتجع</w:t>
        <w:br/>
        <w:t>- 🟣 بنفسجي: زبون دائم (اشترى مرتين+)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كل صباح، افتح واتساب، انظر القوائم: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- ابدأ بالأحمر (طلبات جديدة) → رد عليها أولاً.</w:t>
        <w:br/>
        <w:t>- ثم الأصفر (قيد التأكيد) → اتصل للتأكيد.</w:t>
        <w:br/>
        <w:t>- ثم الأزرق (تم الإرسال) → تابع التسليم.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#### الردود السريعة المتقدمة - 10 ردود جاهزة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احفظ 10 ردود، ليس 3 فقط: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1. /ترحيب: "مرحباً! شكراً لتواصلك مع [اسم مشروعك]، كيف أساعدك؟"</w:t>
        <w:br/>
        <w:t>2. /سعر: "ثمن [المنتج] [الثمن]، والتوصيل [مجاني/25 درهماً]، متوفر بـ [الألوان]، أي لون تفضلين؟ [صور]"</w:t>
        <w:br/>
        <w:t>3. /مقاس: "المقاس [المقاس]، مناسب لـ [الاستعمال]، هل تريدين رؤية فيديو للمقاس؟"</w:t>
        <w:br/>
        <w:t>4. /توصيل: "التوصيل لجميع المدن عبر [شركة]، داخل [مدينتك] غداً، خارجها 2-3 أيام، الدفع عند الاستلام."</w:t>
        <w:br/>
        <w:t>5. /تأكيد: "شكراً لتأكيد طلبك [المنتج] بثمن [الثمن]، التوصيل [اليوم]، العنوان [العنوان] صحيح؟"</w:t>
        <w:br/>
        <w:t>6. /تتبع: "تم إرسال طلبك، رقم التتبع [الرقم]، سيصل [اليوم]، سأرسل لك رسالة قبل التوصيل."</w:t>
        <w:br/>
        <w:t>7. /شكر: "شكراً لشرائك! نتمنى أن يعجبك المنتج، إذا أعجبك شاركينا رأيك، وإذا هناك أي مشكلة نحن هنا."</w:t>
        <w:br/>
        <w:t>8. /إحالة: "سعيد أن المنتج أعجبك! هل تعرفين صديقة قد تحتاج مثله؟ إذا جاءت عن طريقك، لك خصم 20% في الطلب القادم."</w:t>
        <w:br/>
        <w:t>9. /عرض: "وصلت ألوان جديدة، خصم 20% للزبائن القدامى هذا الأسبوع، إذا مهتمة أرسلي كلمة ألوان."</w:t>
        <w:br/>
        <w:t>10. /اعتذار: "أعتذر عن التأخير بسبب [السبب]، سيصل [الموعد الجديد]، سأضيف لك هدية صغيرة اعتذاراً."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#### رسائل تلقائية ذكية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- ترحيب: "مرحباً! شكراً لتواصلك، سنرد عليك خلال 15 دقيقة خلال ساعات العمل 9-21."</w:t>
        <w:br/>
        <w:t>- خارج العمل: "مرحباً، نحن مغلقون الآن، سنرد عليك غداً 9 صباحاً، شكراً لصبرك."</w:t>
        <w:br/>
        <w:t>- بعد التسليم بيوم: يمكنك إعداد رسالة تذكير يدوياً: "هل وصلك المنتج؟"</w:t>
      </w:r>
    </w:p>
    <w:p>
      <w:pPr>
        <w:pStyle w:val="Heading3"/>
        <w:bidi w:val="1"/>
        <w:jc w:val="right"/>
      </w:pPr>
      <w:r>
        <w:rPr>
          <w:rFonts w:ascii="Cairo" w:hAnsi="Cairo"/>
          <w:b/>
          <w:color w:val="1A5C3A"/>
          <w:sz w:val="26"/>
        </w:rPr>
        <w:t>كيف تربط فيسبوك + إنستغرام + واتساب معاً؟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1. فيسبوك وإنستغرام مربوطان: عندما تنشر في إنستغرام، انشر تلقائياً في فيسبوك (الإعدادات → مشاركة).</w:t>
        <w:br/>
        <w:t>2. زر واتساب في فيسبوك وإنستغرام: في صفحة فيسبوك → إضافة زر → واتساب. في إنستغرام → تعديل الملف → إضافة رابط واتساب wa.me/2126...</w:t>
        <w:br/>
        <w:t>3. كتالوج واتساب مربوط بإنستغرام: يمكنك ربط كتالوج واتساب بمتجر فيسبوك وإنستغرام (متقدم، لاحقاً).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الهدف: الزبون يراك في تيك توك، يدخل إنستغرام، يضغط واتساب، يطلب. رحلة واحدة.</w:t>
      </w:r>
    </w:p>
    <w:p>
      <w:pPr>
        <w:pStyle w:val="Heading2"/>
        <w:bidi w:val="1"/>
        <w:jc w:val="right"/>
      </w:pPr>
      <w:r>
        <w:rPr>
          <w:rFonts w:ascii="Cairo" w:hAnsi="Cairo"/>
          <w:b/>
          <w:color w:val="1A5C3A"/>
          <w:sz w:val="26"/>
        </w:rPr>
        <w:t>الفصل 44 مكرر: كيف تتعامل مع الاعتراضات؟ 7 اعتراضات شائعة وردودها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الاعتراض هو سبب يمنع الزبون من الشراء. إذا عرفت كيف ترد، ستحول 50% من الاعتراضات إلى مبيعات.</w:t>
      </w:r>
    </w:p>
    <w:p>
      <w:pPr>
        <w:pStyle w:val="Heading3"/>
        <w:bidi w:val="1"/>
        <w:jc w:val="right"/>
      </w:pPr>
      <w:r>
        <w:rPr>
          <w:rFonts w:ascii="Cairo" w:hAnsi="Cairo"/>
          <w:b/>
          <w:color w:val="1A5C3A"/>
          <w:sz w:val="26"/>
        </w:rPr>
        <w:t>الاعتراض 1: "غالٍ"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الرد: "أفهمك، السعر مهم. هذا المنتج قماشه متين يدوم سنة، المنظم الرخيص 50 درهماً يتمزق بعد شهر، ستشتري 3 مرات = 150، ستدفع أكثر. هذا يدوم ويوفر. وإذا أردت، يمكنني إضافة توصيل مجاني + هدية صغيرة. ما رأيك؟"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لا تخفض مباشرة، أضف قيمة ووضح الجودة.</w:t>
      </w:r>
    </w:p>
    <w:p>
      <w:pPr>
        <w:pStyle w:val="Heading3"/>
        <w:bidi w:val="1"/>
        <w:jc w:val="right"/>
      </w:pPr>
      <w:r>
        <w:rPr>
          <w:rFonts w:ascii="Cairo" w:hAnsi="Cairo"/>
          <w:b/>
          <w:color w:val="1A5C3A"/>
          <w:sz w:val="26"/>
        </w:rPr>
        <w:t>الاعتراض 2: "سأفكر"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الرد: "بالطبع، خذي وقتك. فقط للعلم، بقي 3 قطع وردي فقط اليوم، والعرض المجاني ينتهي اليوم. إذا أردت أحجزه لك بدون التزام حتى تفكري؟"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تخلق استعجالاً لطيفاً بدون ضغط.</w:t>
      </w:r>
    </w:p>
    <w:p>
      <w:pPr>
        <w:pStyle w:val="Heading3"/>
        <w:bidi w:val="1"/>
        <w:jc w:val="right"/>
      </w:pPr>
      <w:r>
        <w:rPr>
          <w:rFonts w:ascii="Cairo" w:hAnsi="Cairo"/>
          <w:b/>
          <w:color w:val="1A5C3A"/>
          <w:sz w:val="26"/>
        </w:rPr>
        <w:t>الاعتراض 3: "عند فلان أرخص"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الرد: "نعم، هناك أرخص، لكن هل جربت جودته؟ هذا المنظم قماشه متين وضمان 7 أيام وتغليف جميل وتوصيل غداً، المنظم الرخيص توصيله 4 أيام وتغليف كيس. كثير من زبوناتي جربن الرخيص ثم رجعن لهذا. إذا أردت، أرسل لك فيديو للجودة."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توضح القيمة، لا تدخل حرب أسعار.</w:t>
      </w:r>
    </w:p>
    <w:p>
      <w:pPr>
        <w:pStyle w:val="Heading3"/>
        <w:bidi w:val="1"/>
        <w:jc w:val="right"/>
      </w:pPr>
      <w:r>
        <w:rPr>
          <w:rFonts w:ascii="Cairo" w:hAnsi="Cairo"/>
          <w:b/>
          <w:color w:val="1A5C3A"/>
          <w:sz w:val="26"/>
        </w:rPr>
        <w:t>الاعتراض 4: "لا أحتاجه الآن"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الرد: "أفهمك. فقط سؤال: متى تحتاجينه؟ إذا للسفر قريباً، الألوان الجميلة تنفد بسرعة في الصيف. إذا أردت أحجزه لك وتدفعين عند الحاجة؟"</w:t>
      </w:r>
    </w:p>
    <w:p>
      <w:pPr>
        <w:pStyle w:val="Heading3"/>
        <w:bidi w:val="1"/>
        <w:jc w:val="right"/>
      </w:pPr>
      <w:r>
        <w:rPr>
          <w:rFonts w:ascii="Cairo" w:hAnsi="Cairo"/>
          <w:b/>
          <w:color w:val="1A5C3A"/>
          <w:sz w:val="26"/>
        </w:rPr>
        <w:t>الاعتراض 5: "أخاف أن لا يكون مثل الصورة"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الرد: "أفهم خوفك، كثير من الناس خافوا قبلك. لهذا أصور المنتج بهاتفي فيديو حقيقي، وليس صور إنترنت، وهناك ضمان 7 أيام إذا لم يعجبك يمكنك إرجاعه، والدفع عند الاستلام يعني ترين المنتج قبل الدفع. هل أرسل لك فيديو حقيقي الآن؟"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تطمئن بالدليل والضمان.</w:t>
      </w:r>
    </w:p>
    <w:p>
      <w:pPr>
        <w:pStyle w:val="Heading3"/>
        <w:bidi w:val="1"/>
        <w:jc w:val="right"/>
      </w:pPr>
      <w:r>
        <w:rPr>
          <w:rFonts w:ascii="Cairo" w:hAnsi="Cairo"/>
          <w:b/>
          <w:color w:val="1A5C3A"/>
          <w:sz w:val="26"/>
        </w:rPr>
        <w:t>الاعتراض 6: "التوصيل غالٍ"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الرد: "التوصيل 25 درهماً لجميع المدن، لكن إذا أخذت 2، التوصيل مجاني. أو إذا أنت في مراكش، التوصيل مجاني اليوم. ما رأيك؟"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تحول اعتراض التوصيل إلى بيع قطعتين.</w:t>
      </w:r>
    </w:p>
    <w:p>
      <w:pPr>
        <w:pStyle w:val="Heading3"/>
        <w:bidi w:val="1"/>
        <w:jc w:val="right"/>
      </w:pPr>
      <w:r>
        <w:rPr>
          <w:rFonts w:ascii="Cairo" w:hAnsi="Cairo"/>
          <w:b/>
          <w:color w:val="1A5C3A"/>
          <w:sz w:val="26"/>
        </w:rPr>
        <w:t>الاعتراض 7: "سأسأل زوجي/أمي"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الرد: "بالطبع، اسألي. فقط للعلم، العرض ينتهي اليوم، إذا أردت أحجزه لك حتى تسألي؟ بدون التزام."</w:t>
      </w:r>
    </w:p>
    <w:p>
      <w:pPr>
        <w:pStyle w:val="Heading2"/>
        <w:bidi w:val="1"/>
        <w:jc w:val="right"/>
      </w:pPr>
      <w:r>
        <w:rPr>
          <w:rFonts w:ascii="Cairo" w:hAnsi="Cairo"/>
          <w:b/>
          <w:color w:val="1A5C3A"/>
          <w:sz w:val="26"/>
        </w:rPr>
        <w:t>خلاصة التوسيع: خطة تسويق 90 يوماً من 10 إلى 100 مبيعة</w:t>
      </w:r>
    </w:p>
    <w:p>
      <w:pPr>
        <w:pStyle w:val="Heading3"/>
        <w:bidi w:val="1"/>
        <w:jc w:val="right"/>
      </w:pPr>
      <w:r>
        <w:rPr>
          <w:rFonts w:ascii="Cairo" w:hAnsi="Cairo"/>
          <w:b/>
          <w:color w:val="1A5C3A"/>
          <w:sz w:val="26"/>
        </w:rPr>
        <w:t>الشهر 1: من 0 إلى 10 مبيعات (تعلّم)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- هدف: تعلم التصوير، الكتابة، الرد، حساب الربح.</w:t>
        <w:br/>
        <w:t>- محتوى: 1 منشور/يوم، 20 رسالة شخصية/يوم.</w:t>
        <w:br/>
        <w:t>- إعلانات: 300 درهم اختبار.</w:t>
        <w:br/>
        <w:t>- نتيجة: أول 10 مبيعات، أول آراء زبائن.</w:t>
      </w:r>
    </w:p>
    <w:p>
      <w:pPr>
        <w:pStyle w:val="Heading3"/>
        <w:bidi w:val="1"/>
        <w:jc w:val="right"/>
      </w:pPr>
      <w:r>
        <w:rPr>
          <w:rFonts w:ascii="Cairo" w:hAnsi="Cairo"/>
          <w:b/>
          <w:color w:val="1A5C3A"/>
          <w:sz w:val="26"/>
        </w:rPr>
        <w:t>الشهر 2: من 10 إلى 30 مبيعة (تحسين)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- هدف: تحسين الصور، النص، الجمهور، تقليل تكلفة الرسالة.</w:t>
        <w:br/>
        <w:t>- محتوى: خطة 30 يوماً، فيديو تيك توك يومياً.</w:t>
        <w:br/>
        <w:t>- إعلانات: 1,000 درهم، اختبار A/B (صورة vs فيديو).</w:t>
        <w:br/>
        <w:t>- نتيجة: 30 مبيعة، تكلفة رسالة أقل من 10، صافي ربح موجب.</w:t>
      </w:r>
    </w:p>
    <w:p>
      <w:pPr>
        <w:pStyle w:val="Heading3"/>
        <w:bidi w:val="1"/>
        <w:jc w:val="right"/>
      </w:pPr>
      <w:r>
        <w:rPr>
          <w:rFonts w:ascii="Cairo" w:hAnsi="Cairo"/>
          <w:b/>
          <w:color w:val="1A5C3A"/>
          <w:sz w:val="26"/>
        </w:rPr>
        <w:t>الشهر 3: من 30 إلى 100 مبيعة (توسيع)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- هدف: توسيع لمدن أخرى، إضافة منتج ثانٍ مكمل، بناء سمعة.</w:t>
        <w:br/>
        <w:t>- محتوى: إعادة استهداف، عروض مجموعات، قصص زبائن.</w:t>
        <w:br/>
        <w:t>- إعلانات: 2,000-3,000 درهم، إعادة استهداف.</w:t>
        <w:br/>
        <w:t>- نتيجة: 100 مبيعة، زبائن دائمون، سمعة.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القاعدة: لا تقفز من 10 إلى 100 في أسبوع. كل شهر مرحلة.</w:t>
      </w:r>
    </w:p>
    <w:p>
      <w:pPr>
        <w:pStyle w:val="Heading2"/>
        <w:bidi w:val="1"/>
        <w:jc w:val="right"/>
      </w:pPr>
      <w:r>
        <w:rPr>
          <w:rFonts w:ascii="Cairo" w:hAnsi="Cairo"/>
          <w:b/>
          <w:color w:val="1A5C3A"/>
          <w:sz w:val="26"/>
        </w:rPr>
        <w:t>تمارين التوسيع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1. تمرين خطة محتوى: اكتب خطة 7 أيام القادمة باستعمال الجدول 30 يوماً.</w:t>
        <w:br/>
        <w:t>2. تمرين A/B: شغل إعلانين بصورتين مختلفتين 100 درهم لكل واحد، قارن.</w:t>
        <w:br/>
        <w:t>3. تمرين تيك توك: صور 3 فيديوهات اليوم وانشر واحداً.</w:t>
        <w:br/>
        <w:t>4. تمرين واتساب: أنشئ 5 ردود سريعة جديدة اليوم.</w:t>
        <w:br/>
        <w:t>5. تمرين اعتراضات: اكتب ردوداً لـ 3 اعتراضات تواجهها كثيراً.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ماذا تفعل الآن؟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☐ كتبت خطة محتوى 7 أيام؟</w:t>
        <w:br/>
        <w:t>☐ شغلت اختبار A/B؟</w:t>
        <w:br/>
        <w:t>☐ نشرت فيديو تيك توك اليوم؟</w:t>
        <w:br/>
        <w:t>☐ حسنت ردود واتساب؟</w:t>
        <w:br/>
        <w:t>☐ تعلمت رداً على اعتراض "غالٍ"؟</w:t>
      </w:r>
    </w:p>
    <w:p>
      <w:pPr>
        <w:bidi w:val="1"/>
        <w:spacing w:after="80" w:line="336" w:lineRule="auto"/>
        <w:jc w:val="right"/>
      </w:pPr>
      <w:r>
        <w:rPr>
          <w:rFonts w:ascii="IBM Plex Sans Arabic" w:hAnsi="IBM Plex Sans Arabic"/>
          <w:b w:val="0"/>
          <w:sz w:val="22"/>
        </w:rPr>
        <w:t>إذا نعم، أنت الآن مسوق مبتدئ متقدم، جاهز للانتقال من 10 إلى 100 مبيعة.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