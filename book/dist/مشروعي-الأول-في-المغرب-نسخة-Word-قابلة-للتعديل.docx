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color w:val="1A5C3A"/>
          <w:sz w:val="56"/>
        </w:rPr>
        <w:t>مشروعي الأول في المغرب</w:t>
        <w:br/>
      </w:r>
    </w:p>
    <w:p>
      <w:pPr>
        <w:bidi w:val="1"/>
        <w:jc w:val="center"/>
      </w:pPr>
      <w:r>
        <w:rPr>
          <w:sz w:val="32"/>
        </w:rPr>
        <w:t>دليل عملي من الفكرة إلى أول عملية بيع</w:t>
        <w:br/>
      </w:r>
    </w:p>
    <w:p>
      <w:pPr>
        <w:bidi w:val="1"/>
        <w:spacing w:after="120" w:line="360" w:lineRule="auto"/>
        <w:jc w:val="right"/>
      </w:pPr>
      <w:r>
        <w:rPr>
          <w:rFonts w:ascii="IBM Plex Sans Arabic" w:hAnsi="IBM Plex Sans Arabic"/>
          <w:b w:val="0"/>
          <w:sz w:val="24"/>
        </w:rPr>
        <w:t>بدون وعود فارغة. بدون رأس مال كبير. بدون خبرة سابقة.</w:t>
      </w:r>
    </w:p>
    <w:p>
      <w:pPr>
        <w:bidi w:val="1"/>
        <w:spacing w:after="120" w:line="360" w:lineRule="auto"/>
        <w:jc w:val="right"/>
      </w:pPr>
      <w:r>
        <w:rPr>
          <w:rFonts w:ascii="IBM Plex Sans Arabic" w:hAnsi="IBM Plex Sans Arabic"/>
          <w:b/>
          <w:sz w:val="22"/>
        </w:rPr>
        <w:t>طريقة منظمة: فكر → ابحث → اختبر → احسب → بع → قِس → تعلّم → حسّن</w:t>
      </w:r>
    </w:p>
    <w:p>
      <w:r>
        <w:br w:type="page"/>
      </w:r>
    </w:p>
    <w:p>
      <w:pPr>
        <w:pStyle w:val="Heading1"/>
        <w:bidi w:val="1"/>
        <w:jc w:val="right"/>
      </w:pPr>
      <w:r>
        <w:rPr>
          <w:rFonts w:ascii="Cairo" w:hAnsi="Cairo"/>
          <w:b/>
          <w:color w:val="1A5C3A"/>
          <w:sz w:val="36"/>
        </w:rPr>
        <w:t>الهيكل والفهرس</w:t>
      </w:r>
    </w:p>
    <w:p>
      <w:pPr>
        <w:pStyle w:val="Heading3"/>
        <w:bidi w:val="1"/>
        <w:jc w:val="right"/>
      </w:pPr>
      <w:r>
        <w:rPr>
          <w:rFonts w:ascii="Cairo" w:hAnsi="Cairo"/>
          <w:b/>
          <w:color w:val="1A5C3A"/>
          <w:sz w:val="28"/>
        </w:rPr>
        <w:t>الهيكل الكامل لكتاب «مشروعي الأول في المغرب»</w:t>
        <w:br/>
        <w:t>## دليل عملي من الفكرة إلى أول عملية بيع</w:t>
      </w:r>
    </w:p>
    <w:p>
      <w:pPr>
        <w:bidi w:val="1"/>
        <w:spacing w:after="120" w:line="360" w:lineRule="auto"/>
        <w:jc w:val="right"/>
      </w:pPr>
      <w:r>
        <w:rPr>
          <w:rFonts w:ascii="IBM Plex Sans Arabic" w:hAnsi="IBM Plex Sans Arabic"/>
          <w:b w:val="0"/>
          <w:sz w:val="22"/>
        </w:rPr>
        <w:t>الحجم المستهدف: 250 صفحة</w:t>
      </w:r>
    </w:p>
    <w:p>
      <w:pPr>
        <w:pStyle w:val="Heading3"/>
        <w:bidi w:val="1"/>
        <w:jc w:val="right"/>
      </w:pPr>
      <w:r>
        <w:rPr>
          <w:rFonts w:ascii="Cairo" w:hAnsi="Cairo"/>
          <w:b/>
          <w:color w:val="1A5C3A"/>
          <w:sz w:val="28"/>
        </w:rPr>
        <w:t>توزيع الصفحات التقريبي:</w:t>
      </w:r>
    </w:p>
    <w:p>
      <w:pPr>
        <w:bidi w:val="1"/>
        <w:spacing w:after="120" w:line="360" w:lineRule="auto"/>
        <w:jc w:val="right"/>
      </w:pPr>
      <w:r>
        <w:rPr>
          <w:rFonts w:ascii="IBM Plex Sans Arabic" w:hAnsi="IBM Plex Sans Arabic"/>
          <w:b w:val="0"/>
          <w:sz w:val="22"/>
        </w:rPr>
        <w:t>| الجزء | العنوان | صفحات | تراكمي |</w:t>
        <w:br/>
        <w:t>|-||--|--|</w:t>
        <w:br/>
        <w:t>| 00 | الصفحات الأولى (غلاف، حقوق، إهداء، مقدمة، كيف تستخدم الكتاب، الفهرس) | 12 | 12 |</w:t>
        <w:br/>
        <w:t>| 01 | الجزء الأول: قبل أن تبدأ | 14 | 26 |</w:t>
        <w:br/>
        <w:t>| 02 | الجزء الثاني: كيف تجد فكرة مشروع جيدة؟ | 18 | 44 |</w:t>
        <w:br/>
        <w:t>| 03 | الجزء الثالث: كيف تعرف هل الناس تريد المنتج فعلاً؟ | 16 | 60 |</w:t>
        <w:br/>
        <w:t>| 04 | الجزء الرابع: كيف تبدأ برأس مال صغير؟ | 14 | 74 |</w:t>
        <w:br/>
        <w:t>| 05 | الجزء الخامس: كيف تحسب الربح الحقيقي؟ | 16 | 90 |</w:t>
        <w:br/>
        <w:t>| 06 | الجزء السادس: كيف تجد الموردين؟ | 14 | 104 |</w:t>
        <w:br/>
        <w:t>| 07 | الجزء السابع: كيف تختبر المنتج قبل شراء كمية كبيرة؟ | 16 | 120 |</w:t>
        <w:br/>
        <w:t>| 08 | الجزء الثامن: كيف تحصل على أول زبون؟ | 12 | 132 |</w:t>
        <w:br/>
        <w:t>| 09 | الجزء التاسع: البيع عبر الإنترنت خطوة بخطوة | 14 | 146 |</w:t>
        <w:br/>
        <w:t>| 10 | الجزء العاشر: التسويق عبر فيسبوك وإنستغرام وتيك توك وواتساب | 22 | 168 |</w:t>
        <w:br/>
        <w:t>| 11 | الجزء الحادي عشر: الدفع عند الاستلام - النظام الكامل | 14 | 182 |</w:t>
        <w:br/>
        <w:t>| 12 | الجزء الثاني عشر: 35 فكرة مشروع عملية بميزانيات مختلفة | 30 | 212 |</w:t>
        <w:br/>
        <w:t>| 13 | الجزء الثالث عشر: قصص وتجارب حقيقية | 12 | 224 |</w:t>
        <w:br/>
        <w:t>| 14 | الجزء الرابع عشر: عندما لا يعمل المشروع - الأخطاء والحلول | 10 | 234 |</w:t>
        <w:br/>
        <w:t>| 15 | الجزء الخامس عشر: من أول بيع إلى مشروع منظم | 8 | 242 |</w:t>
        <w:br/>
        <w:t>| 16 | الجزء السادس عشر: دفتر العمل | 12 | 254 |</w:t>
        <w:br/>
        <w:t>| 17 | الجزء السابع عشر: خطة 30 يوماً من الفكرة إلى أول بيع | 10 | 264 |</w:t>
      </w:r>
    </w:p>
    <w:p>
      <w:pPr>
        <w:pStyle w:val="Heading2"/>
        <w:bidi w:val="1"/>
        <w:jc w:val="right"/>
      </w:pPr>
      <w:r>
        <w:rPr>
          <w:rFonts w:ascii="Cairo" w:hAnsi="Cairo"/>
          <w:b/>
          <w:color w:val="1A5C3A"/>
          <w:sz w:val="28"/>
        </w:rPr>
        <w:t>الفهرس التفصيلي</w:t>
      </w:r>
    </w:p>
    <w:p>
      <w:pPr>
        <w:pStyle w:val="Heading3"/>
        <w:bidi w:val="1"/>
        <w:jc w:val="right"/>
      </w:pPr>
      <w:r>
        <w:rPr>
          <w:rFonts w:ascii="Cairo" w:hAnsi="Cairo"/>
          <w:b/>
          <w:color w:val="1A5C3A"/>
          <w:sz w:val="28"/>
        </w:rPr>
        <w:t>00 - الصفحات الأولى (12 صفحة)</w:t>
        <w:br/>
        <w:t>- الغلاف</w:t>
        <w:br/>
        <w:t>- صفحة العنوان الداخلية</w:t>
        <w:br/>
        <w:t>- حقوق النشر والتنبيه القانوني</w:t>
        <w:br/>
        <w:t>- الإهداء</w:t>
        <w:br/>
        <w:t>- مقدمة الكتاب</w:t>
        <w:br/>
        <w:t>- كيف تستخدم هذا الكتاب؟</w:t>
        <w:br/>
        <w:t>- ماذا ستتعلم؟</w:t>
        <w:br/>
        <w:t>- قاموس المصطلحات السريع</w:t>
        <w:br/>
        <w:t>- الفهرس العام</w:t>
      </w:r>
    </w:p>
    <w:p>
      <w:pPr>
        <w:pStyle w:val="Heading3"/>
        <w:bidi w:val="1"/>
        <w:jc w:val="right"/>
      </w:pPr>
      <w:r>
        <w:rPr>
          <w:rFonts w:ascii="Cairo" w:hAnsi="Cairo"/>
          <w:b/>
          <w:color w:val="1A5C3A"/>
          <w:sz w:val="28"/>
        </w:rPr>
        <w:t>الجزء الأول: قبل أن تبدأ (14 صفحة)</w:t>
        <w:br/>
        <w:t>**الهدف:** تصحيح المفاهيم الخاطئة ووضع عقلية عملية</w:t>
      </w:r>
    </w:p>
    <w:p>
      <w:pPr>
        <w:bidi w:val="1"/>
        <w:spacing w:after="120" w:line="360" w:lineRule="auto"/>
        <w:jc w:val="right"/>
      </w:pPr>
      <w:r>
        <w:rPr>
          <w:rFonts w:ascii="IBM Plex Sans Arabic" w:hAnsi="IBM Plex Sans Arabic"/>
          <w:b w:val="0"/>
          <w:sz w:val="22"/>
        </w:rPr>
        <w:t>- الفصل 1: لماذا يفشل معظم المبتدئين؟ (3 أخطاء قاتلة)</w:t>
        <w:br/>
        <w:t xml:space="preserve">  - الخطأ 1: شراء كمية كبيرة قبل الاختبار</w:t>
        <w:br/>
        <w:t xml:space="preserve">  - الخطأ 2: حساب الربح بشكل خاطئ</w:t>
        <w:br/>
        <w:t xml:space="preserve">  - الخطأ 3: انتظار الفكرة المثالية</w:t>
        <w:br/>
        <w:t>- الفصل 2: ما هو المشروع الصغير الناجح؟</w:t>
        <w:br/>
        <w:t xml:space="preserve">  - الفرق بين الفكرة والمشروع</w:t>
        <w:br/>
        <w:t xml:space="preserve">  - معادلة المشروع: مشكلة + حل + زبون قادر + طريقة وصول</w:t>
        <w:br/>
        <w:t>- الفصل 3: هل أنت مستعد؟ اختبار الواقع</w:t>
        <w:br/>
        <w:t xml:space="preserve">  - الوقت، المال، المهارة، التحمل</w:t>
        <w:br/>
        <w:t xml:space="preserve">  - جدول تقييم الاستعداد</w:t>
        <w:br/>
        <w:t>- الفصل 4: قواعد هذا الكتاب (10 قواعد ذهبية)</w:t>
        <w:br/>
        <w:t>- خلاصة + تمرين + ماذا تفعل الآن</w:t>
      </w:r>
    </w:p>
    <w:p>
      <w:pPr>
        <w:pStyle w:val="Heading3"/>
        <w:bidi w:val="1"/>
        <w:jc w:val="right"/>
      </w:pPr>
      <w:r>
        <w:rPr>
          <w:rFonts w:ascii="Cairo" w:hAnsi="Cairo"/>
          <w:b/>
          <w:color w:val="1A5C3A"/>
          <w:sz w:val="28"/>
        </w:rPr>
        <w:t>الجزء الثاني: كيف تجد فكرة مشروع جيدة؟ (18 صفحة)</w:t>
        <w:br/>
        <w:t>- الفصل 5: من أين تأتي الأفكار؟</w:t>
        <w:br/>
        <w:t xml:space="preserve">  - 7 مصادر للأفكار في المغرب</w:t>
        <w:br/>
        <w:t xml:space="preserve">  - المشاكل اليومية، المهارات، المنتجات التي تستعملها، الأسواق</w:t>
        <w:br/>
        <w:t>- الفصل 6: 4 طرق لاختيار فكرة مناسبة لك</w:t>
        <w:br/>
        <w:t xml:space="preserve">  - طريقة المهارة، طريقة المشكلة، طريقة المنتج الرائج، طريقة السوق الفارغ</w:t>
        <w:br/>
        <w:t>- الفصل 7: كيف تختبر الفكرة في عقلك قبل السوق؟</w:t>
        <w:br/>
        <w:t xml:space="preserve">  - 10 أسئلة حاسمة لكل فكرة</w:t>
        <w:br/>
        <w:t xml:space="preserve">  - جدول تصفية الأفكار</w:t>
        <w:br/>
        <w:t>- الفصل 8: كيف تختار فكرة واحدة من بين 10 أفكار؟</w:t>
        <w:br/>
        <w:t xml:space="preserve">  - مصفوفة القرار: الطلب، المنافسة، رأس المال، المهارة، الشغف</w:t>
        <w:br/>
        <w:t>- سيناريو تطبيقي: شاب لديه 3,000 درهم يختار بين 3 أفكار</w:t>
        <w:br/>
        <w:t>- خلاصة + تمرين بطاقة الفكرة</w:t>
      </w:r>
    </w:p>
    <w:p>
      <w:pPr>
        <w:pStyle w:val="Heading3"/>
        <w:bidi w:val="1"/>
        <w:jc w:val="right"/>
      </w:pPr>
      <w:r>
        <w:rPr>
          <w:rFonts w:ascii="Cairo" w:hAnsi="Cairo"/>
          <w:b/>
          <w:color w:val="1A5C3A"/>
          <w:sz w:val="28"/>
        </w:rPr>
        <w:t>الجزء الثالث: كيف تعرف هل الناس تريد المنتج فعلاً؟ (16 صفحة)</w:t>
        <w:br/>
        <w:t>- الفصل 9: الفرق بين ما تحبه أنت وما يريده السوق</w:t>
        <w:br/>
        <w:t>- الفصل 10: 5 طرق عملية لدراسة الطلب في المغرب</w:t>
        <w:br/>
        <w:t xml:space="preserve">  - البحث في فيسبوك ماركت، إنستغرام، تيك توك، جوميا، يوكان</w:t>
        <w:br/>
        <w:t xml:space="preserve">  - سؤال الناس بطريقة صحيحة</w:t>
        <w:br/>
        <w:t xml:space="preserve">  - تحليل التعليقات</w:t>
        <w:br/>
        <w:t>- الفصل 11: كيف تدرس المنافسين في 60 دقيقة؟</w:t>
        <w:br/>
        <w:t xml:space="preserve">  - جدول المنافسين العملي</w:t>
        <w:br/>
        <w:t xml:space="preserve">  - ماذا تتعلم من المنافس الناجح والفاشل</w:t>
        <w:br/>
        <w:t>- الفصل 12: متى تقول هذه فكرة جيدة ومتى تقول لا؟</w:t>
        <w:br/>
        <w:t xml:space="preserve">  - مؤشرات إيجابية وسلبية</w:t>
        <w:br/>
        <w:t>- تمرين: دراسة 5 منافسين + استبيان 10 أشخاص</w:t>
      </w:r>
    </w:p>
    <w:p>
      <w:pPr>
        <w:pStyle w:val="Heading3"/>
        <w:bidi w:val="1"/>
        <w:jc w:val="right"/>
      </w:pPr>
      <w:r>
        <w:rPr>
          <w:rFonts w:ascii="Cairo" w:hAnsi="Cairo"/>
          <w:b/>
          <w:color w:val="1A5C3A"/>
          <w:sz w:val="28"/>
        </w:rPr>
        <w:t>الجزء الرابع: كيف تبدأ برأس مال صغير؟ (14 صفحة)</w:t>
        <w:br/>
        <w:t>- الفصل 13: ماذا يعني رأس مال صغير فعلاً؟</w:t>
        <w:br/>
        <w:t xml:space="preserve">  - 2,000 إلى 10,000 درهم</w:t>
        <w:br/>
        <w:t xml:space="preserve">  - كيف تقسم رأس المال: 40% منتج، 30% تسويق واختبار، 20% تشغيل، 10% طوارئ</w:t>
        <w:br/>
        <w:t>- الفصل 14: كيف تبدأ بدون محل وبدون شركة في البداية؟</w:t>
        <w:br/>
        <w:t xml:space="preserve">  - العمل من المنزل، القانون ببساطة</w:t>
        <w:br/>
        <w:t>- الفصل 15: كيف تقلل المخاطرة إلى الحد الأدنى؟</w:t>
        <w:br/>
        <w:t xml:space="preserve">  - قاعدة: لا تشتري كمية كبيرة</w:t>
        <w:br/>
        <w:t xml:space="preserve">  - البيع المسبق، الطلب المسبق، العينات</w:t>
        <w:br/>
        <w:t>- الفصل 16: ماذا تشتري وماذا لا تشتري في البداية؟</w:t>
        <w:br/>
        <w:t>- مثال حسابي مفصل لرأس مال 3,000 درهم</w:t>
      </w:r>
    </w:p>
    <w:p>
      <w:pPr>
        <w:pStyle w:val="Heading3"/>
        <w:bidi w:val="1"/>
        <w:jc w:val="right"/>
      </w:pPr>
      <w:r>
        <w:rPr>
          <w:rFonts w:ascii="Cairo" w:hAnsi="Cairo"/>
          <w:b/>
          <w:color w:val="1A5C3A"/>
          <w:sz w:val="28"/>
        </w:rPr>
        <w:t>الجزء الخامس: كيف تحسب الربح الحقيقي؟ (16 صفحة)</w:t>
        <w:br/>
        <w:t>- الفصل 17: لماذا يخسر من يظن أنه يربح؟</w:t>
        <w:br/>
        <w:t xml:space="preserve">  - قصة شاب باع بـ 10,000 درهم وخسر</w:t>
        <w:br/>
        <w:t>- الفصل 18: جميع التكاليف التي ينساها المبتدئ</w:t>
        <w:br/>
        <w:t xml:space="preserve">  - 9 تكاليف مخفية</w:t>
        <w:br/>
        <w:t>- الفصل 19: معادلة صافي الربح</w:t>
        <w:br/>
        <w:t xml:space="preserve">  - صافي الربح = ثمن البيع - (تكلفة المنتج + تغليف + توصيل + إعلان + مرتجعات + عمولات + مصاريف أخرى)</w:t>
        <w:br/>
        <w:t>- الفصل 20: هامش الربح ورقم المعاملات والسيولة</w:t>
        <w:br/>
        <w:t xml:space="preserve">  - الفرق بينها بأمثلة</w:t>
        <w:br/>
        <w:t>- الفصل 21: 3 أمثلة حسابية كاملة (منتج 50 درهم، 120 درهم، 300 درهم)</w:t>
        <w:br/>
        <w:t>- جدول حساب الربح القابل للطباعة</w:t>
      </w:r>
    </w:p>
    <w:p>
      <w:pPr>
        <w:pStyle w:val="Heading3"/>
        <w:bidi w:val="1"/>
        <w:jc w:val="right"/>
      </w:pPr>
      <w:r>
        <w:rPr>
          <w:rFonts w:ascii="Cairo" w:hAnsi="Cairo"/>
          <w:b/>
          <w:color w:val="1A5C3A"/>
          <w:sz w:val="28"/>
        </w:rPr>
        <w:t>الجزء السادس: كيف تجد الموردين؟ (14 صفحة)</w:t>
        <w:br/>
        <w:t>- الفصل 22: من هو المورد الجيد؟</w:t>
        <w:br/>
        <w:t xml:space="preserve">  - 6 صفات</w:t>
        <w:br/>
        <w:t>- الفصل 23: أين تجد الموردين في المغرب؟</w:t>
        <w:br/>
        <w:t xml:space="preserve">  - كازا، طنجة، درب عمر، القريعة، تجار الجملة، المستوردون، المصانع الصغيرة</w:t>
        <w:br/>
        <w:t xml:space="preserve">  - موردون عبر الإنترنت: علي بابا، محليون</w:t>
        <w:br/>
        <w:t>- الفصل 24: كيف تتفاوض مع المورد وأنت مبتدئ؟</w:t>
        <w:br/>
        <w:t xml:space="preserve">  - نموذج رسالة أولى، أسئلة تسألها، أخطاء تتجنبها</w:t>
        <w:br/>
        <w:t>- الفصل 25: العينات والجودة والشروط</w:t>
        <w:br/>
        <w:t>- تمرين: قائمة 10 موردين محتملين</w:t>
      </w:r>
    </w:p>
    <w:p>
      <w:pPr>
        <w:pStyle w:val="Heading3"/>
        <w:bidi w:val="1"/>
        <w:jc w:val="right"/>
      </w:pPr>
      <w:r>
        <w:rPr>
          <w:rFonts w:ascii="Cairo" w:hAnsi="Cairo"/>
          <w:b/>
          <w:color w:val="1A5C3A"/>
          <w:sz w:val="28"/>
        </w:rPr>
        <w:t>الجزء السابع: كيف تختبر المنتج قبل شراء كمية كبيرة؟ (16 صفحة)</w:t>
        <w:br/>
        <w:t>- الفصل 26: لماذا الاختبار أهم من المنتج نفسه؟</w:t>
        <w:br/>
        <w:t>- الفصل 27: 5 طرق لاختبار المنتج بأقل من 500 درهم</w:t>
        <w:br/>
        <w:t xml:space="preserve">  - اختبار الصورة، اختبار الفيديو، اختبار الطلب المسبق، اختبار الأصدقاء، اختبار الإعلان المصغر</w:t>
        <w:br/>
        <w:t>- الفصل 28: ماذا تقيس أثناء الاختبار؟</w:t>
        <w:br/>
        <w:t xml:space="preserve">  - مشاهدات، رسائل، طلبات، مبيعات، مرتجعات</w:t>
        <w:br/>
        <w:t>- الفصل 29: كيف تقرأ نتائج الاختبار؟</w:t>
        <w:br/>
        <w:t xml:space="preserve">  - متى تستمر، متى تعدل، متى تتوقف - جدول القرار</w:t>
        <w:br/>
        <w:t>- سيناريو كامل: اختبار منتج بـ 300 درهم إعلان</w:t>
      </w:r>
    </w:p>
    <w:p>
      <w:pPr>
        <w:pStyle w:val="Heading3"/>
        <w:bidi w:val="1"/>
        <w:jc w:val="right"/>
      </w:pPr>
      <w:r>
        <w:rPr>
          <w:rFonts w:ascii="Cairo" w:hAnsi="Cairo"/>
          <w:b/>
          <w:color w:val="1A5C3A"/>
          <w:sz w:val="28"/>
        </w:rPr>
        <w:t>الجزء الثامن: كيف تحصل على أول زبون؟ (12 صفحة)</w:t>
        <w:br/>
        <w:t>- الفصل 30: من هو أول زبون وكيف يفكر؟</w:t>
        <w:br/>
        <w:t>- الفصل 31: 7 طرق للحصول على أول 10 زبائن بدون إعلانات</w:t>
        <w:br/>
        <w:t>- الفصل 32: كيف تكتب عرضاً يجعل الناس تشتري؟</w:t>
        <w:br/>
        <w:t xml:space="preserve">  - العنوان، الفائدة، الدليل، السعر، الضمان، طريقة الطلب</w:t>
        <w:br/>
        <w:t>- الفصل 33: كيف تتعامل مع رسائل الزبائن؟</w:t>
        <w:br/>
        <w:t xml:space="preserve">  - نماذج ردود جاهزة</w:t>
      </w:r>
    </w:p>
    <w:p>
      <w:pPr>
        <w:pStyle w:val="Heading3"/>
        <w:bidi w:val="1"/>
        <w:jc w:val="right"/>
      </w:pPr>
      <w:r>
        <w:rPr>
          <w:rFonts w:ascii="Cairo" w:hAnsi="Cairo"/>
          <w:b/>
          <w:color w:val="1A5C3A"/>
          <w:sz w:val="28"/>
        </w:rPr>
        <w:t>الجزء التاسع: البيع عبر الإنترنت خطوة بخطوة (14 صفحة)</w:t>
        <w:br/>
        <w:t>- الفصل 34: ما الذي تحتاجه فعلاً للبيع عبر الإنترنت؟</w:t>
        <w:br/>
        <w:t xml:space="preserve">  - هاتف + واتساب + صور جيدة + طريقة توصيل</w:t>
        <w:br/>
        <w:t>- الفصل 35: كيف تصور المنتج بهاتفك؟</w:t>
        <w:br/>
        <w:t xml:space="preserve">  - إضاءة، خلفية، زوايا، أخطاء شائعة</w:t>
        <w:br/>
        <w:t>- الفصل 36: كيف تكتب وصف منتج يبيع؟</w:t>
        <w:br/>
        <w:t xml:space="preserve">  - قالب من 7 أسطر</w:t>
        <w:br/>
        <w:t>- الفصل 37: طرق استقبال الطلبات: واتساب، نموذج، صفحة بسيطة</w:t>
      </w:r>
    </w:p>
    <w:p>
      <w:pPr>
        <w:pStyle w:val="Heading3"/>
        <w:bidi w:val="1"/>
        <w:jc w:val="right"/>
      </w:pPr>
      <w:r>
        <w:rPr>
          <w:rFonts w:ascii="Cairo" w:hAnsi="Cairo"/>
          <w:b/>
          <w:color w:val="1A5C3A"/>
          <w:sz w:val="28"/>
        </w:rPr>
        <w:t>الجزء العاشر: التسويق عبر فيسبوك وإنستغرام وتيك توك وواتساب (22 صفحة)</w:t>
        <w:br/>
        <w:t>- الفصل 38: كيف يفكر خوارزمي فيسبوك وإنستغرام وتيك توك ببساطة؟</w:t>
        <w:br/>
        <w:t>- الفصل 39: المحتوى الذي يبيع vs المحتوى الذي لا يبيع</w:t>
        <w:br/>
        <w:t xml:space="preserve">  - 10 أنواع محتوى مجربة</w:t>
        <w:br/>
        <w:t>- الفصل 40: كيف تنشئ صفحة احترافية في 30 دقيقة؟</w:t>
        <w:br/>
        <w:t>- الفصل 41: الإعلانات للمبتدئين</w:t>
        <w:br/>
        <w:t xml:space="preserve">  - متى تبدأ الإعلان، كم ميزانية الاختبار، ماذا تراقب، متى توقف</w:t>
        <w:br/>
        <w:t xml:space="preserve">  - الفرق بين رسائل، تفاعل، مبيعات</w:t>
        <w:br/>
        <w:t>- الفصل 42: تيك توك: كيف تصنع فيديو ينتشر؟</w:t>
        <w:br/>
        <w:t>- الفصل 43: واتساب للأعمال: الكتالوج، الردود السريعة، القوائم</w:t>
        <w:br/>
        <w:t>- الفصل 44: كيف تحول رسالة إلى عملية بيع؟</w:t>
        <w:br/>
        <w:t xml:space="preserve">  - سيناريو محادثة كامل من "السلام" إلى "تم التأكيد"</w:t>
        <w:br/>
        <w:t>- نماذج جاهزة: 5 رسائل واتساب، 3 وصف منتج، 3 نصوص إعلانية</w:t>
      </w:r>
    </w:p>
    <w:p>
      <w:pPr>
        <w:pStyle w:val="Heading3"/>
        <w:bidi w:val="1"/>
        <w:jc w:val="right"/>
      </w:pPr>
      <w:r>
        <w:rPr>
          <w:rFonts w:ascii="Cairo" w:hAnsi="Cairo"/>
          <w:b/>
          <w:color w:val="1A5C3A"/>
          <w:sz w:val="28"/>
        </w:rPr>
        <w:t>الجزء الحادي عشر: الدفع عند الاستلام - النظام الكامل (14 صفحة)</w:t>
        <w:br/>
        <w:t>- الفصل 45: كيف يعمل الدفع عند الاستلام في المغرب؟</w:t>
        <w:br/>
        <w:t>- الفصل 46: دورة الطلب الكاملة: من الرسالة إلى التسليم إلى استلام المال</w:t>
        <w:br/>
        <w:t>- الفصل 47: كيف تقلل الطلبات الوهمية والمرتجعات؟</w:t>
        <w:br/>
        <w:t xml:space="preserve">  - 8 تقنيات مجربة (التأكيد الهاتفي، التأكيد المزدوج...)</w:t>
        <w:br/>
        <w:t>- الفصل 48: كيف تتعامل مع شركات التوصيل؟</w:t>
        <w:br/>
        <w:t xml:space="preserve">  - اختيار الشركة، التفاوض، التتبع، حل المشاكل</w:t>
        <w:br/>
        <w:t>- الفصل 49: حساب تكلفة المرتجع وربحك الحقيقي مع الدفع عند الاستلام</w:t>
        <w:br/>
        <w:t>- جدول تتبع الطلبات</w:t>
      </w:r>
    </w:p>
    <w:p>
      <w:pPr>
        <w:pStyle w:val="Heading3"/>
        <w:bidi w:val="1"/>
        <w:jc w:val="right"/>
      </w:pPr>
      <w:r>
        <w:rPr>
          <w:rFonts w:ascii="Cairo" w:hAnsi="Cairo"/>
          <w:b/>
          <w:color w:val="1A5C3A"/>
          <w:sz w:val="28"/>
        </w:rPr>
        <w:t>الجزء الثاني عشر: 35 فكرة مشروع عملية بميزانيات مختلفة (30 صفحة)</w:t>
        <w:br/>
        <w:t>**مقسم حسب الميزانية:**</w:t>
      </w:r>
    </w:p>
    <w:p>
      <w:pPr>
        <w:bidi w:val="1"/>
        <w:spacing w:after="120" w:line="360" w:lineRule="auto"/>
        <w:jc w:val="right"/>
      </w:pPr>
      <w:r>
        <w:rPr>
          <w:rFonts w:ascii="IBM Plex Sans Arabic" w:hAnsi="IBM Plex Sans Arabic"/>
          <w:b w:val="0"/>
          <w:sz w:val="22"/>
        </w:rPr>
        <w:t>- مشاريع بـ 2,000 درهم (7 مشاريع)</w:t>
        <w:br/>
        <w:t>- مشاريع بـ 3,000 درهم (7 مشاريع)</w:t>
        <w:br/>
        <w:t>- مشاريع بـ 5,000 درهم (7 مشاريع)</w:t>
        <w:br/>
        <w:t>- مشاريع بـ 7,000 درهم (7 مشاريع)</w:t>
        <w:br/>
        <w:t>- مشاريع بـ 10,000 درهم (7 مشاريع)</w:t>
      </w:r>
    </w:p>
    <w:p>
      <w:pPr>
        <w:bidi w:val="1"/>
        <w:spacing w:after="120" w:line="360" w:lineRule="auto"/>
        <w:jc w:val="right"/>
      </w:pPr>
      <w:r>
        <w:rPr>
          <w:rFonts w:ascii="IBM Plex Sans Arabic" w:hAnsi="IBM Plex Sans Arabic"/>
          <w:b w:val="0"/>
          <w:sz w:val="22"/>
        </w:rPr>
        <w:t>كل مشروع يتبع النموذج الموحد:</w:t>
        <w:br/>
        <w:t>اسم المشروع / الفكرة / لمن يبيع / ما المشكلة التي يحلها / لماذا قد يشتريه الناس / رأس المال التقريبي / المعدات / طريقة الحصول على المورد / طريقة الاختبار / أول 10 زبائن / التسويق / مثال حسابي / المخاطر / الأخطاء المحتملة / متى أستمر متى أتوقف / كيف أطوره / الدرس</w:t>
      </w:r>
    </w:p>
    <w:p>
      <w:pPr>
        <w:bidi w:val="1"/>
        <w:spacing w:after="120" w:line="360" w:lineRule="auto"/>
        <w:jc w:val="right"/>
      </w:pPr>
      <w:r>
        <w:rPr>
          <w:rFonts w:ascii="IBM Plex Sans Arabic" w:hAnsi="IBM Plex Sans Arabic"/>
          <w:b w:val="0"/>
          <w:sz w:val="22"/>
        </w:rPr>
        <w:t>المجالات: تجارة، إلكترونية، منزلية، ملابس، أكل، خدمات، تعليم، تصميم، طباعة، تصوير، إصلاح، فلاحة صغيرة، منتجات محلية، يدوية، إعادة بيع، خدمات رقمية، مهارة، من المنزل، موسمية، B2B، B2C</w:t>
      </w:r>
    </w:p>
    <w:p>
      <w:pPr>
        <w:pStyle w:val="Heading3"/>
        <w:bidi w:val="1"/>
        <w:jc w:val="right"/>
      </w:pPr>
      <w:r>
        <w:rPr>
          <w:rFonts w:ascii="Cairo" w:hAnsi="Cairo"/>
          <w:b/>
          <w:color w:val="1A5C3A"/>
          <w:sz w:val="28"/>
        </w:rPr>
        <w:t>الجزء الثالث عشر: قصص وتجارب حقيقية (12 صفحة)</w:t>
        <w:br/>
        <w:t>- 5 قصص نجاح مغربية موثقة + مصدر</w:t>
        <w:br/>
        <w:t>- 3 قصص فشل وتعلم</w:t>
        <w:br/>
        <w:t>- 2 قصص تحول من فشل إلى نجاح</w:t>
        <w:br/>
        <w:t>كل قصة: من هو، ماذا يبيع، كيف بدأ، المشكلة، كيف وجد الزبائن، الخطأ، التطوير، ماذا حدث، الدرس، المصدر</w:t>
      </w:r>
    </w:p>
    <w:p>
      <w:pPr>
        <w:pStyle w:val="Heading3"/>
        <w:bidi w:val="1"/>
        <w:jc w:val="right"/>
      </w:pPr>
      <w:r>
        <w:rPr>
          <w:rFonts w:ascii="Cairo" w:hAnsi="Cairo"/>
          <w:b/>
          <w:color w:val="1A5C3A"/>
          <w:sz w:val="28"/>
        </w:rPr>
        <w:t>الجزء الرابع عشر: عندما لا يعمل المشروع (10 صفحات)</w:t>
        <w:br/>
        <w:t>- الفصل: المشروع لا يعمل، ماذا أفعل؟</w:t>
        <w:br/>
        <w:t xml:space="preserve">  - 12 مشكلة شائعة + سبب محتمل + كيف أتحقق + ماذا أفعل + متى أغير + متى أتوقف</w:t>
        <w:br/>
        <w:t xml:space="preserve">  - لا مبيعات، رسائل بدون طلبات، طلبات بدون استلام، إعلانات غالية، يطلبون تخفيض، منافس أرخص، مورد سيء، منتج فيه مشكلة، رأس مال قليل، خسارة، شك في الفكرة...</w:t>
      </w:r>
    </w:p>
    <w:p>
      <w:pPr>
        <w:pStyle w:val="Heading3"/>
        <w:bidi w:val="1"/>
        <w:jc w:val="right"/>
      </w:pPr>
      <w:r>
        <w:rPr>
          <w:rFonts w:ascii="Cairo" w:hAnsi="Cairo"/>
          <w:b/>
          <w:color w:val="1A5C3A"/>
          <w:sz w:val="28"/>
        </w:rPr>
        <w:t>الجزء الخامس عشر: من أول بيع إلى مشروع منظم (8 صفحات)</w:t>
        <w:br/>
        <w:t>- متى تعيد الاستثمار؟</w:t>
        <w:br/>
        <w:t>- كيف تنظم وقتك ومالك؟</w:t>
        <w:br/>
        <w:t>- متى تفكر في السجل التجاري والمقاول الذاتي؟</w:t>
        <w:br/>
        <w:t>- كيف تبني سمعة؟</w:t>
        <w:br/>
        <w:t>- كيف تزيد الأسعار؟</w:t>
        <w:br/>
        <w:t>- كيف توظف أول مساعد؟</w:t>
      </w:r>
    </w:p>
    <w:p>
      <w:pPr>
        <w:pStyle w:val="Heading3"/>
        <w:bidi w:val="1"/>
        <w:jc w:val="right"/>
      </w:pPr>
      <w:r>
        <w:rPr>
          <w:rFonts w:ascii="Cairo" w:hAnsi="Cairo"/>
          <w:b/>
          <w:color w:val="1A5C3A"/>
          <w:sz w:val="28"/>
        </w:rPr>
        <w:t>الجزء السادس عشر: دفتر العمل (12 صفحة)</w:t>
        <w:br/>
        <w:t>صفحات قابلة للكتابة والطباعة:</w:t>
        <w:br/>
        <w:t>- بطاقة فكرة المشروع</w:t>
        <w:br/>
        <w:t>- جدول المنافسين</w:t>
        <w:br/>
        <w:t>- جدول حساب الربح</w:t>
        <w:br/>
        <w:t>- اختبار المنتج</w:t>
        <w:br/>
        <w:t>- متابعة المصاريف اليومية</w:t>
        <w:br/>
        <w:t>- متابعة المبيعات</w:t>
        <w:br/>
        <w:t>- تقييم الإعلان</w:t>
        <w:br/>
        <w:t>- قرار الاستمرار أو التوقف</w:t>
        <w:br/>
        <w:t>- ميزانية المشروع</w:t>
        <w:br/>
        <w:t>- نموذج التواصل مع المورد</w:t>
        <w:br/>
        <w:t>- نموذج عرض المنتج</w:t>
        <w:br/>
        <w:t>- نموذج رسالة واتساب</w:t>
        <w:br/>
        <w:t>- نموذج متابعة العملاء</w:t>
      </w:r>
    </w:p>
    <w:p>
      <w:pPr>
        <w:pStyle w:val="Heading3"/>
        <w:bidi w:val="1"/>
        <w:jc w:val="right"/>
      </w:pPr>
      <w:r>
        <w:rPr>
          <w:rFonts w:ascii="Cairo" w:hAnsi="Cairo"/>
          <w:b/>
          <w:color w:val="1A5C3A"/>
          <w:sz w:val="28"/>
        </w:rPr>
        <w:t>الجزء السابع عشر: خطة 30 يوماً من الفكرة إلى أول بيع (10 صفحات)</w:t>
        <w:br/>
        <w:t>يوم بيوم:</w:t>
        <w:br/>
        <w:t>اليوم 1-3: اختيار الفكرة والزبون</w:t>
        <w:br/>
        <w:t>اليوم 4-6: دراسة المنافسين والطلب</w:t>
        <w:br/>
        <w:t>اليوم 7-9: البحث عن مورد وعينة</w:t>
        <w:br/>
        <w:t>اليوم 10-12: حساب الربح وتجهيز العرض</w:t>
        <w:br/>
        <w:t>اليوم 13-15: تصوير وكتابة وصف</w:t>
        <w:br/>
        <w:t>اليوم 16-20: اختبار مجاني وممول صغير</w:t>
        <w:br/>
        <w:t>اليوم 21-25: الحصول على أول 10 زبائن</w:t>
        <w:br/>
        <w:t>اليوم 26-28: تحليل وتحسين</w:t>
        <w:br/>
        <w:t>اليوم 29-30: قرار الاستمرار والتطوير</w:t>
      </w:r>
    </w:p>
    <w:p>
      <w:pPr>
        <w:bidi w:val="1"/>
        <w:spacing w:after="120" w:line="360" w:lineRule="auto"/>
        <w:jc w:val="right"/>
      </w:pPr>
      <w:r>
        <w:rPr>
          <w:rFonts w:ascii="IBM Plex Sans Arabic" w:hAnsi="IBM Plex Sans Arabic"/>
          <w:b w:val="0"/>
          <w:sz w:val="22"/>
        </w:rPr>
        <w:t>لكل يوم: مهمة، هدف، طريقة تنفيذ، خانة ✓</w:t>
      </w:r>
    </w:p>
    <w:p>
      <w:pPr>
        <w:pStyle w:val="Heading3"/>
        <w:bidi w:val="1"/>
        <w:jc w:val="right"/>
      </w:pPr>
      <w:r>
        <w:rPr>
          <w:rFonts w:ascii="Cairo" w:hAnsi="Cairo"/>
          <w:b/>
          <w:color w:val="1A5C3A"/>
          <w:sz w:val="28"/>
        </w:rPr>
        <w:t>الخاتمة</w:t>
        <w:br/>
        <w:t>- ماذا بعد أول بيع؟</w:t>
        <w:br/>
        <w:t>- رسالة أخيرة عملية</w:t>
      </w:r>
    </w:p>
    <w:p>
      <w:r>
        <w:br w:type="page"/>
      </w:r>
    </w:p>
    <w:p>
      <w:pPr>
        <w:pStyle w:val="Heading1"/>
        <w:bidi w:val="1"/>
        <w:jc w:val="right"/>
      </w:pPr>
      <w:r>
        <w:rPr>
          <w:rFonts w:ascii="Cairo" w:hAnsi="Cairo"/>
          <w:b/>
          <w:color w:val="1A5C3A"/>
          <w:sz w:val="36"/>
        </w:rPr>
        <w:t>قاموس المصطلحات</w:t>
      </w:r>
    </w:p>
    <w:p>
      <w:pPr>
        <w:pStyle w:val="Heading1"/>
        <w:bidi w:val="1"/>
        <w:jc w:val="right"/>
      </w:pPr>
      <w:r>
        <w:rPr>
          <w:rFonts w:ascii="Cairo" w:hAnsi="Cairo"/>
          <w:b/>
          <w:color w:val="1A5C3A"/>
          <w:sz w:val="36"/>
        </w:rPr>
        <w:t>قاموس المصطلحات الموحد - كتاب مشروعي الأول في المغرب</w:t>
      </w:r>
    </w:p>
    <w:p>
      <w:pPr>
        <w:bidi w:val="1"/>
        <w:spacing w:after="120" w:line="360" w:lineRule="auto"/>
        <w:jc w:val="right"/>
      </w:pPr>
      <w:r>
        <w:rPr>
          <w:rFonts w:ascii="IBM Plex Sans Arabic" w:hAnsi="IBM Plex Sans Arabic"/>
          <w:b w:val="0"/>
          <w:sz w:val="22"/>
        </w:rPr>
        <w:t>هذا القاموس ملزم في كل فصول الكتاب. لا يجوز الخروج عنه إلا بتوضيح فرق مقصود بين مفهومين.</w:t>
      </w:r>
    </w:p>
    <w:p>
      <w:pPr>
        <w:pStyle w:val="Heading2"/>
        <w:bidi w:val="1"/>
        <w:jc w:val="right"/>
      </w:pPr>
      <w:r>
        <w:rPr>
          <w:rFonts w:ascii="Cairo" w:hAnsi="Cairo"/>
          <w:b/>
          <w:color w:val="1A5C3A"/>
          <w:sz w:val="28"/>
        </w:rPr>
        <w:t>المصطلحات الأساسية</w:t>
      </w:r>
    </w:p>
    <w:p>
      <w:pPr>
        <w:bidi w:val="1"/>
        <w:spacing w:after="120" w:line="360" w:lineRule="auto"/>
        <w:jc w:val="right"/>
      </w:pPr>
      <w:r>
        <w:rPr>
          <w:rFonts w:ascii="IBM Plex Sans Arabic" w:hAnsi="IBM Plex Sans Arabic"/>
          <w:b w:val="0"/>
          <w:sz w:val="22"/>
        </w:rPr>
        <w:t>المشروع: أي نشاط تجاري يهدف إلى بيع منتج أو خدمة مقابل ربح.</w:t>
      </w:r>
    </w:p>
    <w:p>
      <w:pPr>
        <w:bidi w:val="1"/>
        <w:spacing w:after="120" w:line="360" w:lineRule="auto"/>
        <w:jc w:val="right"/>
      </w:pPr>
      <w:r>
        <w:rPr>
          <w:rFonts w:ascii="IBM Plex Sans Arabic" w:hAnsi="IBM Plex Sans Arabic"/>
          <w:b w:val="0"/>
          <w:sz w:val="22"/>
        </w:rPr>
        <w:t>الفكرة: تصور أولي لمشروع، قبل اختباره.</w:t>
      </w:r>
    </w:p>
    <w:p>
      <w:pPr>
        <w:bidi w:val="1"/>
        <w:spacing w:after="120" w:line="360" w:lineRule="auto"/>
        <w:jc w:val="right"/>
      </w:pPr>
      <w:r>
        <w:rPr>
          <w:rFonts w:ascii="IBM Plex Sans Arabic" w:hAnsi="IBM Plex Sans Arabic"/>
          <w:b w:val="0"/>
          <w:sz w:val="22"/>
        </w:rPr>
        <w:t>الزبون: الشخص الذي يشتري المنتج. نستخدم "الزبون" دائماً.</w:t>
      </w:r>
    </w:p>
    <w:p>
      <w:pPr>
        <w:bidi w:val="1"/>
        <w:spacing w:after="120" w:line="360" w:lineRule="auto"/>
        <w:jc w:val="right"/>
      </w:pPr>
      <w:r>
        <w:rPr>
          <w:rFonts w:ascii="IBM Plex Sans Arabic" w:hAnsi="IBM Plex Sans Arabic"/>
          <w:b w:val="0"/>
          <w:sz w:val="22"/>
        </w:rPr>
        <w:t>السوق المستهدف: مجموعة الأشخاص الذين قد يحتاجون المنتج ويمتلكون القدرة على شرائه.</w:t>
      </w:r>
    </w:p>
    <w:p>
      <w:pPr>
        <w:bidi w:val="1"/>
        <w:spacing w:after="120" w:line="360" w:lineRule="auto"/>
        <w:jc w:val="right"/>
      </w:pPr>
      <w:r>
        <w:rPr>
          <w:rFonts w:ascii="IBM Plex Sans Arabic" w:hAnsi="IBM Plex Sans Arabic"/>
          <w:b w:val="0"/>
          <w:sz w:val="22"/>
        </w:rPr>
        <w:t>المورد: الشخص أو الشركة التي تشتري منها المنتج أو المواد.</w:t>
      </w:r>
    </w:p>
    <w:p>
      <w:pPr>
        <w:bidi w:val="1"/>
        <w:spacing w:after="120" w:line="360" w:lineRule="auto"/>
        <w:jc w:val="right"/>
      </w:pPr>
      <w:r>
        <w:rPr>
          <w:rFonts w:ascii="IBM Plex Sans Arabic" w:hAnsi="IBM Plex Sans Arabic"/>
          <w:b w:val="0"/>
          <w:sz w:val="22"/>
        </w:rPr>
        <w:t>رأس المال: المبلغ الذي تبدأ به المشروع.</w:t>
      </w:r>
    </w:p>
    <w:p>
      <w:pPr>
        <w:bidi w:val="1"/>
        <w:spacing w:after="120" w:line="360" w:lineRule="auto"/>
        <w:jc w:val="right"/>
      </w:pPr>
      <w:r>
        <w:rPr>
          <w:rFonts w:ascii="IBM Plex Sans Arabic" w:hAnsi="IBM Plex Sans Arabic"/>
          <w:b w:val="0"/>
          <w:sz w:val="22"/>
        </w:rPr>
        <w:t>التكلفة: كل ما تدفعه للحصول على المنتج وبيعه.</w:t>
      </w:r>
    </w:p>
    <w:p>
      <w:pPr>
        <w:bidi w:val="1"/>
        <w:spacing w:after="120" w:line="360" w:lineRule="auto"/>
        <w:jc w:val="right"/>
      </w:pPr>
      <w:r>
        <w:rPr>
          <w:rFonts w:ascii="IBM Plex Sans Arabic" w:hAnsi="IBM Plex Sans Arabic"/>
          <w:b w:val="0"/>
          <w:sz w:val="22"/>
        </w:rPr>
        <w:t>تكلفة المنتج: ثمن شراء المنتج من المورد فقط.</w:t>
      </w:r>
    </w:p>
    <w:p>
      <w:pPr>
        <w:bidi w:val="1"/>
        <w:spacing w:after="120" w:line="360" w:lineRule="auto"/>
        <w:jc w:val="right"/>
      </w:pPr>
      <w:r>
        <w:rPr>
          <w:rFonts w:ascii="IBM Plex Sans Arabic" w:hAnsi="IBM Plex Sans Arabic"/>
          <w:b w:val="0"/>
          <w:sz w:val="22"/>
        </w:rPr>
        <w:t>التغليف: تكلفة العلبة، الكيس، اللاصق.</w:t>
      </w:r>
    </w:p>
    <w:p>
      <w:pPr>
        <w:bidi w:val="1"/>
        <w:spacing w:after="120" w:line="360" w:lineRule="auto"/>
        <w:jc w:val="right"/>
      </w:pPr>
      <w:r>
        <w:rPr>
          <w:rFonts w:ascii="IBM Plex Sans Arabic" w:hAnsi="IBM Plex Sans Arabic"/>
          <w:b w:val="0"/>
          <w:sz w:val="22"/>
        </w:rPr>
        <w:t>التوصيل: تكلفة نقل المنتج إلى الزبون.</w:t>
      </w:r>
    </w:p>
    <w:p>
      <w:pPr>
        <w:bidi w:val="1"/>
        <w:spacing w:after="120" w:line="360" w:lineRule="auto"/>
        <w:jc w:val="right"/>
      </w:pPr>
      <w:r>
        <w:rPr>
          <w:rFonts w:ascii="IBM Plex Sans Arabic" w:hAnsi="IBM Plex Sans Arabic"/>
          <w:b w:val="0"/>
          <w:sz w:val="22"/>
        </w:rPr>
        <w:t>الإعلان: المبلغ المدفوع لمنصات مثل فيسبوك لعرض منتجك.</w:t>
      </w:r>
    </w:p>
    <w:p>
      <w:pPr>
        <w:bidi w:val="1"/>
        <w:spacing w:after="120" w:line="360" w:lineRule="auto"/>
        <w:jc w:val="right"/>
      </w:pPr>
      <w:r>
        <w:rPr>
          <w:rFonts w:ascii="IBM Plex Sans Arabic" w:hAnsi="IBM Plex Sans Arabic"/>
          <w:b w:val="0"/>
          <w:sz w:val="22"/>
        </w:rPr>
        <w:t>المرتجع: المنتج الذي رفض الزبون استلامه وعاد إليك.</w:t>
      </w:r>
    </w:p>
    <w:p>
      <w:pPr>
        <w:bidi w:val="1"/>
        <w:spacing w:after="120" w:line="360" w:lineRule="auto"/>
        <w:jc w:val="right"/>
      </w:pPr>
      <w:r>
        <w:rPr>
          <w:rFonts w:ascii="IBM Plex Sans Arabic" w:hAnsi="IBM Plex Sans Arabic"/>
          <w:b w:val="0"/>
          <w:sz w:val="22"/>
        </w:rPr>
        <w:t>رقم المعاملات: مجموع المبيعات قبل خصم التكاليف.</w:t>
      </w:r>
    </w:p>
    <w:p>
      <w:pPr>
        <w:bidi w:val="1"/>
        <w:spacing w:after="120" w:line="360" w:lineRule="auto"/>
        <w:jc w:val="right"/>
      </w:pPr>
      <w:r>
        <w:rPr>
          <w:rFonts w:ascii="IBM Plex Sans Arabic" w:hAnsi="IBM Plex Sans Arabic"/>
          <w:b w:val="0"/>
          <w:sz w:val="22"/>
        </w:rPr>
        <w:t>الربح الإجمالي: رقم المعاملات - تكلفة المنتج فقط.</w:t>
      </w:r>
    </w:p>
    <w:p>
      <w:pPr>
        <w:bidi w:val="1"/>
        <w:spacing w:after="120" w:line="360" w:lineRule="auto"/>
        <w:jc w:val="right"/>
      </w:pPr>
      <w:r>
        <w:rPr>
          <w:rFonts w:ascii="IBM Plex Sans Arabic" w:hAnsi="IBM Plex Sans Arabic"/>
          <w:b w:val="0"/>
          <w:sz w:val="22"/>
        </w:rPr>
        <w:t>صافي الربح: رقم المعاملات - جميع التكاليف (منتج + تغليف + توصيل + إعلان + مرتجعات + مصاريف أخرى).</w:t>
      </w:r>
    </w:p>
    <w:p>
      <w:pPr>
        <w:bidi w:val="1"/>
        <w:spacing w:after="120" w:line="360" w:lineRule="auto"/>
        <w:jc w:val="right"/>
      </w:pPr>
      <w:r>
        <w:rPr>
          <w:rFonts w:ascii="IBM Plex Sans Arabic" w:hAnsi="IBM Plex Sans Arabic"/>
          <w:b w:val="0"/>
          <w:sz w:val="22"/>
        </w:rPr>
        <w:t>هامش الربح: نسبة الربح مقارنة بثمن البيع. مثال: تشتري بـ 50 وتبيع بـ 100، هامش الربح الإجمالي 50%.</w:t>
      </w:r>
    </w:p>
    <w:p>
      <w:pPr>
        <w:bidi w:val="1"/>
        <w:spacing w:after="120" w:line="360" w:lineRule="auto"/>
        <w:jc w:val="right"/>
      </w:pPr>
      <w:r>
        <w:rPr>
          <w:rFonts w:ascii="IBM Plex Sans Arabic" w:hAnsi="IBM Plex Sans Arabic"/>
          <w:b w:val="0"/>
          <w:sz w:val="22"/>
        </w:rPr>
        <w:t>السيولة: المال المتوفر نقداً الآن للعمل.</w:t>
      </w:r>
    </w:p>
    <w:p>
      <w:pPr>
        <w:bidi w:val="1"/>
        <w:spacing w:after="120" w:line="360" w:lineRule="auto"/>
        <w:jc w:val="right"/>
      </w:pPr>
      <w:r>
        <w:rPr>
          <w:rFonts w:ascii="IBM Plex Sans Arabic" w:hAnsi="IBM Plex Sans Arabic"/>
          <w:b w:val="0"/>
          <w:sz w:val="22"/>
        </w:rPr>
        <w:t>العرض: الطريقة التي تقدم بها المنتج للزبون (صور، وصف، سعر، مميزات).</w:t>
      </w:r>
    </w:p>
    <w:p>
      <w:pPr>
        <w:bidi w:val="1"/>
        <w:spacing w:after="120" w:line="360" w:lineRule="auto"/>
        <w:jc w:val="right"/>
      </w:pPr>
      <w:r>
        <w:rPr>
          <w:rFonts w:ascii="IBM Plex Sans Arabic" w:hAnsi="IBM Plex Sans Arabic"/>
          <w:b w:val="0"/>
          <w:sz w:val="22"/>
        </w:rPr>
        <w:t>الطلب: عندما يقول الزبون أريد الشراء.</w:t>
      </w:r>
    </w:p>
    <w:p>
      <w:pPr>
        <w:bidi w:val="1"/>
        <w:spacing w:after="120" w:line="360" w:lineRule="auto"/>
        <w:jc w:val="right"/>
      </w:pPr>
      <w:r>
        <w:rPr>
          <w:rFonts w:ascii="IBM Plex Sans Arabic" w:hAnsi="IBM Plex Sans Arabic"/>
          <w:b w:val="0"/>
          <w:sz w:val="22"/>
        </w:rPr>
        <w:t>الطلب المؤكد: طلب تأكدت منه عبر الهاتف أو واتساب.</w:t>
      </w:r>
    </w:p>
    <w:p>
      <w:pPr>
        <w:bidi w:val="1"/>
        <w:spacing w:after="120" w:line="360" w:lineRule="auto"/>
        <w:jc w:val="right"/>
      </w:pPr>
      <w:r>
        <w:rPr>
          <w:rFonts w:ascii="IBM Plex Sans Arabic" w:hAnsi="IBM Plex Sans Arabic"/>
          <w:b w:val="0"/>
          <w:sz w:val="22"/>
        </w:rPr>
        <w:t>الدفع عند الاستلام (Cash on Delivery): يدفع الزبون عند وصول المنتج إليه. نذكر المصطلح الإنجليزي مرة واحدة فقط في أول فصل يشرحه، ثم نلتزم بـ "الدفع عند الاستلام".</w:t>
      </w:r>
    </w:p>
    <w:p>
      <w:pPr>
        <w:bidi w:val="1"/>
        <w:spacing w:after="120" w:line="360" w:lineRule="auto"/>
        <w:jc w:val="right"/>
      </w:pPr>
      <w:r>
        <w:rPr>
          <w:rFonts w:ascii="IBM Plex Sans Arabic" w:hAnsi="IBM Plex Sans Arabic"/>
          <w:b w:val="0"/>
          <w:sz w:val="22"/>
        </w:rPr>
        <w:t>اختبار المنتج: عرض المنتج على عدد صغير من الناس لمعرفة هل هناك طلب حقيقي قبل شراء كمية كبيرة.</w:t>
      </w:r>
    </w:p>
    <w:p>
      <w:pPr>
        <w:bidi w:val="1"/>
        <w:spacing w:after="120" w:line="360" w:lineRule="auto"/>
        <w:jc w:val="right"/>
      </w:pPr>
      <w:r>
        <w:rPr>
          <w:rFonts w:ascii="IBM Plex Sans Arabic" w:hAnsi="IBM Plex Sans Arabic"/>
          <w:b w:val="0"/>
          <w:sz w:val="22"/>
        </w:rPr>
        <w:t>المنافس: شخص آخر يبيع نفس المنتج أو منتجاً مشابهاً لنفس الزبائن.</w:t>
      </w:r>
    </w:p>
    <w:p>
      <w:pPr>
        <w:bidi w:val="1"/>
        <w:spacing w:after="120" w:line="360" w:lineRule="auto"/>
        <w:jc w:val="right"/>
      </w:pPr>
      <w:r>
        <w:rPr>
          <w:rFonts w:ascii="IBM Plex Sans Arabic" w:hAnsi="IBM Plex Sans Arabic"/>
          <w:b w:val="0"/>
          <w:sz w:val="22"/>
        </w:rPr>
        <w:t>الميزة التنافسية: سبب يجعل الزبون يشتري منك وليس من المنافس.</w:t>
      </w:r>
    </w:p>
    <w:p>
      <w:pPr>
        <w:bidi w:val="1"/>
        <w:spacing w:after="120" w:line="360" w:lineRule="auto"/>
        <w:jc w:val="right"/>
      </w:pPr>
      <w:r>
        <w:rPr>
          <w:rFonts w:ascii="IBM Plex Sans Arabic" w:hAnsi="IBM Plex Sans Arabic"/>
          <w:b w:val="0"/>
          <w:sz w:val="22"/>
        </w:rPr>
        <w:t>الاختبار الممول: إعلان مدفوع بمبلغ صغير لاختبار الطلب.</w:t>
      </w:r>
    </w:p>
    <w:p>
      <w:pPr>
        <w:bidi w:val="1"/>
        <w:spacing w:after="120" w:line="360" w:lineRule="auto"/>
        <w:jc w:val="right"/>
      </w:pPr>
      <w:r>
        <w:rPr>
          <w:rFonts w:ascii="IBM Plex Sans Arabic" w:hAnsi="IBM Plex Sans Arabic"/>
          <w:b w:val="0"/>
          <w:sz w:val="22"/>
        </w:rPr>
        <w:t>الاختبار المجاني: عرض المنتج بدون إعلانات مدفوعة (أصدقاء، مجموعات، واتساب).</w:t>
      </w:r>
    </w:p>
    <w:p>
      <w:pPr>
        <w:pStyle w:val="Heading2"/>
        <w:bidi w:val="1"/>
        <w:jc w:val="right"/>
      </w:pPr>
      <w:r>
        <w:rPr>
          <w:rFonts w:ascii="Cairo" w:hAnsi="Cairo"/>
          <w:b/>
          <w:color w:val="1A5C3A"/>
          <w:sz w:val="28"/>
        </w:rPr>
        <w:t>مصطلحات التسويق</w:t>
      </w:r>
    </w:p>
    <w:p>
      <w:pPr>
        <w:bidi w:val="1"/>
        <w:spacing w:after="120" w:line="360" w:lineRule="auto"/>
        <w:jc w:val="right"/>
      </w:pPr>
      <w:r>
        <w:rPr>
          <w:rFonts w:ascii="IBM Plex Sans Arabic" w:hAnsi="IBM Plex Sans Arabic"/>
          <w:b w:val="0"/>
          <w:sz w:val="22"/>
        </w:rPr>
        <w:t>المحتوى: صور، فيديوهات، نصوص تعرض المنتج.</w:t>
      </w:r>
    </w:p>
    <w:p>
      <w:pPr>
        <w:bidi w:val="1"/>
        <w:spacing w:after="120" w:line="360" w:lineRule="auto"/>
        <w:jc w:val="right"/>
      </w:pPr>
      <w:r>
        <w:rPr>
          <w:rFonts w:ascii="IBM Plex Sans Arabic" w:hAnsi="IBM Plex Sans Arabic"/>
          <w:b w:val="0"/>
          <w:sz w:val="22"/>
        </w:rPr>
        <w:t>التفاعل: إعجاب، تعليق، مشاركة، رسالة.</w:t>
      </w:r>
    </w:p>
    <w:p>
      <w:pPr>
        <w:bidi w:val="1"/>
        <w:spacing w:after="120" w:line="360" w:lineRule="auto"/>
        <w:jc w:val="right"/>
      </w:pPr>
      <w:r>
        <w:rPr>
          <w:rFonts w:ascii="IBM Plex Sans Arabic" w:hAnsi="IBM Plex Sans Arabic"/>
          <w:b w:val="0"/>
          <w:sz w:val="22"/>
        </w:rPr>
        <w:t>التحويل: تحول شخص مهتم إلى زبون يشتري.</w:t>
      </w:r>
    </w:p>
    <w:p>
      <w:pPr>
        <w:bidi w:val="1"/>
        <w:spacing w:after="120" w:line="360" w:lineRule="auto"/>
        <w:jc w:val="right"/>
      </w:pPr>
      <w:r>
        <w:rPr>
          <w:rFonts w:ascii="IBM Plex Sans Arabic" w:hAnsi="IBM Plex Sans Arabic"/>
          <w:b w:val="0"/>
          <w:sz w:val="22"/>
        </w:rPr>
        <w:t>الاعتراض: سبب يمنع الزبون من الشراء (السعر غالٍ، غير متأكد...).</w:t>
      </w:r>
    </w:p>
    <w:p>
      <w:pPr>
        <w:bidi w:val="1"/>
        <w:spacing w:after="120" w:line="360" w:lineRule="auto"/>
        <w:jc w:val="right"/>
      </w:pPr>
      <w:r>
        <w:rPr>
          <w:rFonts w:ascii="IBM Plex Sans Arabic" w:hAnsi="IBM Plex Sans Arabic"/>
          <w:b w:val="0"/>
          <w:sz w:val="22"/>
        </w:rPr>
        <w:t>صفحة الهبوط: صفحة بسيطة تعرض المنتج وتجمع الطلبات.</w:t>
      </w:r>
    </w:p>
    <w:p>
      <w:pPr>
        <w:pStyle w:val="Heading2"/>
        <w:bidi w:val="1"/>
        <w:jc w:val="right"/>
      </w:pPr>
      <w:r>
        <w:rPr>
          <w:rFonts w:ascii="Cairo" w:hAnsi="Cairo"/>
          <w:b/>
          <w:color w:val="1A5C3A"/>
          <w:sz w:val="28"/>
        </w:rPr>
        <w:t>مصطلحات العمليات</w:t>
      </w:r>
    </w:p>
    <w:p>
      <w:pPr>
        <w:bidi w:val="1"/>
        <w:spacing w:after="120" w:line="360" w:lineRule="auto"/>
        <w:jc w:val="right"/>
      </w:pPr>
      <w:r>
        <w:rPr>
          <w:rFonts w:ascii="IBM Plex Sans Arabic" w:hAnsi="IBM Plex Sans Arabic"/>
          <w:b w:val="0"/>
          <w:sz w:val="22"/>
        </w:rPr>
        <w:t>المخزون: كمية المنتجات الموجودة عندك.</w:t>
      </w:r>
    </w:p>
    <w:p>
      <w:pPr>
        <w:bidi w:val="1"/>
        <w:spacing w:after="120" w:line="360" w:lineRule="auto"/>
        <w:jc w:val="right"/>
      </w:pPr>
      <w:r>
        <w:rPr>
          <w:rFonts w:ascii="IBM Plex Sans Arabic" w:hAnsi="IBM Plex Sans Arabic"/>
          <w:b w:val="0"/>
          <w:sz w:val="22"/>
        </w:rPr>
        <w:t>التخزين: مكان حفظ المنتجات.</w:t>
      </w:r>
    </w:p>
    <w:p>
      <w:pPr>
        <w:bidi w:val="1"/>
        <w:spacing w:after="120" w:line="360" w:lineRule="auto"/>
        <w:jc w:val="right"/>
      </w:pPr>
      <w:r>
        <w:rPr>
          <w:rFonts w:ascii="IBM Plex Sans Arabic" w:hAnsi="IBM Plex Sans Arabic"/>
          <w:b w:val="0"/>
          <w:sz w:val="22"/>
        </w:rPr>
        <w:t>التأكيد: الاتصال بالزبون لتأكيد الطلب قبل الإرسال.</w:t>
      </w:r>
    </w:p>
    <w:p>
      <w:pPr>
        <w:bidi w:val="1"/>
        <w:spacing w:after="120" w:line="360" w:lineRule="auto"/>
        <w:jc w:val="right"/>
      </w:pPr>
      <w:r>
        <w:rPr>
          <w:rFonts w:ascii="IBM Plex Sans Arabic" w:hAnsi="IBM Plex Sans Arabic"/>
          <w:b w:val="0"/>
          <w:sz w:val="22"/>
        </w:rPr>
        <w:t>شركة التوصيل: شركة تنقل المنتج منك إلى الزبون.</w:t>
      </w:r>
    </w:p>
    <w:p>
      <w:pPr>
        <w:bidi w:val="1"/>
        <w:spacing w:after="120" w:line="360" w:lineRule="auto"/>
        <w:jc w:val="right"/>
      </w:pPr>
      <w:r>
        <w:rPr>
          <w:rFonts w:ascii="IBM Plex Sans Arabic" w:hAnsi="IBM Plex Sans Arabic"/>
          <w:b w:val="0"/>
          <w:sz w:val="22"/>
        </w:rPr>
        <w:t>العمولة: نسبة تأخذها شركة التوصيل.</w:t>
      </w:r>
    </w:p>
    <w:p>
      <w:pPr>
        <w:pStyle w:val="Heading2"/>
        <w:bidi w:val="1"/>
        <w:jc w:val="right"/>
      </w:pPr>
      <w:r>
        <w:rPr>
          <w:rFonts w:ascii="Cairo" w:hAnsi="Cairo"/>
          <w:b/>
          <w:color w:val="1A5C3A"/>
          <w:sz w:val="28"/>
        </w:rPr>
        <w:t>عبارات ممنوعة وعبارات بديلة</w:t>
      </w:r>
    </w:p>
    <w:p>
      <w:pPr>
        <w:bidi w:val="1"/>
        <w:spacing w:after="120" w:line="360" w:lineRule="auto"/>
        <w:jc w:val="right"/>
      </w:pPr>
      <w:r>
        <w:rPr>
          <w:rFonts w:ascii="IBM Plex Sans Arabic" w:hAnsi="IBM Plex Sans Arabic"/>
          <w:b w:val="0"/>
          <w:sz w:val="22"/>
        </w:rPr>
        <w:t>- ممنوع: "هذا المشروع مضمون" → بديل: "هذه الفكرة تحتاج إلى اختبار، قد تنجح إذا أثبت السوق وجود طلب"</w:t>
        <w:br/>
        <w:t>- ممنوع: "ستربح 1000 درهم يومياً" → بديل: "مثال حسابي: إذا بعت 10 قطع بربح 30 درهماً للقطعة، صافي الربح 300 درهم، وهذا مجرد مثال وليس وعداً"</w:t>
        <w:br/>
        <w:t>- ممنوع: "آمن بنفسك وستنجح" → بديل: "النجاح يأتي من اختبار منظم وحساب دقيق"</w:t>
        <w:br/>
        <w:t>- ممنوع: "سر النجاح" → بديل: "خطوة عملية مجربة"</w:t>
      </w:r>
    </w:p>
    <w:p>
      <w:pPr>
        <w:pStyle w:val="Heading2"/>
        <w:bidi w:val="1"/>
        <w:jc w:val="right"/>
      </w:pPr>
      <w:r>
        <w:rPr>
          <w:rFonts w:ascii="Cairo" w:hAnsi="Cairo"/>
          <w:b/>
          <w:color w:val="1A5C3A"/>
          <w:sz w:val="28"/>
        </w:rPr>
        <w:t>تنبيه لغوي</w:t>
      </w:r>
    </w:p>
    <w:p>
      <w:pPr>
        <w:bidi w:val="1"/>
        <w:spacing w:after="120" w:line="360" w:lineRule="auto"/>
        <w:jc w:val="right"/>
      </w:pPr>
      <w:r>
        <w:rPr>
          <w:rFonts w:ascii="IBM Plex Sans Arabic" w:hAnsi="IBM Plex Sans Arabic"/>
          <w:b w:val="0"/>
          <w:sz w:val="22"/>
        </w:rPr>
        <w:t>- نكتب: مسؤولية (وليس مسئولية)</w:t>
        <w:br/>
        <w:t>- نكتب: أهداف، أفكار، إلى، أن، إن، أو، أم (همزات دقيقة)</w:t>
        <w:br/>
        <w:t>- نكتب: التي، الذي، الذين (بدون همزة)</w:t>
        <w:br/>
        <w:t>- نكتب: هذه، هذا، هؤلاء</w:t>
        <w:br/>
        <w:t>- نكتب: درهماً، منتجاً (تنوين)</w:t>
        <w:br/>
        <w:t>- نفرق: التاء المربوطة ة (مدرسة، تجارة) vs الهاء ه (له، فيه، منبه)</w:t>
      </w:r>
    </w:p>
    <w:p>
      <w:r>
        <w:br w:type="page"/>
      </w:r>
    </w:p>
    <w:p>
      <w:pPr>
        <w:pStyle w:val="Heading1"/>
        <w:bidi w:val="1"/>
        <w:jc w:val="right"/>
      </w:pPr>
      <w:r>
        <w:rPr>
          <w:rFonts w:ascii="Cairo" w:hAnsi="Cairo"/>
          <w:b/>
          <w:color w:val="1A5C3A"/>
          <w:sz w:val="36"/>
        </w:rPr>
        <w:t>الجزء السادس إلى التاسع: الموردين والاختبار وأول زبون</w:t>
      </w:r>
    </w:p>
    <w:p>
      <w:pPr>
        <w:pStyle w:val="Heading1"/>
        <w:bidi w:val="1"/>
        <w:jc w:val="right"/>
      </w:pPr>
      <w:r>
        <w:rPr>
          <w:rFonts w:ascii="Cairo" w:hAnsi="Cairo"/>
          <w:b/>
          <w:color w:val="1A5C3A"/>
          <w:sz w:val="36"/>
        </w:rPr>
        <w:t>الأجزاء السادس إلى التاسع - دليل مفصل موسع (10,000 كلمة)</w:t>
      </w:r>
    </w:p>
    <w:p>
      <w:pPr>
        <w:pStyle w:val="Heading2"/>
        <w:bidi w:val="1"/>
        <w:jc w:val="right"/>
      </w:pPr>
      <w:r>
        <w:rPr>
          <w:rFonts w:ascii="Cairo" w:hAnsi="Cairo"/>
          <w:b/>
          <w:color w:val="1A5C3A"/>
          <w:sz w:val="28"/>
        </w:rPr>
        <w:t>الجزء السادس: كيف تجد الموردين؟ دليل المبتدئ الشامل</w:t>
      </w:r>
    </w:p>
    <w:p>
      <w:pPr>
        <w:pStyle w:val="Heading3"/>
        <w:bidi w:val="1"/>
        <w:jc w:val="right"/>
      </w:pPr>
      <w:r>
        <w:rPr>
          <w:rFonts w:ascii="Cairo" w:hAnsi="Cairo"/>
          <w:b/>
          <w:color w:val="1A5C3A"/>
          <w:sz w:val="28"/>
        </w:rPr>
        <w:t>لماذا المورد أهم من المنتج؟</w:t>
      </w:r>
    </w:p>
    <w:p>
      <w:pPr>
        <w:bidi w:val="1"/>
        <w:spacing w:after="120" w:line="360" w:lineRule="auto"/>
        <w:jc w:val="right"/>
      </w:pPr>
      <w:r>
        <w:rPr>
          <w:rFonts w:ascii="IBM Plex Sans Arabic" w:hAnsi="IBM Plex Sans Arabic"/>
          <w:b w:val="0"/>
          <w:sz w:val="22"/>
        </w:rPr>
        <w:t>لأن منتجاً جيداً مع مورد سيء = فشل. مورد يتأخر، يرسل جودة سيئة، يغير السعر، سيجعلك تخسر زبائن وسمعة.</w:t>
      </w:r>
    </w:p>
    <w:p>
      <w:pPr>
        <w:bidi w:val="1"/>
        <w:spacing w:after="120" w:line="360" w:lineRule="auto"/>
        <w:jc w:val="right"/>
      </w:pPr>
      <w:r>
        <w:rPr>
          <w:rFonts w:ascii="IBM Plex Sans Arabic" w:hAnsi="IBM Plex Sans Arabic"/>
          <w:b w:val="0"/>
          <w:sz w:val="22"/>
        </w:rPr>
        <w:t>مورد جيد مع منتج متوسط = يمكنك النجاح، لأنك تستطيع تحسين المنتج مع الوقت، لكن المورد السيء لا يمكن إصلاحه.</w:t>
      </w:r>
    </w:p>
    <w:p>
      <w:pPr>
        <w:bidi w:val="1"/>
        <w:spacing w:after="120" w:line="360" w:lineRule="auto"/>
        <w:jc w:val="right"/>
      </w:pPr>
      <w:r>
        <w:rPr>
          <w:rFonts w:ascii="IBM Plex Sans Arabic" w:hAnsi="IBM Plex Sans Arabic"/>
          <w:b w:val="0"/>
          <w:sz w:val="22"/>
        </w:rPr>
        <w:t>لذلك، خذ وقتك في اختيار المورد، ولا تعتمد على مورد واحد.</w:t>
      </w:r>
    </w:p>
    <w:p>
      <w:pPr>
        <w:pStyle w:val="Heading3"/>
        <w:bidi w:val="1"/>
        <w:jc w:val="right"/>
      </w:pPr>
      <w:r>
        <w:rPr>
          <w:rFonts w:ascii="Cairo" w:hAnsi="Cairo"/>
          <w:b/>
          <w:color w:val="1A5C3A"/>
          <w:sz w:val="28"/>
        </w:rPr>
        <w:t>صفات المورد الجيد بالتفصيل</w:t>
      </w:r>
    </w:p>
    <w:p>
      <w:pPr>
        <w:pStyle w:val="Heading3"/>
        <w:bidi w:val="1"/>
        <w:jc w:val="right"/>
      </w:pPr>
      <w:r>
        <w:rPr>
          <w:rFonts w:ascii="Cairo" w:hAnsi="Cairo"/>
          <w:b/>
          <w:color w:val="1A5C3A"/>
          <w:sz w:val="28"/>
        </w:rPr>
        <w:t>1. يرد بسرعة</w:t>
        <w:br/>
        <w:t>أرسل له رسالة واتساب الآن، إذا رد خلال ساعتين، ممتاز. إذا رد بعد يوم، مقبول. إذا بعد 3 أيام، سيء، لا تعتمد عليه.</w:t>
      </w:r>
    </w:p>
    <w:p>
      <w:pPr>
        <w:bidi w:val="1"/>
        <w:spacing w:after="120" w:line="360" w:lineRule="auto"/>
        <w:jc w:val="right"/>
      </w:pPr>
      <w:r>
        <w:rPr>
          <w:rFonts w:ascii="IBM Plex Sans Arabic" w:hAnsi="IBM Plex Sans Arabic"/>
          <w:b w:val="0"/>
          <w:sz w:val="22"/>
        </w:rPr>
        <w:t>اختبار: أرسل لـ 5 موردين نفس الرسالة في نفس الوقت، انظر من يرد أولاً وبأدب.</w:t>
      </w:r>
    </w:p>
    <w:p>
      <w:pPr>
        <w:pStyle w:val="Heading3"/>
        <w:bidi w:val="1"/>
        <w:jc w:val="right"/>
      </w:pPr>
      <w:r>
        <w:rPr>
          <w:rFonts w:ascii="Cairo" w:hAnsi="Cairo"/>
          <w:b/>
          <w:color w:val="1A5C3A"/>
          <w:sz w:val="28"/>
        </w:rPr>
        <w:t>2. جودته ثابتة</w:t>
        <w:br/>
        <w:t>اطلب عينة أولى، افحصها. اطلب عينة ثانية بعد أسبوع، هل نفس الجودة؟ إذا الجودة تتغير، لا تعتمد عليه.</w:t>
      </w:r>
    </w:p>
    <w:p>
      <w:pPr>
        <w:bidi w:val="1"/>
        <w:spacing w:after="120" w:line="360" w:lineRule="auto"/>
        <w:jc w:val="right"/>
      </w:pPr>
      <w:r>
        <w:rPr>
          <w:rFonts w:ascii="IBM Plex Sans Arabic" w:hAnsi="IBM Plex Sans Arabic"/>
          <w:b w:val="0"/>
          <w:sz w:val="22"/>
        </w:rPr>
        <w:t>كيف تفحص الجودة؟</w:t>
        <w:br/>
        <w:t>- ملابس: خياطة، قماش، لون، مقاس.</w:t>
        <w:br/>
        <w:t>- حقائب: سحاب، خياطة، رائحة، جلد.</w:t>
        <w:br/>
        <w:t>- إلكترونيات: جربها يومين.</w:t>
        <w:br/>
        <w:t>- أكل: تذوق، صلاحية، تغليف.</w:t>
      </w:r>
    </w:p>
    <w:p>
      <w:pPr>
        <w:pStyle w:val="Heading3"/>
        <w:bidi w:val="1"/>
        <w:jc w:val="right"/>
      </w:pPr>
      <w:r>
        <w:rPr>
          <w:rFonts w:ascii="Cairo" w:hAnsi="Cairo"/>
          <w:b/>
          <w:color w:val="1A5C3A"/>
          <w:sz w:val="28"/>
        </w:rPr>
        <w:t>3. يقبل كميات صغيرة في البداية</w:t>
        <w:br/>
        <w:t>المورد الجيد يفهم أنك تبدأ صغيراً. يقول: "خذ 5 قطع للاختبار، إذا بعت جيداً خذ أكثر وسأخفض لك السعر."</w:t>
      </w:r>
    </w:p>
    <w:p>
      <w:pPr>
        <w:bidi w:val="1"/>
        <w:spacing w:after="120" w:line="360" w:lineRule="auto"/>
        <w:jc w:val="right"/>
      </w:pPr>
      <w:r>
        <w:rPr>
          <w:rFonts w:ascii="IBM Plex Sans Arabic" w:hAnsi="IBM Plex Sans Arabic"/>
          <w:b w:val="0"/>
          <w:sz w:val="22"/>
        </w:rPr>
        <w:t>المورد السيء يقول: "أقل كمية 100 قطعة." هذا مورد جملة كبيرة، ليس للمبتدئ.</w:t>
      </w:r>
    </w:p>
    <w:p>
      <w:pPr>
        <w:bidi w:val="1"/>
        <w:spacing w:after="120" w:line="360" w:lineRule="auto"/>
        <w:jc w:val="right"/>
      </w:pPr>
      <w:r>
        <w:rPr>
          <w:rFonts w:ascii="IBM Plex Sans Arabic" w:hAnsi="IBM Plex Sans Arabic"/>
          <w:b w:val="0"/>
          <w:sz w:val="22"/>
        </w:rPr>
        <w:t>كيف تقنعه؟ قل: "أبدأ مشروعاً صغيراً وأريد مورداً طويل المدى، إذا نجح المنتج سآخذ 50-100 قطعة كل شهر. هل يمكنني أخذ 5 قطع للاختبار؟"</w:t>
      </w:r>
    </w:p>
    <w:p>
      <w:pPr>
        <w:bidi w:val="1"/>
        <w:spacing w:after="120" w:line="360" w:lineRule="auto"/>
        <w:jc w:val="right"/>
      </w:pPr>
      <w:r>
        <w:rPr>
          <w:rFonts w:ascii="IBM Plex Sans Arabic" w:hAnsi="IBM Plex Sans Arabic"/>
          <w:b w:val="0"/>
          <w:sz w:val="22"/>
        </w:rPr>
        <w:t>80% من تجار درب عمر يوافقون إذا تحدثت بأدب ووضحت أنك ستعود.</w:t>
      </w:r>
    </w:p>
    <w:p>
      <w:pPr>
        <w:pStyle w:val="Heading3"/>
        <w:bidi w:val="1"/>
        <w:jc w:val="right"/>
      </w:pPr>
      <w:r>
        <w:rPr>
          <w:rFonts w:ascii="Cairo" w:hAnsi="Cairo"/>
          <w:b/>
          <w:color w:val="1A5C3A"/>
          <w:sz w:val="28"/>
        </w:rPr>
        <w:t>4. صادق في الوصف</w:t>
        <w:br/>
        <w:t>اسأله: "هل هذا المنتج فيه عيوب؟ هل هو أصلي أم تقليد؟ هل القماش يكمش بعد الغسل؟"</w:t>
      </w:r>
    </w:p>
    <w:p>
      <w:pPr>
        <w:bidi w:val="1"/>
        <w:spacing w:after="120" w:line="360" w:lineRule="auto"/>
        <w:jc w:val="right"/>
      </w:pPr>
      <w:r>
        <w:rPr>
          <w:rFonts w:ascii="IBM Plex Sans Arabic" w:hAnsi="IBM Plex Sans Arabic"/>
          <w:b w:val="0"/>
          <w:sz w:val="22"/>
        </w:rPr>
        <w:t>المورد الصادق يقول: "هذا تقليد درجة أولى، جيد لكن ليس أصلي" أو "القماش يكمش قليلاً، أنصح بغسل بارد."</w:t>
      </w:r>
    </w:p>
    <w:p>
      <w:pPr>
        <w:bidi w:val="1"/>
        <w:spacing w:after="120" w:line="360" w:lineRule="auto"/>
        <w:jc w:val="right"/>
      </w:pPr>
      <w:r>
        <w:rPr>
          <w:rFonts w:ascii="IBM Plex Sans Arabic" w:hAnsi="IBM Plex Sans Arabic"/>
          <w:b w:val="0"/>
          <w:sz w:val="22"/>
        </w:rPr>
        <w:t>المورد الكاذب يقول: "أصلي 100%، ممتاز، لا عيوب." ثم تكتشف العكس.</w:t>
      </w:r>
    </w:p>
    <w:p>
      <w:pPr>
        <w:pStyle w:val="Heading3"/>
        <w:bidi w:val="1"/>
        <w:jc w:val="right"/>
      </w:pPr>
      <w:r>
        <w:rPr>
          <w:rFonts w:ascii="Cairo" w:hAnsi="Cairo"/>
          <w:b/>
          <w:color w:val="1A5C3A"/>
          <w:sz w:val="28"/>
        </w:rPr>
        <w:t>5. يحترم الموعد</w:t>
        <w:br/>
        <w:t>إذا قال "المنتج جاهز غداً الساعة 10"، اذهب غداً 10، هل هو جاهز؟ إذا تأخر مرة، مقبول. إذا تأخر 3 مرات، غيره.</w:t>
      </w:r>
    </w:p>
    <w:p>
      <w:pPr>
        <w:pStyle w:val="Heading3"/>
        <w:bidi w:val="1"/>
        <w:jc w:val="right"/>
      </w:pPr>
      <w:r>
        <w:rPr>
          <w:rFonts w:ascii="Cairo" w:hAnsi="Cairo"/>
          <w:b/>
          <w:color w:val="1A5C3A"/>
          <w:sz w:val="28"/>
        </w:rPr>
        <w:t>6. سعره واضح وثابت</w:t>
        <w:br/>
        <w:t>اسأله: "هل هذا الثمن ثابت أم يتغير؟" إذا قال "يتغير حسب السوق"، اسأل كل مرة قبل الشراء. إذا قال "ثابت لمدة شهر"، ممتاز.</w:t>
      </w:r>
    </w:p>
    <w:p>
      <w:pPr>
        <w:pStyle w:val="Heading3"/>
        <w:bidi w:val="1"/>
        <w:jc w:val="right"/>
      </w:pPr>
      <w:r>
        <w:rPr>
          <w:rFonts w:ascii="Cairo" w:hAnsi="Cairo"/>
          <w:b/>
          <w:color w:val="1A5C3A"/>
          <w:sz w:val="28"/>
        </w:rPr>
        <w:t>أين تجد الموردين في المغرب؟ خريطة مفصلة</w:t>
      </w:r>
    </w:p>
    <w:p>
      <w:pPr>
        <w:pStyle w:val="Heading3"/>
        <w:bidi w:val="1"/>
        <w:jc w:val="right"/>
      </w:pPr>
      <w:r>
        <w:rPr>
          <w:rFonts w:ascii="Cairo" w:hAnsi="Cairo"/>
          <w:b/>
          <w:color w:val="1A5C3A"/>
          <w:sz w:val="28"/>
        </w:rPr>
        <w:t>الدار البيضاء - العاصمة الاقتصادية</w:t>
      </w:r>
    </w:p>
    <w:p>
      <w:pPr>
        <w:bidi w:val="1"/>
        <w:spacing w:after="120" w:line="360" w:lineRule="auto"/>
        <w:jc w:val="right"/>
      </w:pPr>
      <w:r>
        <w:rPr>
          <w:rFonts w:ascii="IBM Plex Sans Arabic" w:hAnsi="IBM Plex Sans Arabic"/>
          <w:b w:val="0"/>
          <w:sz w:val="22"/>
        </w:rPr>
        <w:t>درب عمر:</w:t>
        <w:br/>
        <w:t>- ماذا يباع؟ ملابس رجال، نساء، أطفال، أحذية، حقائب، إكسسوارات، أقمشة، عطور، إلكترونيات صغيرة.</w:t>
        <w:br/>
        <w:t>- متى تذهب؟ 9 صباحاً إلى 12 ظهراً، التجار هادئون، لا تذهب السبت بعد الظهر (مزدحم).</w:t>
        <w:br/>
        <w:t>- كيف تبحث؟ ادخل زنقة زنقة، اسأل: "فين كاين جملة الحقائب؟" الناس تدلك.</w:t>
        <w:br/>
        <w:t>- نصيحة: خذ معك حقيبة صغيرة، دفتر، قلم، اشرب ماء، المشي كثير.</w:t>
        <w:br/>
        <w:t>- تفاوض: في درب عمر، السعر الأول ليس نهائياً، يمكنك التفاوض 10-15% إذا أخذت كمية، لكن بأدب.</w:t>
      </w:r>
    </w:p>
    <w:p>
      <w:pPr>
        <w:bidi w:val="1"/>
        <w:spacing w:after="120" w:line="360" w:lineRule="auto"/>
        <w:jc w:val="right"/>
      </w:pPr>
      <w:r>
        <w:rPr>
          <w:rFonts w:ascii="IBM Plex Sans Arabic" w:hAnsi="IBM Plex Sans Arabic"/>
          <w:b w:val="0"/>
          <w:sz w:val="22"/>
        </w:rPr>
        <w:t>القريعة:</w:t>
        <w:br/>
        <w:t>- ماذا؟ أثاث منزلي، ديكور، مواد منزلية، أواني، مفروشات.</w:t>
        <w:br/>
        <w:t>- مناسب لمشاريع: منظمات منزلية، ديكور، مفروشات.</w:t>
      </w:r>
    </w:p>
    <w:p>
      <w:pPr>
        <w:bidi w:val="1"/>
        <w:spacing w:after="120" w:line="360" w:lineRule="auto"/>
        <w:jc w:val="right"/>
      </w:pPr>
      <w:r>
        <w:rPr>
          <w:rFonts w:ascii="IBM Plex Sans Arabic" w:hAnsi="IBM Plex Sans Arabic"/>
          <w:b w:val="0"/>
          <w:sz w:val="22"/>
        </w:rPr>
        <w:t>كراج علال:</w:t>
        <w:br/>
        <w:t>- ماذا؟ إلكترونيات، هواتف، إكسسوارات هاتف، شواحن، سماعات.</w:t>
        <w:br/>
        <w:t>- مناسب: إكسسوارات هاتف، إلكترونيات صغيرة.</w:t>
      </w:r>
    </w:p>
    <w:p>
      <w:pPr>
        <w:bidi w:val="1"/>
        <w:spacing w:after="120" w:line="360" w:lineRule="auto"/>
        <w:jc w:val="right"/>
      </w:pPr>
      <w:r>
        <w:rPr>
          <w:rFonts w:ascii="IBM Plex Sans Arabic" w:hAnsi="IBM Plex Sans Arabic"/>
          <w:b w:val="0"/>
          <w:sz w:val="22"/>
        </w:rPr>
        <w:t>سوق الجملة كازا (سيدي عثمان):</w:t>
        <w:br/>
        <w:t>- خضر، فواكه، مواد غذائية جملة، مناسب لمشاريع أكل.</w:t>
      </w:r>
    </w:p>
    <w:p>
      <w:pPr>
        <w:pStyle w:val="Heading3"/>
        <w:bidi w:val="1"/>
        <w:jc w:val="right"/>
      </w:pPr>
      <w:r>
        <w:rPr>
          <w:rFonts w:ascii="Cairo" w:hAnsi="Cairo"/>
          <w:b/>
          <w:color w:val="1A5C3A"/>
          <w:sz w:val="28"/>
        </w:rPr>
        <w:t>طنجة</w:t>
      </w:r>
    </w:p>
    <w:p>
      <w:pPr>
        <w:bidi w:val="1"/>
        <w:spacing w:after="120" w:line="360" w:lineRule="auto"/>
        <w:jc w:val="right"/>
      </w:pPr>
      <w:r>
        <w:rPr>
          <w:rFonts w:ascii="IBM Plex Sans Arabic" w:hAnsi="IBM Plex Sans Arabic"/>
          <w:b w:val="0"/>
          <w:sz w:val="22"/>
        </w:rPr>
        <w:t>كاساباراطا: ملابس، أحذية، إلكترونيات، مثل درب عمر لكن أصغر.</w:t>
        <w:br/>
        <w:t>المدينة القديمة: منتجات تقليدية، جلد، فخار، مناسب للمنتجات المحلية.</w:t>
      </w:r>
    </w:p>
    <w:p>
      <w:pPr>
        <w:pStyle w:val="Heading3"/>
        <w:bidi w:val="1"/>
        <w:jc w:val="right"/>
      </w:pPr>
      <w:r>
        <w:rPr>
          <w:rFonts w:ascii="Cairo" w:hAnsi="Cairo"/>
          <w:b/>
          <w:color w:val="1A5C3A"/>
          <w:sz w:val="28"/>
        </w:rPr>
        <w:t>فاس</w:t>
      </w:r>
    </w:p>
    <w:p>
      <w:pPr>
        <w:bidi w:val="1"/>
        <w:spacing w:after="120" w:line="360" w:lineRule="auto"/>
        <w:jc w:val="right"/>
      </w:pPr>
      <w:r>
        <w:rPr>
          <w:rFonts w:ascii="IBM Plex Sans Arabic" w:hAnsi="IBM Plex Sans Arabic"/>
          <w:b w:val="0"/>
          <w:sz w:val="22"/>
        </w:rPr>
        <w:t>سوق الرصيف، سوق الحدادين: جلد، نعال بلدية، منتجات تقليدية.</w:t>
        <w:br/>
        <w:t>سيدي بوجيدة: ملابس جملة.</w:t>
      </w:r>
    </w:p>
    <w:p>
      <w:pPr>
        <w:pStyle w:val="Heading3"/>
        <w:bidi w:val="1"/>
        <w:jc w:val="right"/>
      </w:pPr>
      <w:r>
        <w:rPr>
          <w:rFonts w:ascii="Cairo" w:hAnsi="Cairo"/>
          <w:b/>
          <w:color w:val="1A5C3A"/>
          <w:sz w:val="28"/>
        </w:rPr>
        <w:t>مراكش</w:t>
      </w:r>
    </w:p>
    <w:p>
      <w:pPr>
        <w:bidi w:val="1"/>
        <w:spacing w:after="120" w:line="360" w:lineRule="auto"/>
        <w:jc w:val="right"/>
      </w:pPr>
      <w:r>
        <w:rPr>
          <w:rFonts w:ascii="IBM Plex Sans Arabic" w:hAnsi="IBM Plex Sans Arabic"/>
          <w:b w:val="0"/>
          <w:sz w:val="22"/>
        </w:rPr>
        <w:t>سوق السمارين، سوق المواسين: منتجات تقليدية، جلد، زرابي صغيرة، مناسب للهدايا.</w:t>
        <w:br/>
        <w:t>المسيرة، جليز: محلات جملة ملابس.</w:t>
      </w:r>
    </w:p>
    <w:p>
      <w:pPr>
        <w:pStyle w:val="Heading3"/>
        <w:bidi w:val="1"/>
        <w:jc w:val="right"/>
      </w:pPr>
      <w:r>
        <w:rPr>
          <w:rFonts w:ascii="Cairo" w:hAnsi="Cairo"/>
          <w:b/>
          <w:color w:val="1A5C3A"/>
          <w:sz w:val="28"/>
        </w:rPr>
        <w:t>الرباط وسلا</w:t>
      </w:r>
    </w:p>
    <w:p>
      <w:pPr>
        <w:bidi w:val="1"/>
        <w:spacing w:after="120" w:line="360" w:lineRule="auto"/>
        <w:jc w:val="right"/>
      </w:pPr>
      <w:r>
        <w:rPr>
          <w:rFonts w:ascii="IBM Plex Sans Arabic" w:hAnsi="IBM Plex Sans Arabic"/>
          <w:b w:val="0"/>
          <w:sz w:val="22"/>
        </w:rPr>
        <w:t>سوق السويقة، سوق الجملة: ملابس، خضر، مواد غذائية.</w:t>
        <w:br/>
        <w:t>حي يعقوب المنصور: جملة.</w:t>
      </w:r>
    </w:p>
    <w:p>
      <w:pPr>
        <w:pStyle w:val="Heading3"/>
        <w:bidi w:val="1"/>
        <w:jc w:val="right"/>
      </w:pPr>
      <w:r>
        <w:rPr>
          <w:rFonts w:ascii="Cairo" w:hAnsi="Cairo"/>
          <w:b/>
          <w:color w:val="1A5C3A"/>
          <w:sz w:val="28"/>
        </w:rPr>
        <w:t>عبر الإنترنت</w:t>
      </w:r>
    </w:p>
    <w:p>
      <w:pPr>
        <w:bidi w:val="1"/>
        <w:spacing w:after="120" w:line="360" w:lineRule="auto"/>
        <w:jc w:val="right"/>
      </w:pPr>
      <w:r>
        <w:rPr>
          <w:rFonts w:ascii="IBM Plex Sans Arabic" w:hAnsi="IBM Plex Sans Arabic"/>
          <w:b w:val="0"/>
          <w:sz w:val="22"/>
        </w:rPr>
        <w:t>فيسبوك:</w:t>
        <w:br/>
        <w:t>- ابحث: "جملة [اسم المنتج] المغرب"، "gros [produit] maroc"، "جملة درب عمر".</w:t>
        <w:br/>
        <w:t>- انضم لمجموعات: "جملة وتقسيط المغرب"، "تجار الجملة المغرب"، "بيع بالجملة في المغرب".</w:t>
        <w:br/>
        <w:t>- انظر منشورات التجار، راسلهم واتساب.</w:t>
      </w:r>
    </w:p>
    <w:p>
      <w:pPr>
        <w:bidi w:val="1"/>
        <w:spacing w:after="120" w:line="360" w:lineRule="auto"/>
        <w:jc w:val="right"/>
      </w:pPr>
      <w:r>
        <w:rPr>
          <w:rFonts w:ascii="IBM Plex Sans Arabic" w:hAnsi="IBM Plex Sans Arabic"/>
          <w:b w:val="0"/>
          <w:sz w:val="22"/>
        </w:rPr>
        <w:t>إنستغرام:</w:t>
        <w:br/>
        <w:t>- هاشتاغ: #جملة_المغرب #gros_maroc #vente_en_gros_maroc #درب_عمر</w:t>
        <w:br/>
        <w:t>- ابحث عن حسابات تجار جملة، راسلهم.</w:t>
      </w:r>
    </w:p>
    <w:p>
      <w:pPr>
        <w:bidi w:val="1"/>
        <w:spacing w:after="120" w:line="360" w:lineRule="auto"/>
        <w:jc w:val="right"/>
      </w:pPr>
      <w:r>
        <w:rPr>
          <w:rFonts w:ascii="IBM Plex Sans Arabic" w:hAnsi="IBM Plex Sans Arabic"/>
          <w:b w:val="0"/>
          <w:sz w:val="22"/>
        </w:rPr>
        <w:t>Avito و Facebook Marketplace:</w:t>
        <w:br/>
        <w:t>- بعض تجار الجملة ينشرون هناك.</w:t>
      </w:r>
    </w:p>
    <w:p>
      <w:pPr>
        <w:bidi w:val="1"/>
        <w:spacing w:after="120" w:line="360" w:lineRule="auto"/>
        <w:jc w:val="right"/>
      </w:pPr>
      <w:r>
        <w:rPr>
          <w:rFonts w:ascii="IBM Plex Sans Arabic" w:hAnsi="IBM Plex Sans Arabic"/>
          <w:b w:val="0"/>
          <w:sz w:val="22"/>
        </w:rPr>
        <w:t>AliExpress / Alibaba:</w:t>
        <w:br/>
        <w:t>- للاستيراد، لكن للمبتدئ: لا أنصحك تبدأ بالاستيراد، لأنه يحتاج:</w:t>
        <w:br/>
        <w:t xml:space="preserve">  - وقت شحن 15-30 يوماً</w:t>
        <w:br/>
        <w:t xml:space="preserve">  - جمارك</w:t>
        <w:br/>
        <w:t xml:space="preserve">  - رأس مال أكبر</w:t>
        <w:br/>
        <w:t xml:space="preserve">  - مخاطرة جودة بدون رؤية</w:t>
        <w:br/>
        <w:t>- ابدأ بمورد محلي، وعندما تبيع بانتظام، فكر في الاستيراد لتقليل التكلفة.</w:t>
      </w:r>
    </w:p>
    <w:p>
      <w:pPr>
        <w:bidi w:val="1"/>
        <w:spacing w:after="120" w:line="360" w:lineRule="auto"/>
        <w:jc w:val="right"/>
      </w:pPr>
      <w:r>
        <w:rPr>
          <w:rFonts w:ascii="IBM Plex Sans Arabic" w:hAnsi="IBM Plex Sans Arabic"/>
          <w:b w:val="0"/>
          <w:sz w:val="22"/>
        </w:rPr>
        <w:t>المصانع والورش الصغيرة:</w:t>
        <w:br/>
        <w:t>- إذا مشروعك منتج محلي (حلويات، خياطة، نجارة، طباعة)، ابحث عن ورشة صغيرة في مدينتك.</w:t>
        <w:br/>
        <w:t>- كيف تجدها؟ اسأل في حيك: "فين كاين خياط يخيط جملة؟" أو "فين كاين نجار يصنع...؟"</w:t>
        <w:br/>
        <w:t>- الميزة: سعر أفضل، جودة قابلة للتفاوض، دعم محلي، توصيل سريع.</w:t>
      </w:r>
    </w:p>
    <w:p>
      <w:pPr>
        <w:pStyle w:val="Heading3"/>
        <w:bidi w:val="1"/>
        <w:jc w:val="right"/>
      </w:pPr>
      <w:r>
        <w:rPr>
          <w:rFonts w:ascii="Cairo" w:hAnsi="Cairo"/>
          <w:b/>
          <w:color w:val="1A5C3A"/>
          <w:sz w:val="28"/>
        </w:rPr>
        <w:t>كيف تتفاوض مع المورد وأنت مبتدئ؟ دليل الحوار</w:t>
      </w:r>
    </w:p>
    <w:p>
      <w:pPr>
        <w:bidi w:val="1"/>
        <w:spacing w:after="120" w:line="360" w:lineRule="auto"/>
        <w:jc w:val="right"/>
      </w:pPr>
      <w:r>
        <w:rPr>
          <w:rFonts w:ascii="IBM Plex Sans Arabic" w:hAnsi="IBM Plex Sans Arabic"/>
          <w:b w:val="0"/>
          <w:sz w:val="22"/>
        </w:rPr>
        <w:t>كثير من المبتدئين يخافون، يظنون أن التاجر سيضحك عليهم. الحقيقة: التاجر يريد أن يبيع، وأنت زبون محتمل دائم، سيحترمك إذا تحدثت باحترافية.</w:t>
      </w:r>
    </w:p>
    <w:p>
      <w:pPr>
        <w:pStyle w:val="Heading3"/>
        <w:bidi w:val="1"/>
        <w:jc w:val="right"/>
      </w:pPr>
      <w:r>
        <w:rPr>
          <w:rFonts w:ascii="Cairo" w:hAnsi="Cairo"/>
          <w:b/>
          <w:color w:val="1A5C3A"/>
          <w:sz w:val="28"/>
        </w:rPr>
        <w:t>نموذج رسالة أولى (واتساب) - احفظها:</w:t>
      </w:r>
    </w:p>
    <w:p>
      <w:pPr>
        <w:bidi w:val="1"/>
        <w:spacing w:after="120" w:line="360" w:lineRule="auto"/>
        <w:jc w:val="right"/>
      </w:pPr>
      <w:r>
        <w:rPr>
          <w:rFonts w:ascii="IBM Plex Sans Arabic" w:hAnsi="IBM Plex Sans Arabic"/>
          <w:b w:val="0"/>
          <w:sz w:val="22"/>
        </w:rPr>
        <w:t>&gt; السلام عليكم، معك [اسمك] من [مدينتك]. أعمل في بيع [نوع المنتج] عبر الإنترنت (فيسبوك وإنستغرام وواتساب). أعجبني منتج [اسمه أو صفته] عندكم. هل ممكن ترسل لي:</w:t>
        <w:br/>
        <w:t>&gt; 1. ثمن الجملة لـ 5 قطع و10 قطع و20 قطعة؟</w:t>
        <w:br/>
        <w:t>&gt; 2. صور حقيقية للمنتج (ليس صور إنترنت)؟</w:t>
        <w:br/>
        <w:t>&gt; 3. هل تقبلون إرجاع المنتج إذا كان فيه عيب مصنع؟</w:t>
        <w:br/>
        <w:t>&gt; 4. كم مدة التجهيز؟</w:t>
        <w:br/>
        <w:t>&gt; 5. هل الثمن يشمل التوصيل أم لا؟</w:t>
        <w:br/>
        <w:t>&gt; شكراً جزيلاً، وأتمنى تعامل طويل المدى إذا نجح المنتج.</w:t>
      </w:r>
    </w:p>
    <w:p>
      <w:pPr>
        <w:bidi w:val="1"/>
        <w:spacing w:after="120" w:line="360" w:lineRule="auto"/>
        <w:jc w:val="right"/>
      </w:pPr>
      <w:r>
        <w:rPr>
          <w:rFonts w:ascii="IBM Plex Sans Arabic" w:hAnsi="IBM Plex Sans Arabic"/>
          <w:b w:val="0"/>
          <w:sz w:val="22"/>
        </w:rPr>
        <w:t>لماذا هذه الرسالة جيدة؟</w:t>
        <w:br/>
        <w:t>- أدب (السلام عليكم، شكراً).</w:t>
        <w:br/>
        <w:t>- تعريف بنفسك ومدينتك ومجالك.</w:t>
        <w:br/>
        <w:t>- أسئلة واضحة ومحددة.</w:t>
        <w:br/>
        <w:t>- تظهر أنك تفكر طويل المدى، ليس مرة واحدة.</w:t>
      </w:r>
    </w:p>
    <w:p>
      <w:pPr>
        <w:pStyle w:val="Heading3"/>
        <w:bidi w:val="1"/>
        <w:jc w:val="right"/>
      </w:pPr>
      <w:r>
        <w:rPr>
          <w:rFonts w:ascii="Cairo" w:hAnsi="Cairo"/>
          <w:b/>
          <w:color w:val="1A5C3A"/>
          <w:sz w:val="28"/>
        </w:rPr>
        <w:t>أسئلة مهمة تسألها عندما يرد:</w:t>
      </w:r>
    </w:p>
    <w:p>
      <w:pPr>
        <w:bidi w:val="1"/>
        <w:spacing w:after="120" w:line="360" w:lineRule="auto"/>
        <w:jc w:val="right"/>
      </w:pPr>
      <w:r>
        <w:rPr>
          <w:rFonts w:ascii="IBM Plex Sans Arabic" w:hAnsi="IBM Plex Sans Arabic"/>
          <w:b w:val="0"/>
          <w:sz w:val="22"/>
        </w:rPr>
        <w:t>- ما هي أقل كمية؟</w:t>
        <w:br/>
        <w:t>- هل لديكم ألوان/مقاسات أخرى؟ ما الأكثر مبيعاً؟</w:t>
        <w:br/>
        <w:t>- إذا أردت 50 قطعة بعد شهر، هل الثمن ينخفض؟ كم؟</w:t>
        <w:br/>
        <w:t>- هل يمكنني أخذ عينة واحدة أولاً؟ كم ثمنها مع التوصيل؟</w:t>
        <w:br/>
        <w:t>- هل المنتج متوفر دائماً أم موسمي؟</w:t>
        <w:br/>
        <w:t>- ما هي طريقة الدفع؟ (تحويل، عند الاستلام، دفع مقدم)</w:t>
        <w:br/>
        <w:t>- هل تعطون فاتورة؟</w:t>
      </w:r>
    </w:p>
    <w:p>
      <w:pPr>
        <w:pStyle w:val="Heading3"/>
        <w:bidi w:val="1"/>
        <w:jc w:val="right"/>
      </w:pPr>
      <w:r>
        <w:rPr>
          <w:rFonts w:ascii="Cairo" w:hAnsi="Cairo"/>
          <w:b/>
          <w:color w:val="1A5C3A"/>
          <w:sz w:val="28"/>
        </w:rPr>
        <w:t>أخطاء تتجنبها:</w:t>
      </w:r>
    </w:p>
    <w:p>
      <w:pPr>
        <w:bidi w:val="1"/>
        <w:spacing w:after="120" w:line="360" w:lineRule="auto"/>
        <w:jc w:val="right"/>
      </w:pPr>
      <w:r>
        <w:rPr>
          <w:rFonts w:ascii="IBM Plex Sans Arabic" w:hAnsi="IBM Plex Sans Arabic"/>
          <w:b w:val="0"/>
          <w:sz w:val="22"/>
        </w:rPr>
        <w:t>1. لا تقل "أنا مبتدئ ولا أعرف شيئاً" حتى لو كنت مبتدئاً. قل "أبدأ مشروعاً صغيراً وأبحث عن مورد طويل المدى". نفس المعنى لكن بثقة.</w:t>
        <w:br/>
        <w:t>2. لا تطلب أجل (الدفع بعد البيع) في أول مرة، إلا إذا عرض هو. الأجل يأتي بعد ثقة.</w:t>
        <w:br/>
        <w:t>3. لا تشترِ أول منتج تراه، قارن 3 موردين على الأقل في نفس اليوم.</w:t>
        <w:br/>
        <w:t>4. لا تدفع عربون كبير قبل رؤية المنتج. إذا طلب عربون، ادفع 20-30% فقط، والباقي عند الاستلام.</w:t>
        <w:br/>
        <w:t>5. لا تثق بصور فقط، اطلب فيديو أو عينة.</w:t>
      </w:r>
    </w:p>
    <w:p>
      <w:pPr>
        <w:pStyle w:val="Heading3"/>
        <w:bidi w:val="1"/>
        <w:jc w:val="right"/>
      </w:pPr>
      <w:r>
        <w:rPr>
          <w:rFonts w:ascii="Cairo" w:hAnsi="Cairo"/>
          <w:b/>
          <w:color w:val="1A5C3A"/>
          <w:sz w:val="28"/>
        </w:rPr>
        <w:t>كيف تقارن 3 موردين؟</w:t>
      </w:r>
    </w:p>
    <w:p>
      <w:pPr>
        <w:bidi w:val="1"/>
        <w:spacing w:after="120" w:line="360" w:lineRule="auto"/>
        <w:jc w:val="right"/>
      </w:pPr>
      <w:r>
        <w:rPr>
          <w:rFonts w:ascii="IBM Plex Sans Arabic" w:hAnsi="IBM Plex Sans Arabic"/>
          <w:b w:val="0"/>
          <w:sz w:val="22"/>
        </w:rPr>
        <w:t>| المعيار | مورد 1 | مورد 2 | مورد 3 |</w:t>
        <w:br/>
        <w:t>||--|--|--|</w:t>
        <w:br/>
        <w:t>| الثمن لـ 5 قطع | | | |</w:t>
        <w:br/>
        <w:t>| الثمن لـ 20 قطعة | | | |</w:t>
        <w:br/>
        <w:t>| الجودة (من الصور/العينة) | /5 | /5 | /5 |</w:t>
        <w:br/>
        <w:t>| سرعة الرد | /5 | /5 | /5 |</w:t>
        <w:br/>
        <w:t>| يقبل كمية صغيرة؟ | نعم/لا | نعم/لا | نعم/لا |</w:t>
        <w:br/>
        <w:t>| مدة التجهيز | | | |</w:t>
        <w:br/>
        <w:t>| تكلفة التوصيل | | | |</w:t>
        <w:br/>
        <w:t>| إرجاع المعيب؟ | نعم/لا | نعم/لا | نعم/لا |</w:t>
        <w:br/>
        <w:t>| انطباع عام | /5 | /5 | /5 |</w:t>
      </w:r>
    </w:p>
    <w:p>
      <w:pPr>
        <w:bidi w:val="1"/>
        <w:spacing w:after="120" w:line="360" w:lineRule="auto"/>
        <w:jc w:val="right"/>
      </w:pPr>
      <w:r>
        <w:rPr>
          <w:rFonts w:ascii="IBM Plex Sans Arabic" w:hAnsi="IBM Plex Sans Arabic"/>
          <w:b w:val="0"/>
          <w:sz w:val="22"/>
        </w:rPr>
        <w:t>اختر المورد الذي مجموع نقاطه أعلى، وليس أرخص ثمن فقط.</w:t>
      </w:r>
    </w:p>
    <w:p>
      <w:pPr>
        <w:pStyle w:val="Heading3"/>
        <w:bidi w:val="1"/>
        <w:jc w:val="right"/>
      </w:pPr>
      <w:r>
        <w:rPr>
          <w:rFonts w:ascii="Cairo" w:hAnsi="Cairo"/>
          <w:b/>
          <w:color w:val="1A5C3A"/>
          <w:sz w:val="28"/>
        </w:rPr>
        <w:t>العينات والجودة - لا تشترِ بدون عينة</w:t>
      </w:r>
    </w:p>
    <w:p>
      <w:pPr>
        <w:bidi w:val="1"/>
        <w:spacing w:after="120" w:line="360" w:lineRule="auto"/>
        <w:jc w:val="right"/>
      </w:pPr>
      <w:r>
        <w:rPr>
          <w:rFonts w:ascii="IBM Plex Sans Arabic" w:hAnsi="IBM Plex Sans Arabic"/>
          <w:b w:val="0"/>
          <w:sz w:val="22"/>
        </w:rPr>
        <w:t>القاعدة الذهبية: لا تشترِ كمية قبل رؤية عينة حقيقية بيدك، حتى لو أرسل لك 20 صورة جميلة.</w:t>
      </w:r>
    </w:p>
    <w:p>
      <w:pPr>
        <w:bidi w:val="1"/>
        <w:spacing w:after="120" w:line="360" w:lineRule="auto"/>
        <w:jc w:val="right"/>
      </w:pPr>
      <w:r>
        <w:rPr>
          <w:rFonts w:ascii="IBM Plex Sans Arabic" w:hAnsi="IBM Plex Sans Arabic"/>
          <w:b w:val="0"/>
          <w:sz w:val="22"/>
        </w:rPr>
        <w:t>لماذا؟ لأن الصور يمكن أن تكون مسروقة، أو قديمة، أو لمنتج مختلف.</w:t>
      </w:r>
    </w:p>
    <w:p>
      <w:pPr>
        <w:pStyle w:val="Heading3"/>
        <w:bidi w:val="1"/>
        <w:jc w:val="right"/>
      </w:pPr>
      <w:r>
        <w:rPr>
          <w:rFonts w:ascii="Cairo" w:hAnsi="Cairo"/>
          <w:b/>
          <w:color w:val="1A5C3A"/>
          <w:sz w:val="28"/>
        </w:rPr>
        <w:t>كيف تطلب عينة؟</w:t>
      </w:r>
    </w:p>
    <w:p>
      <w:pPr>
        <w:bidi w:val="1"/>
        <w:spacing w:after="120" w:line="360" w:lineRule="auto"/>
        <w:jc w:val="right"/>
      </w:pPr>
      <w:r>
        <w:rPr>
          <w:rFonts w:ascii="IBM Plex Sans Arabic" w:hAnsi="IBM Plex Sans Arabic"/>
          <w:b w:val="0"/>
          <w:sz w:val="22"/>
        </w:rPr>
        <w:t>"السلام، هل يمكنني أخذ عينة واحدة من [المنتج]؟ كم ثمنها مع التوصيل إلى [مدينتك]؟ أريد أن أرى الجودة قبل طلب كمية."</w:t>
      </w:r>
    </w:p>
    <w:p>
      <w:pPr>
        <w:bidi w:val="1"/>
        <w:spacing w:after="120" w:line="360" w:lineRule="auto"/>
        <w:jc w:val="right"/>
      </w:pPr>
      <w:r>
        <w:rPr>
          <w:rFonts w:ascii="IBM Plex Sans Arabic" w:hAnsi="IBM Plex Sans Arabic"/>
          <w:b w:val="0"/>
          <w:sz w:val="22"/>
        </w:rPr>
        <w:t>ادفع ثمن العينة + توصيل. اعتبرها استثمار، ليس خسارة.</w:t>
      </w:r>
    </w:p>
    <w:p>
      <w:pPr>
        <w:pStyle w:val="Heading3"/>
        <w:bidi w:val="1"/>
        <w:jc w:val="right"/>
      </w:pPr>
      <w:r>
        <w:rPr>
          <w:rFonts w:ascii="Cairo" w:hAnsi="Cairo"/>
          <w:b/>
          <w:color w:val="1A5C3A"/>
          <w:sz w:val="28"/>
        </w:rPr>
        <w:t>كيف تفحص العينة؟</w:t>
      </w:r>
    </w:p>
    <w:p>
      <w:pPr>
        <w:bidi w:val="1"/>
        <w:spacing w:after="120" w:line="360" w:lineRule="auto"/>
        <w:jc w:val="right"/>
      </w:pPr>
      <w:r>
        <w:rPr>
          <w:rFonts w:ascii="IBM Plex Sans Arabic" w:hAnsi="IBM Plex Sans Arabic"/>
          <w:b w:val="0"/>
          <w:sz w:val="22"/>
        </w:rPr>
        <w:t>ملابس:</w:t>
        <w:br/>
        <w:t>- افحص الخياطة: هل مستقيمة؟ هل هناك خيوط زائدة؟</w:t>
        <w:br/>
        <w:t>- القماش: هل ناعم؟ هل يكمش؟ اغسله مرة واحدة وجرب.</w:t>
        <w:br/>
        <w:t>- المقاس: قس بمتر، هل المقاس صحيح؟ M هل هو M فعلاً؟</w:t>
        <w:br/>
        <w:t>- اللون: هل مثل الصورة؟ اغسله، هل يخرج لون؟</w:t>
      </w:r>
    </w:p>
    <w:p>
      <w:pPr>
        <w:bidi w:val="1"/>
        <w:spacing w:after="120" w:line="360" w:lineRule="auto"/>
        <w:jc w:val="right"/>
      </w:pPr>
      <w:r>
        <w:rPr>
          <w:rFonts w:ascii="IBM Plex Sans Arabic" w:hAnsi="IBM Plex Sans Arabic"/>
          <w:b w:val="0"/>
          <w:sz w:val="22"/>
        </w:rPr>
        <w:t>حقائب:</w:t>
        <w:br/>
        <w:t>- السحاب: افتح وأغلق 20 مرة، هل سلس؟</w:t>
        <w:br/>
        <w:t>- الخياطة: هل قوية؟</w:t>
        <w:br/>
        <w:t>- الرائحة: هل رائحة جلد قوية سيئة؟</w:t>
        <w:br/>
        <w:t>- الحجم: ضع هاتفك ومحفظتك، هل يتسع؟</w:t>
      </w:r>
    </w:p>
    <w:p>
      <w:pPr>
        <w:bidi w:val="1"/>
        <w:spacing w:after="120" w:line="360" w:lineRule="auto"/>
        <w:jc w:val="right"/>
      </w:pPr>
      <w:r>
        <w:rPr>
          <w:rFonts w:ascii="IBM Plex Sans Arabic" w:hAnsi="IBM Plex Sans Arabic"/>
          <w:b w:val="0"/>
          <w:sz w:val="22"/>
        </w:rPr>
        <w:t>إلكترونيات:</w:t>
        <w:br/>
        <w:t>- جربها يومين كاملين.</w:t>
        <w:br/>
        <w:t>- اشحنها، هل البطارية تدوم؟</w:t>
        <w:br/>
        <w:t>- هل تسخن كثيراً؟</w:t>
      </w:r>
    </w:p>
    <w:p>
      <w:pPr>
        <w:bidi w:val="1"/>
        <w:spacing w:after="120" w:line="360" w:lineRule="auto"/>
        <w:jc w:val="right"/>
      </w:pPr>
      <w:r>
        <w:rPr>
          <w:rFonts w:ascii="IBM Plex Sans Arabic" w:hAnsi="IBM Plex Sans Arabic"/>
          <w:b w:val="0"/>
          <w:sz w:val="22"/>
        </w:rPr>
        <w:t>أكل:</w:t>
        <w:br/>
        <w:t>- تذوق، صلاحية، تغليف، نظافة.</w:t>
      </w:r>
    </w:p>
    <w:p>
      <w:pPr>
        <w:pStyle w:val="Heading3"/>
        <w:bidi w:val="1"/>
        <w:jc w:val="right"/>
      </w:pPr>
      <w:r>
        <w:rPr>
          <w:rFonts w:ascii="Cairo" w:hAnsi="Cairo"/>
          <w:b/>
          <w:color w:val="1A5C3A"/>
          <w:sz w:val="28"/>
        </w:rPr>
        <w:t>ماذا تفعل بعد فحص العينة؟</w:t>
      </w:r>
    </w:p>
    <w:p>
      <w:pPr>
        <w:bidi w:val="1"/>
        <w:spacing w:after="120" w:line="360" w:lineRule="auto"/>
        <w:jc w:val="right"/>
      </w:pPr>
      <w:r>
        <w:rPr>
          <w:rFonts w:ascii="IBM Plex Sans Arabic" w:hAnsi="IBM Plex Sans Arabic"/>
          <w:b w:val="0"/>
          <w:sz w:val="22"/>
        </w:rPr>
        <w:t>- إذا العينة ممتازة: اطلب 5 قطع، اختبر السوق، إذا باع، اطلب 10، ثم 20.</w:t>
        <w:br/>
        <w:t>- إذا العينة متوسطة: اسأل المورد: "هل لديك جودة أفضل؟" أو ابحث عن مورد آخر.</w:t>
        <w:br/>
        <w:t>- إذا العينة سيئة: لا تشترِ، حتى لو السعر مغرٍ. المنتج السيء سيكلفك مرتجعات وسمعة سيئة وخسارة زبائن.</w:t>
      </w:r>
    </w:p>
    <w:p>
      <w:pPr>
        <w:bidi w:val="1"/>
        <w:spacing w:after="120" w:line="360" w:lineRule="auto"/>
        <w:jc w:val="right"/>
      </w:pPr>
      <w:r>
        <w:rPr>
          <w:rFonts w:ascii="IBM Plex Sans Arabic" w:hAnsi="IBM Plex Sans Arabic"/>
          <w:b w:val="0"/>
          <w:sz w:val="22"/>
        </w:rPr>
        <w:t>قصة قصيرة (سيناريو تطبيقي افتراضي):</w:t>
      </w:r>
    </w:p>
    <w:p>
      <w:pPr>
        <w:bidi w:val="1"/>
        <w:spacing w:after="120" w:line="360" w:lineRule="auto"/>
        <w:jc w:val="right"/>
      </w:pPr>
      <w:r>
        <w:rPr>
          <w:rFonts w:ascii="IBM Plex Sans Arabic" w:hAnsi="IBM Plex Sans Arabic"/>
          <w:b w:val="0"/>
          <w:sz w:val="22"/>
        </w:rPr>
        <w:t>سارة من الرباط وجدت مورد حقائب ثمنه 60 درهماً، رخيص جداً. طلبت عينة، وصلت، السحاب يتقطع بعد 3 فتحات، الرائحة قوية، الخياطة مفكوكة. لو اشترت 20 قطعة بـ 1,200 درهم، لخسرت كل شيء. لكنها خسرت 80 درهماً فقط (ثمن العينة + توصيل) وتعلمت. ثم وجدت مورداً آخر ثمنه 90 درهماً لكن جودته ممتازة، باعت 15 حقيبة في شهر بربح جيد.</w:t>
      </w:r>
    </w:p>
    <w:p>
      <w:pPr>
        <w:bidi w:val="1"/>
        <w:spacing w:after="120" w:line="360" w:lineRule="auto"/>
        <w:jc w:val="right"/>
      </w:pPr>
      <w:r>
        <w:rPr>
          <w:rFonts w:ascii="IBM Plex Sans Arabic" w:hAnsi="IBM Plex Sans Arabic"/>
          <w:b w:val="0"/>
          <w:sz w:val="22"/>
        </w:rPr>
        <w:t>الدرس: العينة تحميك من خسارة كبيرة.</w:t>
      </w:r>
    </w:p>
    <w:p>
      <w:pPr>
        <w:pStyle w:val="Heading3"/>
        <w:bidi w:val="1"/>
        <w:jc w:val="right"/>
      </w:pPr>
      <w:r>
        <w:rPr>
          <w:rFonts w:ascii="Cairo" w:hAnsi="Cairo"/>
          <w:b/>
          <w:color w:val="1A5C3A"/>
          <w:sz w:val="28"/>
        </w:rPr>
        <w:t>تمرين: قائمة 10 موردين</w:t>
      </w:r>
    </w:p>
    <w:p>
      <w:pPr>
        <w:bidi w:val="1"/>
        <w:spacing w:after="120" w:line="360" w:lineRule="auto"/>
        <w:jc w:val="right"/>
      </w:pPr>
      <w:r>
        <w:rPr>
          <w:rFonts w:ascii="IBM Plex Sans Arabic" w:hAnsi="IBM Plex Sans Arabic"/>
          <w:b w:val="0"/>
          <w:sz w:val="22"/>
        </w:rPr>
        <w:t>افتح ورقة واكتب:</w:t>
      </w:r>
    </w:p>
    <w:p>
      <w:pPr>
        <w:bidi w:val="1"/>
        <w:spacing w:after="120" w:line="360" w:lineRule="auto"/>
        <w:jc w:val="right"/>
      </w:pPr>
      <w:r>
        <w:rPr>
          <w:rFonts w:ascii="IBM Plex Sans Arabic" w:hAnsi="IBM Plex Sans Arabic"/>
          <w:b w:val="0"/>
          <w:sz w:val="22"/>
        </w:rPr>
        <w:t>| # | اسم المورد | رقم الهاتف | ماذا يبيع | ثمنه | ملاحظات | تقييم |</w:t>
        <w:br/>
        <w:t>||||--|||--|</w:t>
        <w:br/>
        <w:t>| 1 | | | | | | /5 |</w:t>
        <w:br/>
        <w:t>| 2 | | | | | | /5 |</w:t>
        <w:br/>
        <w:t>| ... | | | | | | |</w:t>
      </w:r>
    </w:p>
    <w:p>
      <w:pPr>
        <w:bidi w:val="1"/>
        <w:spacing w:after="120" w:line="360" w:lineRule="auto"/>
        <w:jc w:val="right"/>
      </w:pPr>
      <w:r>
        <w:rPr>
          <w:rFonts w:ascii="IBM Plex Sans Arabic" w:hAnsi="IBM Plex Sans Arabic"/>
          <w:b w:val="0"/>
          <w:sz w:val="22"/>
        </w:rPr>
        <w:t>اتصل بثلاثة منهم هذا الأسبوع، اطلب عينة واحدة.</w:t>
      </w:r>
    </w:p>
    <w:p>
      <w:pPr>
        <w:pStyle w:val="Heading2"/>
        <w:bidi w:val="1"/>
        <w:jc w:val="right"/>
      </w:pPr>
      <w:r>
        <w:rPr>
          <w:rFonts w:ascii="Cairo" w:hAnsi="Cairo"/>
          <w:b/>
          <w:color w:val="1A5C3A"/>
          <w:sz w:val="28"/>
        </w:rPr>
        <w:t>الجزء السابع: كيف تختبر المنتج قبل شراء كمية كبيرة؟ دليل الاختبار الذكي</w:t>
      </w:r>
    </w:p>
    <w:p>
      <w:pPr>
        <w:pStyle w:val="Heading3"/>
        <w:bidi w:val="1"/>
        <w:jc w:val="right"/>
      </w:pPr>
      <w:r>
        <w:rPr>
          <w:rFonts w:ascii="Cairo" w:hAnsi="Cairo"/>
          <w:b/>
          <w:color w:val="1A5C3A"/>
          <w:sz w:val="28"/>
        </w:rPr>
        <w:t>لماذا الاختبار أهم من المنتج نفسه؟</w:t>
      </w:r>
    </w:p>
    <w:p>
      <w:pPr>
        <w:bidi w:val="1"/>
        <w:spacing w:after="120" w:line="360" w:lineRule="auto"/>
        <w:jc w:val="right"/>
      </w:pPr>
      <w:r>
        <w:rPr>
          <w:rFonts w:ascii="IBM Plex Sans Arabic" w:hAnsi="IBM Plex Sans Arabic"/>
          <w:b w:val="0"/>
          <w:sz w:val="22"/>
        </w:rPr>
        <w:t>لأن السوق هو الذي يقرر، وليس أنت.</w:t>
      </w:r>
    </w:p>
    <w:p>
      <w:pPr>
        <w:bidi w:val="1"/>
        <w:spacing w:after="120" w:line="360" w:lineRule="auto"/>
        <w:jc w:val="right"/>
      </w:pPr>
      <w:r>
        <w:rPr>
          <w:rFonts w:ascii="IBM Plex Sans Arabic" w:hAnsi="IBM Plex Sans Arabic"/>
          <w:b w:val="0"/>
          <w:sz w:val="22"/>
        </w:rPr>
        <w:t>يمكنك أن تحب منتجاً كثيراً، لكن إذا لم يدفع الناس مالاً مقابله، فهو ليس مشروعاً، هو هواية تكلفك مالاً.</w:t>
      </w:r>
    </w:p>
    <w:p>
      <w:pPr>
        <w:bidi w:val="1"/>
        <w:spacing w:after="120" w:line="360" w:lineRule="auto"/>
        <w:jc w:val="right"/>
      </w:pPr>
      <w:r>
        <w:rPr>
          <w:rFonts w:ascii="IBM Plex Sans Arabic" w:hAnsi="IBM Plex Sans Arabic"/>
          <w:b w:val="0"/>
          <w:sz w:val="22"/>
        </w:rPr>
        <w:t>الاختبار يجيب عن سؤال واحد بسيط: هل هناك أشخاص مستعدون لدفع المال الآن مقابل هذا المنتج؟</w:t>
      </w:r>
    </w:p>
    <w:p>
      <w:pPr>
        <w:bidi w:val="1"/>
        <w:spacing w:after="120" w:line="360" w:lineRule="auto"/>
        <w:jc w:val="right"/>
      </w:pPr>
      <w:r>
        <w:rPr>
          <w:rFonts w:ascii="IBM Plex Sans Arabic" w:hAnsi="IBM Plex Sans Arabic"/>
          <w:b w:val="0"/>
          <w:sz w:val="22"/>
        </w:rPr>
        <w:t>بدون اختبار، أنت تقامر. مع اختبار صغير، أنت تستثمر بذكاء.</w:t>
      </w:r>
    </w:p>
    <w:p>
      <w:pPr>
        <w:bidi w:val="1"/>
        <w:spacing w:after="120" w:line="360" w:lineRule="auto"/>
        <w:jc w:val="right"/>
      </w:pPr>
      <w:r>
        <w:rPr>
          <w:rFonts w:ascii="IBM Plex Sans Arabic" w:hAnsi="IBM Plex Sans Arabic"/>
          <w:b w:val="0"/>
          <w:sz w:val="22"/>
        </w:rPr>
        <w:t>شاب يحب ساعة ذكية رآها في تيك توك، يظن أنها ستبيع كثيراً. يشتري 50 ساعة بـ 5,000 درهم بدون اختبار. يكتشف أن السوق مليء بنفس الساعة بسعر أرخص، ولا أحد يشتري منه. خسر 5,000.</w:t>
      </w:r>
    </w:p>
    <w:p>
      <w:pPr>
        <w:bidi w:val="1"/>
        <w:spacing w:after="120" w:line="360" w:lineRule="auto"/>
        <w:jc w:val="right"/>
      </w:pPr>
      <w:r>
        <w:rPr>
          <w:rFonts w:ascii="IBM Plex Sans Arabic" w:hAnsi="IBM Plex Sans Arabic"/>
          <w:b w:val="0"/>
          <w:sz w:val="22"/>
        </w:rPr>
        <w:t>لو اختبر: اشترى ساعة واحدة بـ 100 درهم، صورها، عرضها، دفع 200 درهم إعلانات، جاءته 2 رسائل فقط، عرف أن الطلب ضعيف، خسر 300 فقط وليس 5,000.</w:t>
      </w:r>
    </w:p>
    <w:p>
      <w:pPr>
        <w:bidi w:val="1"/>
        <w:spacing w:after="120" w:line="360" w:lineRule="auto"/>
        <w:jc w:val="right"/>
      </w:pPr>
      <w:r>
        <w:rPr>
          <w:rFonts w:ascii="IBM Plex Sans Arabic" w:hAnsi="IBM Plex Sans Arabic"/>
          <w:b w:val="0"/>
          <w:sz w:val="22"/>
        </w:rPr>
        <w:t>الفرق: 4,700 درهم حماها الاختبار.</w:t>
      </w:r>
    </w:p>
    <w:p>
      <w:pPr>
        <w:pStyle w:val="Heading3"/>
        <w:bidi w:val="1"/>
        <w:jc w:val="right"/>
      </w:pPr>
      <w:r>
        <w:rPr>
          <w:rFonts w:ascii="Cairo" w:hAnsi="Cairo"/>
          <w:b/>
          <w:color w:val="1A5C3A"/>
          <w:sz w:val="28"/>
        </w:rPr>
        <w:t>5 طرق لاختبار المنتج بأقل من 500 درهم - بالتفصيل</w:t>
      </w:r>
    </w:p>
    <w:p>
      <w:pPr>
        <w:pStyle w:val="Heading3"/>
        <w:bidi w:val="1"/>
        <w:jc w:val="right"/>
      </w:pPr>
      <w:r>
        <w:rPr>
          <w:rFonts w:ascii="Cairo" w:hAnsi="Cairo"/>
          <w:b/>
          <w:color w:val="1A5C3A"/>
          <w:sz w:val="28"/>
        </w:rPr>
        <w:t>الطريقة 1: اختبار الصورة (0 درهم) - أسهل طريقة</w:t>
      </w:r>
    </w:p>
    <w:p>
      <w:pPr>
        <w:bidi w:val="1"/>
        <w:spacing w:after="120" w:line="360" w:lineRule="auto"/>
        <w:jc w:val="right"/>
      </w:pPr>
      <w:r>
        <w:rPr>
          <w:rFonts w:ascii="IBM Plex Sans Arabic" w:hAnsi="IBM Plex Sans Arabic"/>
          <w:b w:val="0"/>
          <w:sz w:val="22"/>
        </w:rPr>
        <w:t>- خذ صور المنتج من المورد (أو صور عينة إذا لديك).</w:t>
        <w:br/>
        <w:t>- انشرها في:</w:t>
        <w:br/>
        <w:t xml:space="preserve">  - حالة واتساب (3 حالات في اليوم: صباح، ظهر، مساء)</w:t>
        <w:br/>
        <w:t xml:space="preserve">  - ستوري إنستغرام</w:t>
        <w:br/>
        <w:t xml:space="preserve">  - مجموعة فيسبوك محلية (مجموعة مدينتك، مجموعة بنات، مجموعة بيع وشراء)</w:t>
        <w:br/>
        <w:t>- اكتب: "قريباً سيتوفر هذا المنتج، من مهتم؟ ما رأيكم؟ بكم تتوقعون ثمنه؟" أو "أفكر في توفير هذا المنتج، هل هناك من يحتاجه؟"</w:t>
      </w:r>
    </w:p>
    <w:p>
      <w:pPr>
        <w:bidi w:val="1"/>
        <w:spacing w:after="120" w:line="360" w:lineRule="auto"/>
        <w:jc w:val="right"/>
      </w:pPr>
      <w:r>
        <w:rPr>
          <w:rFonts w:ascii="IBM Plex Sans Arabic" w:hAnsi="IBM Plex Sans Arabic"/>
          <w:b w:val="0"/>
          <w:sz w:val="22"/>
        </w:rPr>
        <w:t>ماذا تراقب؟</w:t>
      </w:r>
    </w:p>
    <w:p>
      <w:pPr>
        <w:bidi w:val="1"/>
        <w:spacing w:after="120" w:line="360" w:lineRule="auto"/>
        <w:jc w:val="right"/>
      </w:pPr>
      <w:r>
        <w:rPr>
          <w:rFonts w:ascii="IBM Plex Sans Arabic" w:hAnsi="IBM Plex Sans Arabic"/>
          <w:b w:val="0"/>
          <w:sz w:val="22"/>
        </w:rPr>
        <w:t>- كم شخص شاهد الحالة؟ (واتساب يظهر)</w:t>
        <w:br/>
        <w:t>- كم شخص سأل عن الثمن؟ (هذا اهتمام حقيقي)</w:t>
        <w:br/>
        <w:t>- كم شخص قال "أريده" أو "فين كاين؟" أو "بشحال؟"</w:t>
      </w:r>
    </w:p>
    <w:p>
      <w:pPr>
        <w:bidi w:val="1"/>
        <w:spacing w:after="120" w:line="360" w:lineRule="auto"/>
        <w:jc w:val="right"/>
      </w:pPr>
      <w:r>
        <w:rPr>
          <w:rFonts w:ascii="IBM Plex Sans Arabic" w:hAnsi="IBM Plex Sans Arabic"/>
          <w:b w:val="0"/>
          <w:sz w:val="22"/>
        </w:rPr>
        <w:t>كيف تحسب النتيجة؟</w:t>
      </w:r>
    </w:p>
    <w:p>
      <w:pPr>
        <w:bidi w:val="1"/>
        <w:spacing w:after="120" w:line="360" w:lineRule="auto"/>
        <w:jc w:val="right"/>
      </w:pPr>
      <w:r>
        <w:rPr>
          <w:rFonts w:ascii="IBM Plex Sans Arabic" w:hAnsi="IBM Plex Sans Arabic"/>
          <w:b w:val="0"/>
          <w:sz w:val="22"/>
        </w:rPr>
        <w:t>إذا 100 شخص شاهدوا، و10 سألوا عن الثمن، نسبة الاهتمام 10%، جيدة.</w:t>
      </w:r>
    </w:p>
    <w:p>
      <w:pPr>
        <w:bidi w:val="1"/>
        <w:spacing w:after="120" w:line="360" w:lineRule="auto"/>
        <w:jc w:val="right"/>
      </w:pPr>
      <w:r>
        <w:rPr>
          <w:rFonts w:ascii="IBM Plex Sans Arabic" w:hAnsi="IBM Plex Sans Arabic"/>
          <w:b w:val="0"/>
          <w:sz w:val="22"/>
        </w:rPr>
        <w:t>إذا 100 شاهدوا و0 سأل، إشارة ضعيفة، إما المنتج غير مطلوب أو الصورة سيئة أو الوصف غير واضح.</w:t>
      </w:r>
    </w:p>
    <w:p>
      <w:pPr>
        <w:bidi w:val="1"/>
        <w:spacing w:after="120" w:line="360" w:lineRule="auto"/>
        <w:jc w:val="right"/>
      </w:pPr>
      <w:r>
        <w:rPr>
          <w:rFonts w:ascii="IBM Plex Sans Arabic" w:hAnsi="IBM Plex Sans Arabic"/>
          <w:b w:val="0"/>
          <w:sz w:val="22"/>
        </w:rPr>
        <w:t>ميزة: مجانية، سريعة، تعطيك فكرة أولية.</w:t>
      </w:r>
    </w:p>
    <w:p>
      <w:pPr>
        <w:bidi w:val="1"/>
        <w:spacing w:after="120" w:line="360" w:lineRule="auto"/>
        <w:jc w:val="right"/>
      </w:pPr>
      <w:r>
        <w:rPr>
          <w:rFonts w:ascii="IBM Plex Sans Arabic" w:hAnsi="IBM Plex Sans Arabic"/>
          <w:b w:val="0"/>
          <w:sz w:val="22"/>
        </w:rPr>
        <w:t>عيب: ليست دقيقة 100%، لأن السؤال مجاني، ليس دفع مال حقيقي.</w:t>
      </w:r>
    </w:p>
    <w:p>
      <w:pPr>
        <w:pStyle w:val="Heading3"/>
        <w:bidi w:val="1"/>
        <w:jc w:val="right"/>
      </w:pPr>
      <w:r>
        <w:rPr>
          <w:rFonts w:ascii="Cairo" w:hAnsi="Cairo"/>
          <w:b/>
          <w:color w:val="1A5C3A"/>
          <w:sz w:val="28"/>
        </w:rPr>
        <w:t>الطريقة 2: اختبار الفيديو القصير (0-50 درهم)</w:t>
      </w:r>
    </w:p>
    <w:p>
      <w:pPr>
        <w:bidi w:val="1"/>
        <w:spacing w:after="120" w:line="360" w:lineRule="auto"/>
        <w:jc w:val="right"/>
      </w:pPr>
      <w:r>
        <w:rPr>
          <w:rFonts w:ascii="IBM Plex Sans Arabic" w:hAnsi="IBM Plex Sans Arabic"/>
          <w:b w:val="0"/>
          <w:sz w:val="22"/>
        </w:rPr>
        <w:t>- صور فيديو 15 ثانية بهاتفك للعينة.</w:t>
        <w:br/>
        <w:t>- لا تحتاج إضاءة احترافية، بجانب نافذة يكفي.</w:t>
        <w:br/>
        <w:t>- أظهر المنتج بيدك، حركه، اشرح فائدة واحدة بسرعة.</w:t>
        <w:br/>
        <w:t>- انشره في تيك توك وريلز إنستغرام.</w:t>
      </w:r>
    </w:p>
    <w:p>
      <w:pPr>
        <w:bidi w:val="1"/>
        <w:spacing w:after="120" w:line="360" w:lineRule="auto"/>
        <w:jc w:val="right"/>
      </w:pPr>
      <w:r>
        <w:rPr>
          <w:rFonts w:ascii="IBM Plex Sans Arabic" w:hAnsi="IBM Plex Sans Arabic"/>
          <w:b w:val="0"/>
          <w:sz w:val="22"/>
        </w:rPr>
        <w:t>مثال فيديو منظم حقيبة:</w:t>
      </w:r>
    </w:p>
    <w:p>
      <w:pPr>
        <w:bidi w:val="1"/>
        <w:spacing w:after="120" w:line="360" w:lineRule="auto"/>
        <w:jc w:val="right"/>
      </w:pPr>
      <w:r>
        <w:rPr>
          <w:rFonts w:ascii="IBM Plex Sans Arabic" w:hAnsi="IBM Plex Sans Arabic"/>
          <w:b w:val="0"/>
          <w:sz w:val="22"/>
        </w:rPr>
        <w:t>[0-3 ث] "حقيبتك فوضى كل صباح؟ شوفي الحل!"</w:t>
        <w:br/>
        <w:t>[3-15 ث] تفتحين حقيبة فوضى، تخرجين المنظم، ترتبين المكياج والمفاتيح فيه، تضعينه في الحقيبة.</w:t>
        <w:br/>
        <w:t>[15-20 ث] تفتحين الحقيبة منظمة: "شوفي الفرق! 99 درهماً فقط."</w:t>
      </w:r>
    </w:p>
    <w:p>
      <w:pPr>
        <w:bidi w:val="1"/>
        <w:spacing w:after="120" w:line="360" w:lineRule="auto"/>
        <w:jc w:val="right"/>
      </w:pPr>
      <w:r>
        <w:rPr>
          <w:rFonts w:ascii="IBM Plex Sans Arabic" w:hAnsi="IBM Plex Sans Arabic"/>
          <w:b w:val="0"/>
          <w:sz w:val="22"/>
        </w:rPr>
        <w:t>ماذا تراقب؟</w:t>
      </w:r>
    </w:p>
    <w:p>
      <w:pPr>
        <w:bidi w:val="1"/>
        <w:spacing w:after="120" w:line="360" w:lineRule="auto"/>
        <w:jc w:val="right"/>
      </w:pPr>
      <w:r>
        <w:rPr>
          <w:rFonts w:ascii="IBM Plex Sans Arabic" w:hAnsi="IBM Plex Sans Arabic"/>
          <w:b w:val="0"/>
          <w:sz w:val="22"/>
        </w:rPr>
        <w:t>- عدد المشاهدات</w:t>
        <w:br/>
        <w:t>- عدد التعليقات التي تسأل "بشحال؟ فين؟"</w:t>
        <w:br/>
        <w:t>- عدد المشاركات والحفظ</w:t>
      </w:r>
    </w:p>
    <w:p>
      <w:pPr>
        <w:bidi w:val="1"/>
        <w:spacing w:after="120" w:line="360" w:lineRule="auto"/>
        <w:jc w:val="right"/>
      </w:pPr>
      <w:r>
        <w:rPr>
          <w:rFonts w:ascii="IBM Plex Sans Arabic" w:hAnsi="IBM Plex Sans Arabic"/>
          <w:b w:val="0"/>
          <w:sz w:val="22"/>
        </w:rPr>
        <w:t>إذا فيديو حصل على 1,000 مشاهدة و10 تعليقات تسأل عن الثمن، إشارة جيدة.</w:t>
      </w:r>
    </w:p>
    <w:p>
      <w:pPr>
        <w:bidi w:val="1"/>
        <w:spacing w:after="120" w:line="360" w:lineRule="auto"/>
        <w:jc w:val="right"/>
      </w:pPr>
      <w:r>
        <w:rPr>
          <w:rFonts w:ascii="IBM Plex Sans Arabic" w:hAnsi="IBM Plex Sans Arabic"/>
          <w:b w:val="0"/>
          <w:sz w:val="22"/>
        </w:rPr>
        <w:t>ميزة: مجاني، ينتشر، يعطيك فكرة عن اهتمام حقيقي.</w:t>
      </w:r>
    </w:p>
    <w:p>
      <w:pPr>
        <w:bidi w:val="1"/>
        <w:spacing w:after="120" w:line="360" w:lineRule="auto"/>
        <w:jc w:val="right"/>
      </w:pPr>
      <w:r>
        <w:rPr>
          <w:rFonts w:ascii="IBM Plex Sans Arabic" w:hAnsi="IBM Plex Sans Arabic"/>
          <w:b w:val="0"/>
          <w:sz w:val="22"/>
        </w:rPr>
        <w:t>عيب: يحتاج وقت (انشر مرة يومياً 7 أيام).</w:t>
      </w:r>
    </w:p>
    <w:p>
      <w:pPr>
        <w:pStyle w:val="Heading3"/>
        <w:bidi w:val="1"/>
        <w:jc w:val="right"/>
      </w:pPr>
      <w:r>
        <w:rPr>
          <w:rFonts w:ascii="Cairo" w:hAnsi="Cairo"/>
          <w:b/>
          <w:color w:val="1A5C3A"/>
          <w:sz w:val="28"/>
        </w:rPr>
        <w:t>الطريقة 3: اختبار الطلب المسبق (0 درهم) - أفضل طريقة للمبتدئ برأس مال صغير</w:t>
      </w:r>
    </w:p>
    <w:p>
      <w:pPr>
        <w:bidi w:val="1"/>
        <w:spacing w:after="120" w:line="360" w:lineRule="auto"/>
        <w:jc w:val="right"/>
      </w:pPr>
      <w:r>
        <w:rPr>
          <w:rFonts w:ascii="IBM Plex Sans Arabic" w:hAnsi="IBM Plex Sans Arabic"/>
          <w:b w:val="0"/>
          <w:sz w:val="22"/>
        </w:rPr>
        <w:t>- اعرض المنتج (صور أو فيديو).</w:t>
        <w:br/>
        <w:t>- قل بوضوح: "الطلب المسبق، الدفع عند الاستلام، التوصيل بعد 7 أيام" أو "بعد 5 أيام".</w:t>
        <w:br/>
        <w:t>- اجمع الطلبات: اسم، عنوان، هاتف.</w:t>
        <w:br/>
        <w:t>- عندما تجمع 5 طلبات مؤكدة بالهاتف، اذهب واشترِ 7 قطع (5 للطلبات + 2 احتياط).</w:t>
        <w:br/>
        <w:t>- سلم الطلبات.</w:t>
      </w:r>
    </w:p>
    <w:p>
      <w:pPr>
        <w:bidi w:val="1"/>
        <w:spacing w:after="120" w:line="360" w:lineRule="auto"/>
        <w:jc w:val="right"/>
      </w:pPr>
      <w:r>
        <w:rPr>
          <w:rFonts w:ascii="IBM Plex Sans Arabic" w:hAnsi="IBM Plex Sans Arabic"/>
          <w:b w:val="0"/>
          <w:sz w:val="22"/>
        </w:rPr>
        <w:t>لماذا هي أفضل طريقة؟</w:t>
      </w:r>
    </w:p>
    <w:p>
      <w:pPr>
        <w:bidi w:val="1"/>
        <w:spacing w:after="120" w:line="360" w:lineRule="auto"/>
        <w:jc w:val="right"/>
      </w:pPr>
      <w:r>
        <w:rPr>
          <w:rFonts w:ascii="IBM Plex Sans Arabic" w:hAnsi="IBM Plex Sans Arabic"/>
          <w:b w:val="0"/>
          <w:sz w:val="22"/>
        </w:rPr>
        <w:t>- لا تشتري قبل أن تبيع.</w:t>
        <w:br/>
        <w:t>- لا مخاطرة.</w:t>
        <w:br/>
        <w:t>- تختبر الطلب الحقيقي (شخص أعطاك عنوانه وهاتفه، ليس مجرد إعجاب).</w:t>
      </w:r>
    </w:p>
    <w:p>
      <w:pPr>
        <w:bidi w:val="1"/>
        <w:spacing w:after="120" w:line="360" w:lineRule="auto"/>
        <w:jc w:val="right"/>
      </w:pPr>
      <w:r>
        <w:rPr>
          <w:rFonts w:ascii="IBM Plex Sans Arabic" w:hAnsi="IBM Plex Sans Arabic"/>
          <w:b w:val="0"/>
          <w:sz w:val="22"/>
        </w:rPr>
        <w:t>تعرضين منظم حقيبة، تقولين: "الطلب المسبق، التوصيل بعد 5 أيام، الدفع عند الاستلام، من تريد تحجز؟"</w:t>
      </w:r>
    </w:p>
    <w:p>
      <w:pPr>
        <w:bidi w:val="1"/>
        <w:spacing w:after="120" w:line="360" w:lineRule="auto"/>
        <w:jc w:val="right"/>
      </w:pPr>
      <w:r>
        <w:rPr>
          <w:rFonts w:ascii="IBM Plex Sans Arabic" w:hAnsi="IBM Plex Sans Arabic"/>
          <w:b w:val="0"/>
          <w:sz w:val="22"/>
        </w:rPr>
        <w:t>تأتيك 7 رسائل، 5 تؤكد بالهاتف وتعطي عنواناً دقيقاً. تذهبين لدرب عمر، تشترين 7 منظمات بـ 700 درهم، تغلفين، ترسلين، تسلمين 5، يبقى 2 تبيعينه لاحقاً.</w:t>
      </w:r>
    </w:p>
    <w:p>
      <w:pPr>
        <w:bidi w:val="1"/>
        <w:spacing w:after="120" w:line="360" w:lineRule="auto"/>
        <w:jc w:val="right"/>
      </w:pPr>
      <w:r>
        <w:rPr>
          <w:rFonts w:ascii="IBM Plex Sans Arabic" w:hAnsi="IBM Plex Sans Arabic"/>
          <w:b w:val="0"/>
          <w:sz w:val="22"/>
        </w:rPr>
        <w:t>إذا لم يأتِ أي طلب، لم تخسري شيئاً، فقط وقت.</w:t>
      </w:r>
    </w:p>
    <w:p>
      <w:pPr>
        <w:bidi w:val="1"/>
        <w:spacing w:after="120" w:line="360" w:lineRule="auto"/>
        <w:jc w:val="right"/>
      </w:pPr>
      <w:r>
        <w:rPr>
          <w:rFonts w:ascii="IBM Plex Sans Arabic" w:hAnsi="IBM Plex Sans Arabic"/>
          <w:b w:val="0"/>
          <w:sz w:val="22"/>
        </w:rPr>
        <w:t>مهم: كن صادقاً، قل "الطلب المسبق" بوضوح، لا تقل "متوفر الآن" وهو غير متوفر.</w:t>
      </w:r>
    </w:p>
    <w:p>
      <w:pPr>
        <w:pStyle w:val="Heading3"/>
        <w:bidi w:val="1"/>
        <w:jc w:val="right"/>
      </w:pPr>
      <w:r>
        <w:rPr>
          <w:rFonts w:ascii="Cairo" w:hAnsi="Cairo"/>
          <w:b/>
          <w:color w:val="1A5C3A"/>
          <w:sz w:val="28"/>
        </w:rPr>
        <w:t>الطريقة 4: اختبار الأصدقاء والمعارف (تكلفة العينة فقط)</w:t>
      </w:r>
    </w:p>
    <w:p>
      <w:pPr>
        <w:bidi w:val="1"/>
        <w:spacing w:after="120" w:line="360" w:lineRule="auto"/>
        <w:jc w:val="right"/>
      </w:pPr>
      <w:r>
        <w:rPr>
          <w:rFonts w:ascii="IBM Plex Sans Arabic" w:hAnsi="IBM Plex Sans Arabic"/>
          <w:b w:val="0"/>
          <w:sz w:val="22"/>
        </w:rPr>
        <w:t>- أعطِ العينة لـ 5 أشخاص من السوق المستهدف الحقيقي، ليس أصدقاءك المقربين الذين يجاملونك.</w:t>
        <w:br/>
        <w:t>- مثلاً: إذا تبيعين منظم حقيبة، أعطيه لـ 5 موظفات في حيك، ليس لصديقتك المقربة التي ستقول "زوين" مجاملة.</w:t>
        <w:br/>
        <w:t>- اسألهم أسئلة محددة:</w:t>
        <w:br/>
        <w:t xml:space="preserve">  - "هل تشترينه بـ 99 درهماً؟ لماذا؟"</w:t>
        <w:br/>
        <w:t xml:space="preserve">  - "ما الذي لم يعجبك فيه؟"</w:t>
        <w:br/>
        <w:t xml:space="preserve">  - "بكم تتوقعين ثمنه؟"</w:t>
        <w:br/>
        <w:t xml:space="preserve">  - "هل تعرفين صديقة قد تحتاجه؟"</w:t>
      </w:r>
    </w:p>
    <w:p>
      <w:pPr>
        <w:bidi w:val="1"/>
        <w:spacing w:after="120" w:line="360" w:lineRule="auto"/>
        <w:jc w:val="right"/>
      </w:pPr>
      <w:r>
        <w:rPr>
          <w:rFonts w:ascii="IBM Plex Sans Arabic" w:hAnsi="IBM Plex Sans Arabic"/>
          <w:b w:val="0"/>
          <w:sz w:val="22"/>
        </w:rPr>
        <w:t>سجل الإجابات:</w:t>
      </w:r>
    </w:p>
    <w:p>
      <w:pPr>
        <w:bidi w:val="1"/>
        <w:spacing w:after="120" w:line="360" w:lineRule="auto"/>
        <w:jc w:val="right"/>
      </w:pPr>
      <w:r>
        <w:rPr>
          <w:rFonts w:ascii="IBM Plex Sans Arabic" w:hAnsi="IBM Plex Sans Arabic"/>
          <w:b w:val="0"/>
          <w:sz w:val="22"/>
        </w:rPr>
        <w:t>| الشخص | هل تشتري؟ | لماذا؟ | ما لم يعجبك؟ | بكم تتوقع الثمن؟ |</w:t>
        <w:br/>
        <w:t>|-|--|--|--||</w:t>
        <w:br/>
        <w:t>| 1 | نعم | عملي | اللون | 100 |</w:t>
        <w:br/>
        <w:t>| 2 | لا | لدي واحد | صغير | 70 |</w:t>
        <w:br/>
        <w:t>| ... | | | | |</w:t>
      </w:r>
    </w:p>
    <w:p>
      <w:pPr>
        <w:bidi w:val="1"/>
        <w:spacing w:after="120" w:line="360" w:lineRule="auto"/>
        <w:jc w:val="right"/>
      </w:pPr>
      <w:r>
        <w:rPr>
          <w:rFonts w:ascii="IBM Plex Sans Arabic" w:hAnsi="IBM Plex Sans Arabic"/>
          <w:b w:val="0"/>
          <w:sz w:val="22"/>
        </w:rPr>
        <w:t>إذا 3 من 5 قالوا نعم، إشارة جيدة. إذا 0 من 5، إشارة ضعيفة.</w:t>
      </w:r>
    </w:p>
    <w:p>
      <w:pPr>
        <w:bidi w:val="1"/>
        <w:spacing w:after="120" w:line="360" w:lineRule="auto"/>
        <w:jc w:val="right"/>
      </w:pPr>
      <w:r>
        <w:rPr>
          <w:rFonts w:ascii="IBM Plex Sans Arabic" w:hAnsi="IBM Plex Sans Arabic"/>
          <w:b w:val="0"/>
          <w:sz w:val="22"/>
        </w:rPr>
        <w:t>ميزة: رأي حقيقي، تعرف عيوب المنتج.</w:t>
      </w:r>
    </w:p>
    <w:p>
      <w:pPr>
        <w:bidi w:val="1"/>
        <w:spacing w:after="120" w:line="360" w:lineRule="auto"/>
        <w:jc w:val="right"/>
      </w:pPr>
      <w:r>
        <w:rPr>
          <w:rFonts w:ascii="IBM Plex Sans Arabic" w:hAnsi="IBM Plex Sans Arabic"/>
          <w:b w:val="0"/>
          <w:sz w:val="22"/>
        </w:rPr>
        <w:t>عيب: العينة قد لا ترجع، تكلفك ثمنها.</w:t>
      </w:r>
    </w:p>
    <w:p>
      <w:pPr>
        <w:pStyle w:val="Heading3"/>
        <w:bidi w:val="1"/>
        <w:jc w:val="right"/>
      </w:pPr>
      <w:r>
        <w:rPr>
          <w:rFonts w:ascii="Cairo" w:hAnsi="Cairo"/>
          <w:b/>
          <w:color w:val="1A5C3A"/>
          <w:sz w:val="28"/>
        </w:rPr>
        <w:t>الطريقة 5: اختبار الإعلان المصغر (200-300 درهم) - يعطيك أرقاماً حقيقية</w:t>
      </w:r>
    </w:p>
    <w:p>
      <w:pPr>
        <w:bidi w:val="1"/>
        <w:spacing w:after="120" w:line="360" w:lineRule="auto"/>
        <w:jc w:val="right"/>
      </w:pPr>
      <w:r>
        <w:rPr>
          <w:rFonts w:ascii="IBM Plex Sans Arabic" w:hAnsi="IBM Plex Sans Arabic"/>
          <w:b w:val="0"/>
          <w:sz w:val="22"/>
        </w:rPr>
        <w:t>هذه الطريقة المدفوعة لكنها تعطيك أرقاماً لا تكذب.</w:t>
      </w:r>
    </w:p>
    <w:p>
      <w:pPr>
        <w:bidi w:val="1"/>
        <w:spacing w:after="120" w:line="360" w:lineRule="auto"/>
        <w:jc w:val="right"/>
      </w:pPr>
      <w:r>
        <w:rPr>
          <w:rFonts w:ascii="IBM Plex Sans Arabic" w:hAnsi="IBM Plex Sans Arabic"/>
          <w:b w:val="0"/>
          <w:sz w:val="22"/>
        </w:rPr>
        <w:t>1. أنشئ صفحة فيسبوك بسيطة (30 دقيقة).</w:t>
        <w:br/>
        <w:t>2. انشر صورتين وفيديو للمنتج.</w:t>
        <w:br/>
        <w:t>3. شغل إعلان رسائل (Messages) لمدة 3 أيام، ميزانية 100 درهم في اليوم، استهداف: مدينتك + اهتمام مرتبط بالمنتج (مثلاً: حقائب، موضة).</w:t>
        <w:br/>
        <w:t>4. راقب كل يوم:</w:t>
        <w:br/>
        <w:t xml:space="preserve">   - كم رسالة؟</w:t>
        <w:br/>
        <w:t xml:space="preserve">   - كم طلب؟</w:t>
        <w:br/>
        <w:t xml:space="preserve">   - كم تكلفة الرسالة؟</w:t>
      </w:r>
    </w:p>
    <w:p>
      <w:pPr>
        <w:bidi w:val="1"/>
        <w:spacing w:after="120" w:line="360" w:lineRule="auto"/>
        <w:jc w:val="right"/>
      </w:pPr>
      <w:r>
        <w:rPr>
          <w:rFonts w:ascii="IBM Plex Sans Arabic" w:hAnsi="IBM Plex Sans Arabic"/>
          <w:b w:val="0"/>
          <w:sz w:val="22"/>
        </w:rPr>
        <w:t>مثال حسابي:</w:t>
      </w:r>
    </w:p>
    <w:p>
      <w:pPr>
        <w:bidi w:val="1"/>
        <w:spacing w:after="120" w:line="360" w:lineRule="auto"/>
        <w:jc w:val="right"/>
      </w:pPr>
      <w:r>
        <w:rPr>
          <w:rFonts w:ascii="IBM Plex Sans Arabic" w:hAnsi="IBM Plex Sans Arabic"/>
          <w:b w:val="0"/>
          <w:sz w:val="22"/>
        </w:rPr>
        <w:t>- اليوم 1: دفعت 100 درهم، جاءتك 8 رسائل، 1 طلب مؤكد.</w:t>
        <w:br/>
        <w:t>- اليوم 2: دفعت 100، جاءتك 12 رسالة، 2 طلب.</w:t>
        <w:br/>
        <w:t>- اليوم 3: دفعت 100، جاءتك 10 رسائل، 2 طلب.</w:t>
      </w:r>
    </w:p>
    <w:p>
      <w:pPr>
        <w:bidi w:val="1"/>
        <w:spacing w:after="120" w:line="360" w:lineRule="auto"/>
        <w:jc w:val="right"/>
      </w:pPr>
      <w:r>
        <w:rPr>
          <w:rFonts w:ascii="IBM Plex Sans Arabic" w:hAnsi="IBM Plex Sans Arabic"/>
          <w:b w:val="0"/>
          <w:sz w:val="22"/>
        </w:rPr>
        <w:t>المجموع: 300 درهم إعلانات، 30 رسالة، 5 طلبات مؤكدة.</w:t>
      </w:r>
    </w:p>
    <w:p>
      <w:pPr>
        <w:bidi w:val="1"/>
        <w:spacing w:after="120" w:line="360" w:lineRule="auto"/>
        <w:jc w:val="right"/>
      </w:pPr>
      <w:r>
        <w:rPr>
          <w:rFonts w:ascii="IBM Plex Sans Arabic" w:hAnsi="IBM Plex Sans Arabic"/>
          <w:b w:val="0"/>
          <w:sz w:val="22"/>
        </w:rPr>
        <w:t>تكلفة الطلب = 300/5 = 60 درهماً.</w:t>
      </w:r>
    </w:p>
    <w:p>
      <w:pPr>
        <w:bidi w:val="1"/>
        <w:spacing w:after="120" w:line="360" w:lineRule="auto"/>
        <w:jc w:val="right"/>
      </w:pPr>
      <w:r>
        <w:rPr>
          <w:rFonts w:ascii="IBM Plex Sans Arabic" w:hAnsi="IBM Plex Sans Arabic"/>
          <w:b w:val="0"/>
          <w:sz w:val="22"/>
        </w:rPr>
        <w:t>هل هذا مربح؟</w:t>
      </w:r>
    </w:p>
    <w:p>
      <w:pPr>
        <w:bidi w:val="1"/>
        <w:spacing w:after="120" w:line="360" w:lineRule="auto"/>
        <w:jc w:val="right"/>
      </w:pPr>
      <w:r>
        <w:rPr>
          <w:rFonts w:ascii="IBM Plex Sans Arabic" w:hAnsi="IBM Plex Sans Arabic"/>
          <w:b w:val="0"/>
          <w:sz w:val="22"/>
        </w:rPr>
        <w:t>احسب صافي ربحك المتوقع: إذا تشتري المنتج بـ 80 وتبيع بـ 149، صافي ربحك بعد كل التكاليف (تغليف، توصيل، مرتجعات) مثلاً 25 درهماً.</w:t>
      </w:r>
    </w:p>
    <w:p>
      <w:pPr>
        <w:bidi w:val="1"/>
        <w:spacing w:after="120" w:line="360" w:lineRule="auto"/>
        <w:jc w:val="right"/>
      </w:pPr>
      <w:r>
        <w:rPr>
          <w:rFonts w:ascii="IBM Plex Sans Arabic" w:hAnsi="IBM Plex Sans Arabic"/>
          <w:b w:val="0"/>
          <w:sz w:val="22"/>
        </w:rPr>
        <w:t>تكلفة الطلب 60 وصافي ربحك 25 = تخسر 35 في كل عملية. لا يستحق الاستمرار بهذه الطريقة، يجب تحسين الإعلان أو السعر أو المنتج.</w:t>
      </w:r>
    </w:p>
    <w:p>
      <w:pPr>
        <w:bidi w:val="1"/>
        <w:spacing w:after="120" w:line="360" w:lineRule="auto"/>
        <w:jc w:val="right"/>
      </w:pPr>
      <w:r>
        <w:rPr>
          <w:rFonts w:ascii="IBM Plex Sans Arabic" w:hAnsi="IBM Plex Sans Arabic"/>
          <w:b w:val="0"/>
          <w:sz w:val="22"/>
        </w:rPr>
        <w:t>إذا تكلفة الطلب 20 وصافي ربحك 40، تربح 20 في كل عملية، استمر وحسن.</w:t>
      </w:r>
    </w:p>
    <w:p>
      <w:pPr>
        <w:bidi w:val="1"/>
        <w:spacing w:after="120" w:line="360" w:lineRule="auto"/>
        <w:jc w:val="right"/>
      </w:pPr>
      <w:r>
        <w:rPr>
          <w:rFonts w:ascii="IBM Plex Sans Arabic" w:hAnsi="IBM Plex Sans Arabic"/>
          <w:b w:val="0"/>
          <w:sz w:val="22"/>
        </w:rPr>
        <w:t>ميزة: أرقام حقيقية، تعرف هل الإعلان مربح أم لا.</w:t>
      </w:r>
    </w:p>
    <w:p>
      <w:pPr>
        <w:bidi w:val="1"/>
        <w:spacing w:after="120" w:line="360" w:lineRule="auto"/>
        <w:jc w:val="right"/>
      </w:pPr>
      <w:r>
        <w:rPr>
          <w:rFonts w:ascii="IBM Plex Sans Arabic" w:hAnsi="IBM Plex Sans Arabic"/>
          <w:b w:val="0"/>
          <w:sz w:val="22"/>
        </w:rPr>
        <w:t>عيب: يكلف 300 درهم، لكنه يحميك من خسارة 3,000.</w:t>
      </w:r>
    </w:p>
    <w:p>
      <w:pPr>
        <w:pStyle w:val="Heading3"/>
        <w:bidi w:val="1"/>
        <w:jc w:val="right"/>
      </w:pPr>
      <w:r>
        <w:rPr>
          <w:rFonts w:ascii="Cairo" w:hAnsi="Cairo"/>
          <w:b/>
          <w:color w:val="1A5C3A"/>
          <w:sz w:val="28"/>
        </w:rPr>
        <w:t>ماذا تقيس أثناء الاختبار؟ جدول القياس</w:t>
      </w:r>
    </w:p>
    <w:p>
      <w:pPr>
        <w:bidi w:val="1"/>
        <w:spacing w:after="120" w:line="360" w:lineRule="auto"/>
        <w:jc w:val="right"/>
      </w:pPr>
      <w:r>
        <w:rPr>
          <w:rFonts w:ascii="IBM Plex Sans Arabic" w:hAnsi="IBM Plex Sans Arabic"/>
          <w:b w:val="0"/>
          <w:sz w:val="22"/>
        </w:rPr>
        <w:t>لا تقس "الإعجابات". الإعجابات لا تدفع الفواتير. قس أرقاماً تؤدي إلى بيع.</w:t>
      </w:r>
    </w:p>
    <w:p>
      <w:pPr>
        <w:bidi w:val="1"/>
        <w:spacing w:after="120" w:line="360" w:lineRule="auto"/>
        <w:jc w:val="right"/>
      </w:pPr>
      <w:r>
        <w:rPr>
          <w:rFonts w:ascii="IBM Plex Sans Arabic" w:hAnsi="IBM Plex Sans Arabic"/>
          <w:b w:val="0"/>
          <w:sz w:val="22"/>
        </w:rPr>
        <w:t>| المقياس | ماذا يعني؟ | كيف تحسبه؟ | جيد للمبتدئ |</w:t>
        <w:br/>
        <w:t>|||-|--|</w:t>
        <w:br/>
        <w:t>| عدد المشاهدات | كم شخص رأى العرض؟ | فيسبوك وواتساب يظهران | 500+ |</w:t>
        <w:br/>
        <w:t>| عدد الرسائل التي تسأل عن الثمن | اهتمام حقيقي | عد الرسائل | 10% من المشاهدات |</w:t>
        <w:br/>
        <w:t>| عدد الطلبات | نية شراء | عد "أريد واحداً" | 20% من الرسائل |</w:t>
        <w:br/>
        <w:t>| عدد الطلبات المؤكدة بالهاتف | طلب حقيقي | اتصلت وأكد | 70% من الطلبات |</w:t>
        <w:br/>
        <w:t>| عدد المبيعات التي تم تسليمها | بيع فعلي | تم التسليم والدفع | 70% من المؤكدة |</w:t>
        <w:br/>
        <w:t>| عدد المرتجعات | جودة/سعر/تأكيد | لم يستلم | أقل من 30% |</w:t>
      </w:r>
    </w:p>
    <w:p>
      <w:pPr>
        <w:bidi w:val="1"/>
        <w:spacing w:after="120" w:line="360" w:lineRule="auto"/>
        <w:jc w:val="right"/>
      </w:pPr>
      <w:r>
        <w:rPr>
          <w:rFonts w:ascii="IBM Plex Sans Arabic" w:hAnsi="IBM Plex Sans Arabic"/>
          <w:b w:val="0"/>
          <w:sz w:val="22"/>
        </w:rPr>
        <w:t>جدول تتبع اختبار:</w:t>
      </w:r>
    </w:p>
    <w:p>
      <w:pPr>
        <w:bidi w:val="1"/>
        <w:spacing w:after="120" w:line="360" w:lineRule="auto"/>
        <w:jc w:val="right"/>
      </w:pPr>
      <w:r>
        <w:rPr>
          <w:rFonts w:ascii="IBM Plex Sans Arabic" w:hAnsi="IBM Plex Sans Arabic"/>
          <w:b w:val="0"/>
          <w:sz w:val="22"/>
        </w:rPr>
        <w:t>| المنتج | تاريخ الاختبار | طريقة الاختبار | مشاهدات | رسائل | طلبات | مؤكدة | مبيعات | مرتجعات | تكلفة الاختبار | تكلفة الطلب المؤكد | القرار |</w:t>
        <w:br/>
        <w:t>|--|-|-||--|--|--||-|-||--|</w:t>
        <w:br/>
        <w:t>| منظم حقيبة أسود | 10 شتنبر | صورة واتساب | 200 | 15 | 4 | 3 | 2 | 1 | 0 | 0 | استمر، حسن الصورة |</w:t>
        <w:br/>
        <w:t>| منظم وردي | 12 شتنبر | إعلان 100 درهم | 800 | 20 | 6 | 5 | 4 | 1 | 100 | 20 | استمر، صافي ربح 30 |</w:t>
      </w:r>
    </w:p>
    <w:p>
      <w:pPr>
        <w:pStyle w:val="Heading3"/>
        <w:bidi w:val="1"/>
        <w:jc w:val="right"/>
      </w:pPr>
      <w:r>
        <w:rPr>
          <w:rFonts w:ascii="Cairo" w:hAnsi="Cairo"/>
          <w:b/>
          <w:color w:val="1A5C3A"/>
          <w:sz w:val="28"/>
        </w:rPr>
        <w:t>كيف تقرأ نتائج الاختبار؟ متى تستمر ومتى تتوقف؟</w:t>
      </w:r>
    </w:p>
    <w:p>
      <w:pPr>
        <w:pStyle w:val="Heading3"/>
        <w:bidi w:val="1"/>
        <w:jc w:val="right"/>
      </w:pPr>
      <w:r>
        <w:rPr>
          <w:rFonts w:ascii="Cairo" w:hAnsi="Cairo"/>
          <w:b/>
          <w:color w:val="1A5C3A"/>
          <w:sz w:val="28"/>
        </w:rPr>
        <w:t>استمر إذا:</w:t>
      </w:r>
    </w:p>
    <w:p>
      <w:pPr>
        <w:bidi w:val="1"/>
        <w:spacing w:after="120" w:line="360" w:lineRule="auto"/>
        <w:jc w:val="right"/>
      </w:pPr>
      <w:r>
        <w:rPr>
          <w:rFonts w:ascii="IBM Plex Sans Arabic" w:hAnsi="IBM Plex Sans Arabic"/>
          <w:b w:val="0"/>
          <w:sz w:val="22"/>
        </w:rPr>
        <w:t>- 3% أو أكثر من المشاهدين أرسلوا رسالة (مثال: 1,000 مشاهدة → 30 رسالة)</w:t>
        <w:br/>
        <w:t>- 20% أو أكثر من الرسائل تحولت إلى طلب مؤكد (30 رسالة → 6 طلبات مؤكدة)</w:t>
        <w:br/>
        <w:t>- صافي الربح موجب حتى لو قليل بعد حساب كل التكاليف (حتى 10 دراهم ربح في البداية جيد، يمكن تحسينه)</w:t>
        <w:br/>
        <w:t>- الناس تسأل "متى يتوفر مرة أخرى؟" أو "هل هناك ألوان أخرى؟" (طلب حقيقي)</w:t>
      </w:r>
    </w:p>
    <w:p>
      <w:pPr>
        <w:pStyle w:val="Heading3"/>
        <w:bidi w:val="1"/>
        <w:jc w:val="right"/>
      </w:pPr>
      <w:r>
        <w:rPr>
          <w:rFonts w:ascii="Cairo" w:hAnsi="Cairo"/>
          <w:b/>
          <w:color w:val="1A5C3A"/>
          <w:sz w:val="28"/>
        </w:rPr>
        <w:t>عدل إذا:</w:t>
      </w:r>
    </w:p>
    <w:p>
      <w:pPr>
        <w:bidi w:val="1"/>
        <w:spacing w:after="120" w:line="360" w:lineRule="auto"/>
        <w:jc w:val="right"/>
      </w:pPr>
      <w:r>
        <w:rPr>
          <w:rFonts w:ascii="IBM Plex Sans Arabic" w:hAnsi="IBM Plex Sans Arabic"/>
          <w:b w:val="0"/>
          <w:sz w:val="22"/>
        </w:rPr>
        <w:t>- رسائل كثيرة لكن طلبات قليلة → المشكلة في السعر أو الوصف أو عدم الثقة. جرب:</w:t>
        <w:br/>
        <w:t xml:space="preserve">  - تخفيض السعر 10%</w:t>
        <w:br/>
        <w:t xml:space="preserve">  - تحسين الصور (صور حقيقية بدل مسروقة)</w:t>
        <w:br/>
        <w:t xml:space="preserve">  - إضافة ضمان: "ضمان 7 أيام إذا لم يعجبك"</w:t>
        <w:br/>
        <w:t xml:space="preserve">  - إضافة رأي زبون</w:t>
      </w:r>
    </w:p>
    <w:p>
      <w:pPr>
        <w:bidi w:val="1"/>
        <w:spacing w:after="120" w:line="360" w:lineRule="auto"/>
        <w:jc w:val="right"/>
      </w:pPr>
      <w:r>
        <w:rPr>
          <w:rFonts w:ascii="IBM Plex Sans Arabic" w:hAnsi="IBM Plex Sans Arabic"/>
          <w:b w:val="0"/>
          <w:sz w:val="22"/>
        </w:rPr>
        <w:t>- تكلفة الرسالة غالية جداً (30 درهماً) → جرب صورة أخرى، جمهور آخر (مدينة أخرى)، نص إعلاني آخر.</w:t>
      </w:r>
    </w:p>
    <w:p>
      <w:pPr>
        <w:pStyle w:val="Heading3"/>
        <w:bidi w:val="1"/>
        <w:jc w:val="right"/>
      </w:pPr>
      <w:r>
        <w:rPr>
          <w:rFonts w:ascii="Cairo" w:hAnsi="Cairo"/>
          <w:b/>
          <w:color w:val="1A5C3A"/>
          <w:sz w:val="28"/>
        </w:rPr>
        <w:t>توقف وغير المنتج إذا:</w:t>
      </w:r>
    </w:p>
    <w:p>
      <w:pPr>
        <w:bidi w:val="1"/>
        <w:spacing w:after="120" w:line="360" w:lineRule="auto"/>
        <w:jc w:val="right"/>
      </w:pPr>
      <w:r>
        <w:rPr>
          <w:rFonts w:ascii="IBM Plex Sans Arabic" w:hAnsi="IBM Plex Sans Arabic"/>
          <w:b w:val="0"/>
          <w:sz w:val="22"/>
        </w:rPr>
        <w:t>- بعد اختبارين مختلفين (صورتين مختلفتين، جمهورين مختلفين)، أقل من 1% رسائل (1,000 مشاهدة → أقل من 10 رسائل).</w:t>
        <w:br/>
        <w:t>- لا أحد يطلب حتى بعد سؤال 20 شخصاً مباشرة وجهاً لوجه.</w:t>
        <w:br/>
        <w:t>- صافي الربح سالب كثيراً ولا يمكن إصلاحه (مثلاً: تكلفة المنتج 80، لا تستطيع بيعه بأكثر من 90 بسبب المنافسة، والتوصيل والإعلان 40، تخسر).</w:t>
      </w:r>
    </w:p>
    <w:p>
      <w:pPr>
        <w:bidi w:val="1"/>
        <w:spacing w:after="120" w:line="360" w:lineRule="auto"/>
        <w:jc w:val="right"/>
      </w:pPr>
      <w:r>
        <w:rPr>
          <w:rFonts w:ascii="IBM Plex Sans Arabic" w:hAnsi="IBM Plex Sans Arabic"/>
          <w:b w:val="0"/>
          <w:sz w:val="22"/>
        </w:rPr>
        <w:t>قاعدة ذهبية: اختبر منتجاً واحداً بجدية لمدة 5-7 أيام، لا تختبر 5 منتجات في نفس الوقت وأنت مبتدئ. ركز، تعلم، ثم قرر.</w:t>
      </w:r>
    </w:p>
    <w:p>
      <w:pPr>
        <w:pStyle w:val="Heading3"/>
        <w:bidi w:val="1"/>
        <w:jc w:val="right"/>
      </w:pPr>
      <w:r>
        <w:rPr>
          <w:rFonts w:ascii="Cairo" w:hAnsi="Cairo"/>
          <w:b/>
          <w:color w:val="1A5C3A"/>
          <w:sz w:val="28"/>
        </w:rPr>
        <w:t>سيناريو كامل: اختبار منتج بـ 300 درهم إعلان - يوم بيوم</w:t>
      </w:r>
    </w:p>
    <w:p>
      <w:pPr>
        <w:bidi w:val="1"/>
        <w:spacing w:after="120" w:line="360" w:lineRule="auto"/>
        <w:jc w:val="right"/>
      </w:pPr>
      <w:r>
        <w:rPr>
          <w:rFonts w:ascii="IBM Plex Sans Arabic" w:hAnsi="IBM Plex Sans Arabic"/>
          <w:b w:val="0"/>
          <w:sz w:val="22"/>
        </w:rPr>
        <w:t>اليوم 1: التحضير</w:t>
      </w:r>
    </w:p>
    <w:p>
      <w:pPr>
        <w:bidi w:val="1"/>
        <w:spacing w:after="120" w:line="360" w:lineRule="auto"/>
        <w:jc w:val="right"/>
      </w:pPr>
      <w:r>
        <w:rPr>
          <w:rFonts w:ascii="IBM Plex Sans Arabic" w:hAnsi="IBM Plex Sans Arabic"/>
          <w:b w:val="0"/>
          <w:sz w:val="22"/>
        </w:rPr>
        <w:t>- الصباح: تشتري عينة واحدة بـ 80 درهماً من مورد محلي.</w:t>
        <w:br/>
        <w:t>- الظهر: تصور العينة بهاتفك: 5 صور (أمامية، جانبية، من فوق، وهي مستعملة، مع يد للمقاس) + فيديو 15 ثانية.</w:t>
        <w:br/>
        <w:t>- المساء: تنشئ صفحة فيسبوك بسيطة: اسم، صورة، غلاف، وصف، تنشر الصور والفيديو.</w:t>
      </w:r>
    </w:p>
    <w:p>
      <w:pPr>
        <w:bidi w:val="1"/>
        <w:spacing w:after="120" w:line="360" w:lineRule="auto"/>
        <w:jc w:val="right"/>
      </w:pPr>
      <w:r>
        <w:rPr>
          <w:rFonts w:ascii="IBM Plex Sans Arabic" w:hAnsi="IBM Plex Sans Arabic"/>
          <w:b w:val="0"/>
          <w:sz w:val="22"/>
        </w:rPr>
        <w:t>اليوم 2: كتابة العرض وتجهيز الردود</w:t>
      </w:r>
    </w:p>
    <w:p>
      <w:pPr>
        <w:bidi w:val="1"/>
        <w:spacing w:after="120" w:line="360" w:lineRule="auto"/>
        <w:jc w:val="right"/>
      </w:pPr>
      <w:r>
        <w:rPr>
          <w:rFonts w:ascii="IBM Plex Sans Arabic" w:hAnsi="IBM Plex Sans Arabic"/>
          <w:b w:val="0"/>
          <w:sz w:val="22"/>
        </w:rPr>
        <w:t>- الصباح: تكتب عرضاً من 6 أسطر (فائدة، ما هو، لمن، دليل، سعر، طريقة طلب).</w:t>
        <w:br/>
        <w:t>- الظهر: تجهز ردوداً سريعة في واتساب: /سعر، /توصيل، /تأكيد.</w:t>
        <w:br/>
        <w:t>- المساء: تكتب قائمة أسئلة تتوقعها من الزبائن وإجاباتها.</w:t>
      </w:r>
    </w:p>
    <w:p>
      <w:pPr>
        <w:bidi w:val="1"/>
        <w:spacing w:after="120" w:line="360" w:lineRule="auto"/>
        <w:jc w:val="right"/>
      </w:pPr>
      <w:r>
        <w:rPr>
          <w:rFonts w:ascii="IBM Plex Sans Arabic" w:hAnsi="IBM Plex Sans Arabic"/>
          <w:b w:val="0"/>
          <w:sz w:val="22"/>
        </w:rPr>
        <w:t>اليوم 3-5: تشغيل الإعلان والرد</w:t>
      </w:r>
    </w:p>
    <w:p>
      <w:pPr>
        <w:bidi w:val="1"/>
        <w:spacing w:after="120" w:line="360" w:lineRule="auto"/>
        <w:jc w:val="right"/>
      </w:pPr>
      <w:r>
        <w:rPr>
          <w:rFonts w:ascii="IBM Plex Sans Arabic" w:hAnsi="IBM Plex Sans Arabic"/>
          <w:b w:val="0"/>
          <w:sz w:val="22"/>
        </w:rPr>
        <w:t>- كل يوم: تشغل إعلان رسائل 100 درهم، استهداف: مدينتك + نساء 18-40 + اهتمام حقائب.</w:t>
        <w:br/>
        <w:t>- كل ساعة: ترد على الرسائل بسرعة (أقل من 15 دقيقة)، ترسل صور، تجيب عن الأسئلة، تجمع معلومات (اسم، عنوان، هاتف).</w:t>
        <w:br/>
        <w:t>- المساء: تسجل في جدول: كم رسالة؟ كم طلب؟ كم تكلفة؟</w:t>
      </w:r>
    </w:p>
    <w:p>
      <w:pPr>
        <w:bidi w:val="1"/>
        <w:spacing w:after="120" w:line="360" w:lineRule="auto"/>
        <w:jc w:val="right"/>
      </w:pPr>
      <w:r>
        <w:rPr>
          <w:rFonts w:ascii="IBM Plex Sans Arabic" w:hAnsi="IBM Plex Sans Arabic"/>
          <w:b w:val="0"/>
          <w:sz w:val="22"/>
        </w:rPr>
        <w:t>اليوم 6: التحليل</w:t>
      </w:r>
    </w:p>
    <w:p>
      <w:pPr>
        <w:bidi w:val="1"/>
        <w:spacing w:after="120" w:line="360" w:lineRule="auto"/>
        <w:jc w:val="right"/>
      </w:pPr>
      <w:r>
        <w:rPr>
          <w:rFonts w:ascii="IBM Plex Sans Arabic" w:hAnsi="IBM Plex Sans Arabic"/>
          <w:b w:val="0"/>
          <w:sz w:val="22"/>
        </w:rPr>
        <w:t>- الصباح: تحسب: 300 إعلانات + 80 عينة = 380 تكلفة إجمالية.</w:t>
        <w:br/>
        <w:t>- جاءك 25 رسالة، 6 طلبات، 4 مؤكدة بالهاتف.</w:t>
        <w:br/>
        <w:t>- تكلفة الطلب المؤكد = 380/4 = 95 درهماً.</w:t>
        <w:br/>
        <w:t>- تحسب صافي ربحك المتوقع: إذا صافي ربحك 50، أنت تخسر 45 في كل عملية. القرار: إما تحسن الإعلان وتختبر مرة ثانية بـ 200 درهم بصورة أفضل، أو تغير المنتج.</w:t>
        <w:br/>
        <w:t>- المساء: تتصل بالـ 4 المؤكدين، تؤكد العناوين، ترسل الطلبات لشركة توصيل أو توصلها بنفسك إذا داخل المدينة.</w:t>
      </w:r>
    </w:p>
    <w:p>
      <w:pPr>
        <w:bidi w:val="1"/>
        <w:spacing w:after="120" w:line="360" w:lineRule="auto"/>
        <w:jc w:val="right"/>
      </w:pPr>
      <w:r>
        <w:rPr>
          <w:rFonts w:ascii="IBM Plex Sans Arabic" w:hAnsi="IBM Plex Sans Arabic"/>
          <w:b w:val="0"/>
          <w:sz w:val="22"/>
        </w:rPr>
        <w:t>اليوم 7: القرار</w:t>
      </w:r>
    </w:p>
    <w:p>
      <w:pPr>
        <w:bidi w:val="1"/>
        <w:spacing w:after="120" w:line="360" w:lineRule="auto"/>
        <w:jc w:val="right"/>
      </w:pPr>
      <w:r>
        <w:rPr>
          <w:rFonts w:ascii="IBM Plex Sans Arabic" w:hAnsi="IBM Plex Sans Arabic"/>
          <w:b w:val="0"/>
          <w:sz w:val="22"/>
        </w:rPr>
        <w:t>- إذا سلمت 3 من 4 وربحت حتى قليلاً، استمر وحسن.</w:t>
        <w:br/>
        <w:t>- إذا 0 تسليم أو خسارة كبيرة، غير المنتج، لكنك خسرت 380 فقط وليس 4,000. هذه خبرة قيمة.</w:t>
      </w:r>
    </w:p>
    <w:p>
      <w:pPr>
        <w:bidi w:val="1"/>
        <w:spacing w:after="120" w:line="360" w:lineRule="auto"/>
        <w:jc w:val="right"/>
      </w:pPr>
      <w:r>
        <w:rPr>
          <w:rFonts w:ascii="IBM Plex Sans Arabic" w:hAnsi="IBM Plex Sans Arabic"/>
          <w:b w:val="0"/>
          <w:sz w:val="22"/>
        </w:rPr>
        <w:t>الدرس: 380 درهم اختبار تعطيك معلومات أكثر من شهر تفكير بدون اختبار.</w:t>
      </w:r>
    </w:p>
    <w:p>
      <w:pPr>
        <w:pStyle w:val="Heading2"/>
        <w:bidi w:val="1"/>
        <w:jc w:val="right"/>
      </w:pPr>
      <w:r>
        <w:rPr>
          <w:rFonts w:ascii="Cairo" w:hAnsi="Cairo"/>
          <w:b/>
          <w:color w:val="1A5C3A"/>
          <w:sz w:val="28"/>
        </w:rPr>
        <w:t>الجزء الثامن: كيف تحصل على أول زبون؟ دليل أول 10 زبائن</w:t>
      </w:r>
    </w:p>
    <w:p>
      <w:pPr>
        <w:pStyle w:val="Heading3"/>
        <w:bidi w:val="1"/>
        <w:jc w:val="right"/>
      </w:pPr>
      <w:r>
        <w:rPr>
          <w:rFonts w:ascii="Cairo" w:hAnsi="Cairo"/>
          <w:b/>
          <w:color w:val="1A5C3A"/>
          <w:sz w:val="28"/>
        </w:rPr>
        <w:t>من هو أول زبون وكيف يفكر؟</w:t>
      </w:r>
    </w:p>
    <w:p>
      <w:pPr>
        <w:bidi w:val="1"/>
        <w:spacing w:after="120" w:line="360" w:lineRule="auto"/>
        <w:jc w:val="right"/>
      </w:pPr>
      <w:r>
        <w:rPr>
          <w:rFonts w:ascii="IBM Plex Sans Arabic" w:hAnsi="IBM Plex Sans Arabic"/>
          <w:b w:val="0"/>
          <w:sz w:val="22"/>
        </w:rPr>
        <w:t>أول زبون ليس غريباً من الإنترنت يرى إعلانك ويشتري فوراً. هذا يحدث لاحقاً بعد أن تبني ثقة.</w:t>
      </w:r>
    </w:p>
    <w:p>
      <w:pPr>
        <w:bidi w:val="1"/>
        <w:spacing w:after="120" w:line="360" w:lineRule="auto"/>
        <w:jc w:val="right"/>
      </w:pPr>
      <w:r>
        <w:rPr>
          <w:rFonts w:ascii="IBM Plex Sans Arabic" w:hAnsi="IBM Plex Sans Arabic"/>
          <w:b w:val="0"/>
          <w:sz w:val="22"/>
        </w:rPr>
        <w:t>أول زبون غالباً:</w:t>
      </w:r>
    </w:p>
    <w:p>
      <w:pPr>
        <w:bidi w:val="1"/>
        <w:spacing w:after="120" w:line="360" w:lineRule="auto"/>
        <w:jc w:val="right"/>
      </w:pPr>
      <w:r>
        <w:rPr>
          <w:rFonts w:ascii="IBM Plex Sans Arabic" w:hAnsi="IBM Plex Sans Arabic"/>
          <w:b w:val="0"/>
          <w:sz w:val="22"/>
        </w:rPr>
        <w:t>- شخص تعرفه: صديق، قريب، جار، زميل دراسة، زميل عمل.</w:t>
        <w:br/>
        <w:t>- صديق صديقك: صديقك يرشحك لصديقه.</w:t>
        <w:br/>
        <w:t>- شخص في مجموعتك: مجموعة واتساب الحي، مجموعة فيسبوك مدينتك.</w:t>
        <w:br/>
        <w:t>- جارك: يسكن قربك، يراك كل يوم.</w:t>
      </w:r>
    </w:p>
    <w:p>
      <w:pPr>
        <w:bidi w:val="1"/>
        <w:spacing w:after="120" w:line="360" w:lineRule="auto"/>
        <w:jc w:val="right"/>
      </w:pPr>
      <w:r>
        <w:rPr>
          <w:rFonts w:ascii="IBM Plex Sans Arabic" w:hAnsi="IBM Plex Sans Arabic"/>
          <w:b w:val="0"/>
          <w:sz w:val="22"/>
        </w:rPr>
        <w:t>لماذا؟ لأن الثقة موجودة. لا يحتاج إعلانات ليقتنع، يثق فيك كشخص.</w:t>
      </w:r>
    </w:p>
    <w:p>
      <w:pPr>
        <w:bidi w:val="1"/>
        <w:spacing w:after="120" w:line="360" w:lineRule="auto"/>
        <w:jc w:val="right"/>
      </w:pPr>
      <w:r>
        <w:rPr>
          <w:rFonts w:ascii="IBM Plex Sans Arabic" w:hAnsi="IBM Plex Sans Arabic"/>
          <w:b w:val="0"/>
          <w:sz w:val="22"/>
        </w:rPr>
        <w:t>أول زبون يشتري لأنه يثق فيك، وليس فقط لأنه يحب المنتج. لذلك، لا تخجل أن تعرض على معارفك في البداية. هذا طبيعي وذكي.</w:t>
      </w:r>
    </w:p>
    <w:p>
      <w:pPr>
        <w:bidi w:val="1"/>
        <w:spacing w:after="120" w:line="360" w:lineRule="auto"/>
        <w:jc w:val="right"/>
      </w:pPr>
      <w:r>
        <w:rPr>
          <w:rFonts w:ascii="IBM Plex Sans Arabic" w:hAnsi="IBM Plex Sans Arabic"/>
          <w:b w:val="0"/>
          <w:sz w:val="22"/>
        </w:rPr>
        <w:t>قصة قصيرة (سيناريو تطبيقي):</w:t>
      </w:r>
    </w:p>
    <w:p>
      <w:pPr>
        <w:bidi w:val="1"/>
        <w:spacing w:after="120" w:line="360" w:lineRule="auto"/>
        <w:jc w:val="right"/>
      </w:pPr>
      <w:r>
        <w:rPr>
          <w:rFonts w:ascii="IBM Plex Sans Arabic" w:hAnsi="IBM Plex Sans Arabic"/>
          <w:b w:val="0"/>
          <w:sz w:val="22"/>
        </w:rPr>
        <w:t>فاطمة من مكناس بدأت تبيع منظمات حقائب. أول زبونة كانت أختها، اشترت 2. ثاني زبونة صديقة أختها، رأت المنظم عند أختها وأعجبها. ثالث زبونة جارة، سمعت من صديقة أختها. رابع وخامس زبونة من مجموعة واتساب الحي. بعد 5 زبائن من المعارف، أصبح لديها صور حقيقية وآراء، ثم بدأت إعلانات وجاءت زبائن غرباء.</w:t>
      </w:r>
    </w:p>
    <w:p>
      <w:pPr>
        <w:bidi w:val="1"/>
        <w:spacing w:after="120" w:line="360" w:lineRule="auto"/>
        <w:jc w:val="right"/>
      </w:pPr>
      <w:r>
        <w:rPr>
          <w:rFonts w:ascii="IBM Plex Sans Arabic" w:hAnsi="IBM Plex Sans Arabic"/>
          <w:b w:val="0"/>
          <w:sz w:val="22"/>
        </w:rPr>
        <w:t>الدرس: أول 5 زبائن من دائرتك، ثم توسع.</w:t>
      </w:r>
    </w:p>
    <w:p>
      <w:pPr>
        <w:pStyle w:val="Heading3"/>
        <w:bidi w:val="1"/>
        <w:jc w:val="right"/>
      </w:pPr>
      <w:r>
        <w:rPr>
          <w:rFonts w:ascii="Cairo" w:hAnsi="Cairo"/>
          <w:b/>
          <w:color w:val="1A5C3A"/>
          <w:sz w:val="28"/>
        </w:rPr>
        <w:t>7 طرق للحصول على أول 10 زبائن بدون إعلانات - بالتفصيل</w:t>
      </w:r>
    </w:p>
    <w:p>
      <w:pPr>
        <w:pStyle w:val="Heading3"/>
        <w:bidi w:val="1"/>
        <w:jc w:val="right"/>
      </w:pPr>
      <w:r>
        <w:rPr>
          <w:rFonts w:ascii="Cairo" w:hAnsi="Cairo"/>
          <w:b/>
          <w:color w:val="1A5C3A"/>
          <w:sz w:val="28"/>
        </w:rPr>
        <w:t>الطريقة 1: قائمة الهاتف - رسائل شخصية (ليس جماعية)</w:t>
      </w:r>
    </w:p>
    <w:p>
      <w:pPr>
        <w:bidi w:val="1"/>
        <w:spacing w:after="120" w:line="360" w:lineRule="auto"/>
        <w:jc w:val="right"/>
      </w:pPr>
      <w:r>
        <w:rPr>
          <w:rFonts w:ascii="IBM Plex Sans Arabic" w:hAnsi="IBM Plex Sans Arabic"/>
          <w:b w:val="0"/>
          <w:sz w:val="22"/>
        </w:rPr>
        <w:t>افتح واتساب، اذهب إلى جهات الاتصال، اختر 20 شخصاً تعرف أنهم قد يحتاجون المنتج.</w:t>
      </w:r>
    </w:p>
    <w:p>
      <w:pPr>
        <w:bidi w:val="1"/>
        <w:spacing w:after="120" w:line="360" w:lineRule="auto"/>
        <w:jc w:val="right"/>
      </w:pPr>
      <w:r>
        <w:rPr>
          <w:rFonts w:ascii="IBM Plex Sans Arabic" w:hAnsi="IBM Plex Sans Arabic"/>
          <w:b w:val="0"/>
          <w:sz w:val="22"/>
        </w:rPr>
        <w:t>لا ترسل رسالة جماعية واحدة للجميع (واتساب يكشفها والناس تكرهها). أرسل رسالة شخصية لكل واحد، باسمه، مع ذكر شيء يخصه.</w:t>
      </w:r>
    </w:p>
    <w:p>
      <w:pPr>
        <w:bidi w:val="1"/>
        <w:spacing w:after="120" w:line="360" w:lineRule="auto"/>
        <w:jc w:val="right"/>
      </w:pPr>
      <w:r>
        <w:rPr>
          <w:rFonts w:ascii="IBM Plex Sans Arabic" w:hAnsi="IBM Plex Sans Arabic"/>
          <w:b w:val="0"/>
          <w:sz w:val="22"/>
        </w:rPr>
        <w:t>مثال رسالة شخصية جيدة:</w:t>
      </w:r>
    </w:p>
    <w:p>
      <w:pPr>
        <w:bidi w:val="1"/>
        <w:spacing w:after="120" w:line="360" w:lineRule="auto"/>
        <w:jc w:val="right"/>
      </w:pPr>
      <w:r>
        <w:rPr>
          <w:rFonts w:ascii="IBM Plex Sans Arabic" w:hAnsi="IBM Plex Sans Arabic"/>
          <w:b w:val="0"/>
          <w:sz w:val="22"/>
        </w:rPr>
        <w:t>"السلام سارة، كيف حالك؟ تذكرت أنك كنت تبحثين عن منظم مكياج لحقيبتك، وفرت واحداً صغيراً وعملياً، جربته شخصياً وأعجبني. هل أرسل لك صورته؟"</w:t>
      </w:r>
    </w:p>
    <w:p>
      <w:pPr>
        <w:bidi w:val="1"/>
        <w:spacing w:after="120" w:line="360" w:lineRule="auto"/>
        <w:jc w:val="right"/>
      </w:pPr>
      <w:r>
        <w:rPr>
          <w:rFonts w:ascii="IBM Plex Sans Arabic" w:hAnsi="IBM Plex Sans Arabic"/>
          <w:b w:val="0"/>
          <w:sz w:val="22"/>
        </w:rPr>
        <w:t>لماذا جيدة؟</w:t>
      </w:r>
    </w:p>
    <w:p>
      <w:pPr>
        <w:bidi w:val="1"/>
        <w:spacing w:after="120" w:line="360" w:lineRule="auto"/>
        <w:jc w:val="right"/>
      </w:pPr>
      <w:r>
        <w:rPr>
          <w:rFonts w:ascii="IBM Plex Sans Arabic" w:hAnsi="IBM Plex Sans Arabic"/>
          <w:b w:val="0"/>
          <w:sz w:val="22"/>
        </w:rPr>
        <w:t>- باسمها (سارة)</w:t>
        <w:br/>
        <w:t>- تذكر مشكلتها (تبحث عن منظم)</w:t>
        <w:br/>
        <w:t>- حل (وفرت واحداً)</w:t>
        <w:br/>
        <w:t>- دليل (جربته شخصياً)</w:t>
        <w:br/>
        <w:t>- سؤال لطيف (هل أرسل صورته؟) وليس أمر "اشتري".</w:t>
      </w:r>
    </w:p>
    <w:p>
      <w:pPr>
        <w:bidi w:val="1"/>
        <w:spacing w:after="120" w:line="360" w:lineRule="auto"/>
        <w:jc w:val="right"/>
      </w:pPr>
      <w:r>
        <w:rPr>
          <w:rFonts w:ascii="IBM Plex Sans Arabic" w:hAnsi="IBM Plex Sans Arabic"/>
          <w:b w:val="0"/>
          <w:sz w:val="22"/>
        </w:rPr>
        <w:t>مثال رسالة سيئة (جماعية):</w:t>
      </w:r>
    </w:p>
    <w:p>
      <w:pPr>
        <w:bidi w:val="1"/>
        <w:spacing w:after="120" w:line="360" w:lineRule="auto"/>
        <w:jc w:val="right"/>
      </w:pPr>
      <w:r>
        <w:rPr>
          <w:rFonts w:ascii="IBM Plex Sans Arabic" w:hAnsi="IBM Plex Sans Arabic"/>
          <w:b w:val="0"/>
          <w:sz w:val="22"/>
        </w:rPr>
        <w:t>"السلام، متوفر منظم حقيبة، الثمن 99 درهماً، للطلب راسلونا." (سيتجاهلها الجميع، تبدو إعلان مزعج)</w:t>
      </w:r>
    </w:p>
    <w:p>
      <w:pPr>
        <w:bidi w:val="1"/>
        <w:spacing w:after="120" w:line="360" w:lineRule="auto"/>
        <w:jc w:val="right"/>
      </w:pPr>
      <w:r>
        <w:rPr>
          <w:rFonts w:ascii="IBM Plex Sans Arabic" w:hAnsi="IBM Plex Sans Arabic"/>
          <w:b w:val="0"/>
          <w:sz w:val="22"/>
        </w:rPr>
        <w:t>أرسل 20 رسالة شخصية، إذا رد 10، و2 طلبوا، ممتاز، أول 2 زبائن.</w:t>
      </w:r>
    </w:p>
    <w:p>
      <w:pPr>
        <w:pStyle w:val="Heading3"/>
        <w:bidi w:val="1"/>
        <w:jc w:val="right"/>
      </w:pPr>
      <w:r>
        <w:rPr>
          <w:rFonts w:ascii="Cairo" w:hAnsi="Cairo"/>
          <w:b/>
          <w:color w:val="1A5C3A"/>
          <w:sz w:val="28"/>
        </w:rPr>
        <w:t>الطريقة 2: حالة واتساب - 3 حالات يومياً</w:t>
      </w:r>
    </w:p>
    <w:p>
      <w:pPr>
        <w:bidi w:val="1"/>
        <w:spacing w:after="120" w:line="360" w:lineRule="auto"/>
        <w:jc w:val="right"/>
      </w:pPr>
      <w:r>
        <w:rPr>
          <w:rFonts w:ascii="IBM Plex Sans Arabic" w:hAnsi="IBM Plex Sans Arabic"/>
          <w:b w:val="0"/>
          <w:sz w:val="22"/>
        </w:rPr>
        <w:t>واتساب حالة يشاهدها كل جهات اتصالك.</w:t>
      </w:r>
    </w:p>
    <w:p>
      <w:pPr>
        <w:bidi w:val="1"/>
        <w:spacing w:after="120" w:line="360" w:lineRule="auto"/>
        <w:jc w:val="right"/>
      </w:pPr>
      <w:r>
        <w:rPr>
          <w:rFonts w:ascii="IBM Plex Sans Arabic" w:hAnsi="IBM Plex Sans Arabic"/>
          <w:b w:val="0"/>
          <w:sz w:val="22"/>
        </w:rPr>
        <w:t>انشر 3 حالات يومياً في أوقات مختلفة:</w:t>
      </w:r>
    </w:p>
    <w:p>
      <w:pPr>
        <w:bidi w:val="1"/>
        <w:spacing w:after="120" w:line="360" w:lineRule="auto"/>
        <w:jc w:val="right"/>
      </w:pPr>
      <w:r>
        <w:rPr>
          <w:rFonts w:ascii="IBM Plex Sans Arabic" w:hAnsi="IBM Plex Sans Arabic"/>
          <w:b w:val="0"/>
          <w:sz w:val="22"/>
        </w:rPr>
        <w:t>- صباحاً (9-10): صورة المنتج مع فائدة: "صباح التنظيم! منظم حقيبة يخلي نهارك مرتب."</w:t>
        <w:br/>
        <w:t>- ظهراً (1-3): فيديو قصير 15 ثانية طريقة استعمال.</w:t>
        <w:br/>
        <w:t>- مساءً (7-9): رأي زبون أو عرض: "باقي 3 قطع وردي فقط اليوم."</w:t>
      </w:r>
    </w:p>
    <w:p>
      <w:pPr>
        <w:bidi w:val="1"/>
        <w:spacing w:after="120" w:line="360" w:lineRule="auto"/>
        <w:jc w:val="right"/>
      </w:pPr>
      <w:r>
        <w:rPr>
          <w:rFonts w:ascii="IBM Plex Sans Arabic" w:hAnsi="IBM Plex Sans Arabic"/>
          <w:b w:val="0"/>
          <w:sz w:val="22"/>
        </w:rPr>
        <w:t>لا تنشر 10 حالات في نفس الساعة، سيمل الناس.</w:t>
      </w:r>
    </w:p>
    <w:p>
      <w:pPr>
        <w:bidi w:val="1"/>
        <w:spacing w:after="120" w:line="360" w:lineRule="auto"/>
        <w:jc w:val="right"/>
      </w:pPr>
      <w:r>
        <w:rPr>
          <w:rFonts w:ascii="IBM Plex Sans Arabic" w:hAnsi="IBM Plex Sans Arabic"/>
          <w:b w:val="0"/>
          <w:sz w:val="22"/>
        </w:rPr>
        <w:t>راقب من شاهد الحالة، إذا شخص شاهد 3 حالات متتالية، أرسل له رسالة: "السلام، لاحظت أنك شاهدت حالات المنظم، هل أعجبك؟"</w:t>
      </w:r>
    </w:p>
    <w:p>
      <w:pPr>
        <w:pStyle w:val="Heading3"/>
        <w:bidi w:val="1"/>
        <w:jc w:val="right"/>
      </w:pPr>
      <w:r>
        <w:rPr>
          <w:rFonts w:ascii="Cairo" w:hAnsi="Cairo"/>
          <w:b/>
          <w:color w:val="1A5C3A"/>
          <w:sz w:val="28"/>
        </w:rPr>
        <w:t>الطريقة 3: مجموعات فيسبوك المحلية - بطريقة غير مزعجة</w:t>
      </w:r>
    </w:p>
    <w:p>
      <w:pPr>
        <w:bidi w:val="1"/>
        <w:spacing w:after="120" w:line="360" w:lineRule="auto"/>
        <w:jc w:val="right"/>
      </w:pPr>
      <w:r>
        <w:rPr>
          <w:rFonts w:ascii="IBM Plex Sans Arabic" w:hAnsi="IBM Plex Sans Arabic"/>
          <w:b w:val="0"/>
          <w:sz w:val="22"/>
        </w:rPr>
        <w:t>انضم لـ 5 مجموعات في مدينتك:</w:t>
      </w:r>
    </w:p>
    <w:p>
      <w:pPr>
        <w:bidi w:val="1"/>
        <w:spacing w:after="120" w:line="360" w:lineRule="auto"/>
        <w:jc w:val="right"/>
      </w:pPr>
      <w:r>
        <w:rPr>
          <w:rFonts w:ascii="IBM Plex Sans Arabic" w:hAnsi="IBM Plex Sans Arabic"/>
          <w:b w:val="0"/>
          <w:sz w:val="22"/>
        </w:rPr>
        <w:t>- "بيع وشراء في [مدينتك]"</w:t>
        <w:br/>
        <w:t>- "سوق [مدينتك]"</w:t>
        <w:br/>
        <w:t>- "بنات [مدينتك]"</w:t>
        <w:br/>
        <w:t>- "أمهات [مدينتك]"</w:t>
      </w:r>
    </w:p>
    <w:p>
      <w:pPr>
        <w:bidi w:val="1"/>
        <w:spacing w:after="120" w:line="360" w:lineRule="auto"/>
        <w:jc w:val="right"/>
      </w:pPr>
      <w:r>
        <w:rPr>
          <w:rFonts w:ascii="IBM Plex Sans Arabic" w:hAnsi="IBM Plex Sans Arabic"/>
          <w:b w:val="0"/>
          <w:sz w:val="22"/>
        </w:rPr>
        <w:t>لا تنشر رابطاً فقط وتخرج. هذا يعتبر سبام وسيحذف.</w:t>
      </w:r>
    </w:p>
    <w:p>
      <w:pPr>
        <w:bidi w:val="1"/>
        <w:spacing w:after="120" w:line="360" w:lineRule="auto"/>
        <w:jc w:val="right"/>
      </w:pPr>
      <w:r>
        <w:rPr>
          <w:rFonts w:ascii="IBM Plex Sans Arabic" w:hAnsi="IBM Plex Sans Arabic"/>
          <w:b w:val="0"/>
          <w:sz w:val="22"/>
        </w:rPr>
        <w:t>"السلام بنات، بغيت نشارك معكم تجربتي، كنت كنعاني من فوضى حقيبتي كل صباح، كنسى المفاتيح، المكياج كيتناثر، حتى جربت هذا المنظم الصغير، حل لي المشكلة، دابا حقيبتي منظمة وكنلقى كلشي بسرعة. وفرت كمية صغيرة للبنات اللي بغاو، إذا بغيتو تشوفو الصور قولولي."</w:t>
      </w:r>
    </w:p>
    <w:p>
      <w:pPr>
        <w:bidi w:val="1"/>
        <w:spacing w:after="120" w:line="360" w:lineRule="auto"/>
        <w:jc w:val="right"/>
      </w:pPr>
      <w:r>
        <w:rPr>
          <w:rFonts w:ascii="IBM Plex Sans Arabic" w:hAnsi="IBM Plex Sans Arabic"/>
          <w:b w:val="0"/>
          <w:sz w:val="22"/>
        </w:rPr>
        <w:t>هذه قصة، ليست إعلان مباشر، الناس تتفاعل مع القصص أكثر.</w:t>
      </w:r>
    </w:p>
    <w:p>
      <w:pPr>
        <w:bidi w:val="1"/>
        <w:spacing w:after="120" w:line="360" w:lineRule="auto"/>
        <w:jc w:val="right"/>
      </w:pPr>
      <w:r>
        <w:rPr>
          <w:rFonts w:ascii="IBM Plex Sans Arabic" w:hAnsi="IBM Plex Sans Arabic"/>
          <w:b w:val="0"/>
          <w:sz w:val="22"/>
        </w:rPr>
        <w:t>انشر مرة في كل مجموعة، ليس كل يوم، حتى لا تعتبر مزعجة.</w:t>
      </w:r>
    </w:p>
    <w:p>
      <w:pPr>
        <w:pStyle w:val="Heading3"/>
        <w:bidi w:val="1"/>
        <w:jc w:val="right"/>
      </w:pPr>
      <w:r>
        <w:rPr>
          <w:rFonts w:ascii="Cairo" w:hAnsi="Cairo"/>
          <w:b/>
          <w:color w:val="1A5C3A"/>
          <w:sz w:val="28"/>
        </w:rPr>
        <w:t>الطريقة 4: إنستغرام - اطلب من 3 أصدقاء مشاركة صفحتك</w:t>
      </w:r>
    </w:p>
    <w:p>
      <w:pPr>
        <w:bidi w:val="1"/>
        <w:spacing w:after="120" w:line="360" w:lineRule="auto"/>
        <w:jc w:val="right"/>
      </w:pPr>
      <w:r>
        <w:rPr>
          <w:rFonts w:ascii="IBM Plex Sans Arabic" w:hAnsi="IBM Plex Sans Arabic"/>
          <w:b w:val="0"/>
          <w:sz w:val="22"/>
        </w:rPr>
        <w:t>اختر 3 أصدقاء لديهم متابعون (حتى 500 متابع يكفي)، اطلب منهم:</w:t>
      </w:r>
    </w:p>
    <w:p>
      <w:r>
        <w:br w:type="page"/>
      </w:r>
    </w:p>
    <w:p>
      <w:pPr>
        <w:pStyle w:val="Heading1"/>
        <w:bidi w:val="1"/>
        <w:jc w:val="right"/>
      </w:pPr>
      <w:r>
        <w:rPr>
          <w:rFonts w:ascii="Cairo" w:hAnsi="Cairo"/>
          <w:b/>
          <w:color w:val="1A5C3A"/>
          <w:sz w:val="36"/>
        </w:rPr>
        <w:t>الجزء العاشر: التسويق الشامل</w:t>
      </w:r>
    </w:p>
    <w:p>
      <w:pPr>
        <w:pStyle w:val="Heading1"/>
        <w:bidi w:val="1"/>
        <w:jc w:val="right"/>
      </w:pPr>
      <w:r>
        <w:rPr>
          <w:rFonts w:ascii="Cairo" w:hAnsi="Cairo"/>
          <w:b/>
          <w:color w:val="1A5C3A"/>
          <w:sz w:val="36"/>
        </w:rPr>
        <w:t>الجزء العاشر الموسع: التسويق عبر فيسبوك وإنستغرام وتيك توك وواتساب - دليل المبتدئ الكامل</w:t>
      </w:r>
    </w:p>
    <w:p>
      <w:pPr>
        <w:pStyle w:val="Heading2"/>
        <w:bidi w:val="1"/>
        <w:jc w:val="right"/>
      </w:pPr>
      <w:r>
        <w:rPr>
          <w:rFonts w:ascii="Cairo" w:hAnsi="Cairo"/>
          <w:b/>
          <w:color w:val="1A5C3A"/>
          <w:sz w:val="28"/>
        </w:rPr>
        <w:t>مقدمة الجزء: لماذا التسويق أهم من المنتج في البداية؟</w:t>
      </w:r>
    </w:p>
    <w:p>
      <w:pPr>
        <w:bidi w:val="1"/>
        <w:spacing w:after="120" w:line="360" w:lineRule="auto"/>
        <w:jc w:val="right"/>
      </w:pPr>
      <w:r>
        <w:rPr>
          <w:rFonts w:ascii="IBM Plex Sans Arabic" w:hAnsi="IBM Plex Sans Arabic"/>
          <w:b w:val="0"/>
          <w:sz w:val="22"/>
        </w:rPr>
        <w:t>كثير من المبتدئين يظنون أن المنتج الجيد يبيع نفسه. الحقيقة: في السوق المغربي اليوم، هناك آلاف المنتجات الجيدة، لكن الذي يبيع هو الذي يعرف كيف يصل للزبون وكيف يقنعه.</w:t>
      </w:r>
    </w:p>
    <w:p>
      <w:pPr>
        <w:bidi w:val="1"/>
        <w:spacing w:after="120" w:line="360" w:lineRule="auto"/>
        <w:jc w:val="right"/>
      </w:pPr>
      <w:r>
        <w:rPr>
          <w:rFonts w:ascii="IBM Plex Sans Arabic" w:hAnsi="IBM Plex Sans Arabic"/>
          <w:b w:val="0"/>
          <w:sz w:val="22"/>
        </w:rPr>
        <w:t>التسويق ليس كذباً. التسويق هو: أن تشرح للزبون بوضوح: ما هو المنتج، لمن هو، ما المشكلة التي يحلها، لماذا يشتريه منك، وكيف يطلبه بسهولة.</w:t>
      </w:r>
    </w:p>
    <w:p>
      <w:pPr>
        <w:bidi w:val="1"/>
        <w:spacing w:after="120" w:line="360" w:lineRule="auto"/>
        <w:jc w:val="right"/>
      </w:pPr>
      <w:r>
        <w:rPr>
          <w:rFonts w:ascii="IBM Plex Sans Arabic" w:hAnsi="IBM Plex Sans Arabic"/>
          <w:b w:val="0"/>
          <w:sz w:val="22"/>
        </w:rPr>
        <w:t>في هذا الجزء، سنشرح 4 منصات أساسية في المغرب: فيسبوك، إنستغرام، تيك توك، واتساب. كلها مجانية للبدء، وكلها يمكنك استعمالها بهاتفك فقط.</w:t>
      </w:r>
    </w:p>
    <w:p>
      <w:pPr>
        <w:pStyle w:val="Heading2"/>
        <w:bidi w:val="1"/>
        <w:jc w:val="right"/>
      </w:pPr>
      <w:r>
        <w:rPr>
          <w:rFonts w:ascii="Cairo" w:hAnsi="Cairo"/>
          <w:b/>
          <w:color w:val="1A5C3A"/>
          <w:sz w:val="28"/>
        </w:rPr>
        <w:t>الفصل 38: كيف يفكر خوارزمي فيسبوك وإنستغرام وتيك توك ببساطة؟ (بدون تعقيد تقني)</w:t>
      </w:r>
    </w:p>
    <w:p>
      <w:pPr>
        <w:bidi w:val="1"/>
        <w:spacing w:after="120" w:line="360" w:lineRule="auto"/>
        <w:jc w:val="right"/>
      </w:pPr>
      <w:r>
        <w:rPr>
          <w:rFonts w:ascii="IBM Plex Sans Arabic" w:hAnsi="IBM Plex Sans Arabic"/>
          <w:b w:val="0"/>
          <w:sz w:val="22"/>
        </w:rPr>
        <w:t>تخيل أن فيسبوك وإنستغرام وتيك توك هم أصحاب مقهى. يريدون أن يبقى الزبائن (المستخدمون) أطول وقت في المقهى، لأنهم يربحون من الإعلانات التي يشاهدها الزبائن.</w:t>
      </w:r>
    </w:p>
    <w:p>
      <w:pPr>
        <w:bidi w:val="1"/>
        <w:spacing w:after="120" w:line="360" w:lineRule="auto"/>
        <w:jc w:val="right"/>
      </w:pPr>
      <w:r>
        <w:rPr>
          <w:rFonts w:ascii="IBM Plex Sans Arabic" w:hAnsi="IBM Plex Sans Arabic"/>
          <w:b w:val="0"/>
          <w:sz w:val="22"/>
        </w:rPr>
        <w:t>لذلك، هم يظهرون لكل شخص المحتوى الذي يبقيه أطول وقت.</w:t>
      </w:r>
    </w:p>
    <w:p>
      <w:pPr>
        <w:bidi w:val="1"/>
        <w:spacing w:after="120" w:line="360" w:lineRule="auto"/>
        <w:jc w:val="right"/>
      </w:pPr>
      <w:r>
        <w:rPr>
          <w:rFonts w:ascii="IBM Plex Sans Arabic" w:hAnsi="IBM Plex Sans Arabic"/>
          <w:b w:val="0"/>
          <w:sz w:val="22"/>
        </w:rPr>
        <w:t>كيف يعرفون ما الذي يبقيك؟</w:t>
      </w:r>
    </w:p>
    <w:p>
      <w:pPr>
        <w:bidi w:val="1"/>
        <w:spacing w:after="120" w:line="360" w:lineRule="auto"/>
        <w:jc w:val="right"/>
      </w:pPr>
      <w:r>
        <w:rPr>
          <w:rFonts w:ascii="IBM Plex Sans Arabic" w:hAnsi="IBM Plex Sans Arabic"/>
          <w:b w:val="0"/>
          <w:sz w:val="22"/>
        </w:rPr>
        <w:t>- إذا فتحت فيديو وشاهدته كاملاً، سيفهم أنك تحب هذا النوع، وسيظهر لك المزيد منه.</w:t>
        <w:br/>
        <w:t>- إذا علقت على منشور، سيظهره لأصدقائك أيضاً.</w:t>
        <w:br/>
        <w:t>- إذا ضغطت إعجاب بسرعة وتجاوزت، سيفهم أنك غير مهتم.</w:t>
      </w:r>
    </w:p>
    <w:p>
      <w:pPr>
        <w:bidi w:val="1"/>
        <w:spacing w:after="120" w:line="360" w:lineRule="auto"/>
        <w:jc w:val="right"/>
      </w:pPr>
      <w:r>
        <w:rPr>
          <w:rFonts w:ascii="IBM Plex Sans Arabic" w:hAnsi="IBM Plex Sans Arabic"/>
          <w:b w:val="0"/>
          <w:sz w:val="22"/>
        </w:rPr>
        <w:t>ماذا يعني هذا لك كتاجر صغير؟</w:t>
      </w:r>
    </w:p>
    <w:p>
      <w:pPr>
        <w:bidi w:val="1"/>
        <w:spacing w:after="120" w:line="360" w:lineRule="auto"/>
        <w:jc w:val="right"/>
      </w:pPr>
      <w:r>
        <w:rPr>
          <w:rFonts w:ascii="IBM Plex Sans Arabic" w:hAnsi="IBM Plex Sans Arabic"/>
          <w:b w:val="0"/>
          <w:sz w:val="22"/>
        </w:rPr>
        <w:t>يعني أنك إذا نشرت محتوى ممل (صورة منتج مع ثمن فقط، بدون قصة، بدون فائدة)، الناس ستتجاوزه بسرعة، والخوارزمي سيفهم أن محتواك غير مهم، وسيقلل ظهوره.</w:t>
      </w:r>
    </w:p>
    <w:p>
      <w:pPr>
        <w:bidi w:val="1"/>
        <w:spacing w:after="120" w:line="360" w:lineRule="auto"/>
        <w:jc w:val="right"/>
      </w:pPr>
      <w:r>
        <w:rPr>
          <w:rFonts w:ascii="IBM Plex Sans Arabic" w:hAnsi="IBM Plex Sans Arabic"/>
          <w:b w:val="0"/>
          <w:sz w:val="22"/>
        </w:rPr>
        <w:t>إذا نشرت محتوى مفيد أو مسلي أو يحل مشكلة، الناس ستتوقف، تشاهد، تعلق، تسأل، والخوارزمي سيظهره لناس أكثر، مجاناً.</w:t>
      </w:r>
    </w:p>
    <w:p>
      <w:pPr>
        <w:bidi w:val="1"/>
        <w:spacing w:after="120" w:line="360" w:lineRule="auto"/>
        <w:jc w:val="right"/>
      </w:pPr>
      <w:r>
        <w:rPr>
          <w:rFonts w:ascii="IBM Plex Sans Arabic" w:hAnsi="IBM Plex Sans Arabic"/>
          <w:b w:val="0"/>
          <w:sz w:val="22"/>
        </w:rPr>
        <w:t>القاعدة الذهبية: لا تنشر لتبيع فقط. انشر لتفيد أو تسلي أو تحل مشكلة، والبيع سيأتي كنتيجة.</w:t>
      </w:r>
    </w:p>
    <w:p>
      <w:pPr>
        <w:bidi w:val="1"/>
        <w:spacing w:after="120" w:line="360" w:lineRule="auto"/>
        <w:jc w:val="right"/>
      </w:pPr>
      <w:r>
        <w:rPr>
          <w:rFonts w:ascii="IBM Plex Sans Arabic" w:hAnsi="IBM Plex Sans Arabic"/>
          <w:b w:val="0"/>
          <w:sz w:val="22"/>
        </w:rPr>
        <w:t>❌ منشور لا يفيد: "منظم حقيبة متوفر، الثمن 99 درهماً، للطلب راسلونا." (هذا إعلان، الناس تمل من الإعلانات)</w:t>
      </w:r>
    </w:p>
    <w:p>
      <w:pPr>
        <w:bidi w:val="1"/>
        <w:spacing w:after="120" w:line="360" w:lineRule="auto"/>
        <w:jc w:val="right"/>
      </w:pPr>
      <w:r>
        <w:rPr>
          <w:rFonts w:ascii="IBM Plex Sans Arabic" w:hAnsi="IBM Plex Sans Arabic"/>
          <w:b w:val="0"/>
          <w:sz w:val="22"/>
        </w:rPr>
        <w:t>✅ منشور يفيد: "3 أخطاء تجعل حقيبتك فوضى كل صباح (وكيف تحلها في دقيقة)" ثم تشرح الأخطاء، وفي النهاية تقول: "أنا أستعمل هذا المنظم الصغير، حل لي المشكلة، إذا أردت مثله أرسلي كلمة منظم." (هذا محتوى مفيد + حل + عرض غير مباشر)</w:t>
      </w:r>
    </w:p>
    <w:p>
      <w:pPr>
        <w:bidi w:val="1"/>
        <w:spacing w:after="120" w:line="360" w:lineRule="auto"/>
        <w:jc w:val="right"/>
      </w:pPr>
      <w:r>
        <w:rPr>
          <w:rFonts w:ascii="IBM Plex Sans Arabic" w:hAnsi="IBM Plex Sans Arabic"/>
          <w:b w:val="0"/>
          <w:sz w:val="22"/>
        </w:rPr>
        <w:t>المنشور الثاني سيحصل على تعليقات أكثر، حفظ أكثر، مشاركة أكثر، وبالتالي سيظهر لناس أكثر.</w:t>
      </w:r>
    </w:p>
    <w:p>
      <w:pPr>
        <w:pStyle w:val="Heading2"/>
        <w:bidi w:val="1"/>
        <w:jc w:val="right"/>
      </w:pPr>
      <w:r>
        <w:rPr>
          <w:rFonts w:ascii="Cairo" w:hAnsi="Cairo"/>
          <w:b/>
          <w:color w:val="1A5C3A"/>
          <w:sz w:val="28"/>
        </w:rPr>
        <w:t>الفصل 39: المحتوى الذي يبيع vs المحتوى الذي لا يبيع - 10 أنواع مجربة في المغرب</w:t>
      </w:r>
    </w:p>
    <w:p>
      <w:pPr>
        <w:pStyle w:val="Heading3"/>
        <w:bidi w:val="1"/>
        <w:jc w:val="right"/>
      </w:pPr>
      <w:r>
        <w:rPr>
          <w:rFonts w:ascii="Cairo" w:hAnsi="Cairo"/>
          <w:b/>
          <w:color w:val="1A5C3A"/>
          <w:sz w:val="28"/>
        </w:rPr>
        <w:t>أولاً: المحتوى الذي لا يبيع (تجنبه)</w:t>
      </w:r>
    </w:p>
    <w:p>
      <w:pPr>
        <w:bidi w:val="1"/>
        <w:spacing w:after="120" w:line="360" w:lineRule="auto"/>
        <w:jc w:val="right"/>
      </w:pPr>
      <w:r>
        <w:rPr>
          <w:rFonts w:ascii="IBM Plex Sans Arabic" w:hAnsi="IBM Plex Sans Arabic"/>
          <w:b w:val="0"/>
          <w:sz w:val="22"/>
        </w:rPr>
        <w:t>1. صور مسروقة من الإنترنت بجودة ضعيفة: الزبون المغربي أصبح ذكياً، يعرف الصورة المسروقة، ولا يثق.</w:t>
        <w:br/>
        <w:t>2. نفس المنشور كل يوم: "متوفر الآن، للطلب راسلونا" مكررة 10 مرات. الناس ستعمل إلغاء متابعة.</w:t>
        <w:br/>
        <w:t>3. صور بدون سياق: صورة منتج على خلفية بيضاء فقط، بدون شرح لمن هو وكيف يستعمل.</w:t>
        <w:br/>
        <w:t>4. أسعار بدون قيمة: تضع الثمن فقط، بدون أن تشرح لماذا يستحق هذا الثمن.</w:t>
        <w:br/>
        <w:t>5. وعود كاذبة: "أفضل منتج في العالم"، "سيغير حياتك". الناس لا تصدق.</w:t>
      </w:r>
    </w:p>
    <w:p>
      <w:pPr>
        <w:pStyle w:val="Heading3"/>
        <w:bidi w:val="1"/>
        <w:jc w:val="right"/>
      </w:pPr>
      <w:r>
        <w:rPr>
          <w:rFonts w:ascii="Cairo" w:hAnsi="Cairo"/>
          <w:b/>
          <w:color w:val="1A5C3A"/>
          <w:sz w:val="28"/>
        </w:rPr>
        <w:t>ثانياً: 10 أنواع محتوى تبيع (مجربة)</w:t>
      </w:r>
    </w:p>
    <w:p>
      <w:pPr>
        <w:pStyle w:val="Heading3"/>
        <w:bidi w:val="1"/>
        <w:jc w:val="right"/>
      </w:pPr>
      <w:r>
        <w:rPr>
          <w:rFonts w:ascii="Cairo" w:hAnsi="Cairo"/>
          <w:b/>
          <w:color w:val="1A5C3A"/>
          <w:sz w:val="28"/>
        </w:rPr>
        <w:t>النوع 1: قبل وبعد (الأقوى)</w:t>
        <w:br/>
        <w:t>صورة أو فيديو يظهر الحالة قبل استعمال المنتج وبعده.</w:t>
      </w:r>
    </w:p>
    <w:p>
      <w:pPr>
        <w:bidi w:val="1"/>
        <w:spacing w:after="120" w:line="360" w:lineRule="auto"/>
        <w:jc w:val="right"/>
      </w:pPr>
      <w:r>
        <w:rPr>
          <w:rFonts w:ascii="IBM Plex Sans Arabic" w:hAnsi="IBM Plex Sans Arabic"/>
          <w:b w:val="0"/>
          <w:sz w:val="22"/>
        </w:rPr>
        <w:t>- مثال منظم حقيبة: صورة حقيبة فوضى (مفاتيح، مكياج متناثر) vs حقيبة منظمة مع المنظم.</w:t>
        <w:br/>
        <w:t>- مثال تنظيف أحذية: حذاء متسخ vs حذاء نظيف يلمع.</w:t>
        <w:br/>
        <w:t>- مثال بخور: بيت بدون بخور vs بيت مع بخور ودخان جميل.</w:t>
      </w:r>
    </w:p>
    <w:p>
      <w:pPr>
        <w:bidi w:val="1"/>
        <w:spacing w:after="120" w:line="360" w:lineRule="auto"/>
        <w:jc w:val="right"/>
      </w:pPr>
      <w:r>
        <w:rPr>
          <w:rFonts w:ascii="IBM Plex Sans Arabic" w:hAnsi="IBM Plex Sans Arabic"/>
          <w:b w:val="0"/>
          <w:sz w:val="22"/>
        </w:rPr>
        <w:t>لماذا يبيع؟ لأن الزبون يرى النتيجة، وليس المنتج فقط.</w:t>
      </w:r>
    </w:p>
    <w:p>
      <w:pPr>
        <w:bidi w:val="1"/>
        <w:spacing w:after="120" w:line="360" w:lineRule="auto"/>
        <w:jc w:val="right"/>
      </w:pPr>
      <w:r>
        <w:rPr>
          <w:rFonts w:ascii="IBM Plex Sans Arabic" w:hAnsi="IBM Plex Sans Arabic"/>
          <w:b w:val="0"/>
          <w:sz w:val="22"/>
        </w:rPr>
        <w:t>كيف تصنعه؟ صور بهاتفك، نفس الزاوية، نفس الإضاءة، قبل وبعد. لا تحتاج فوتوشوب.</w:t>
      </w:r>
    </w:p>
    <w:p>
      <w:pPr>
        <w:pStyle w:val="Heading3"/>
        <w:bidi w:val="1"/>
        <w:jc w:val="right"/>
      </w:pPr>
      <w:r>
        <w:rPr>
          <w:rFonts w:ascii="Cairo" w:hAnsi="Cairo"/>
          <w:b/>
          <w:color w:val="1A5C3A"/>
          <w:sz w:val="28"/>
        </w:rPr>
        <w:t>النوع 2: طريقة الاستعمال (فيديو 15-30 ثانية)</w:t>
        <w:br/>
        <w:t>فيديو قصير يظهر كيف تستعمل المنتج.</w:t>
      </w:r>
    </w:p>
    <w:p>
      <w:pPr>
        <w:bidi w:val="1"/>
        <w:spacing w:after="120" w:line="360" w:lineRule="auto"/>
        <w:jc w:val="right"/>
      </w:pPr>
      <w:r>
        <w:rPr>
          <w:rFonts w:ascii="IBM Plex Sans Arabic" w:hAnsi="IBM Plex Sans Arabic"/>
          <w:b w:val="0"/>
          <w:sz w:val="22"/>
        </w:rPr>
        <w:t>- مثال: كيف تضعين المكياج والمفاتيح والهاتف في المنظم في 20 ثانية.</w:t>
        <w:br/>
        <w:t>- مثال: كيف تشعلين البخور بطريقة صحيحة.</w:t>
      </w:r>
    </w:p>
    <w:p>
      <w:pPr>
        <w:bidi w:val="1"/>
        <w:spacing w:after="120" w:line="360" w:lineRule="auto"/>
        <w:jc w:val="right"/>
      </w:pPr>
      <w:r>
        <w:rPr>
          <w:rFonts w:ascii="IBM Plex Sans Arabic" w:hAnsi="IBM Plex Sans Arabic"/>
          <w:b w:val="0"/>
          <w:sz w:val="22"/>
        </w:rPr>
        <w:t>لماذا يبيع؟ لأن كثير من الناس لا تشتري لأنها لا تعرف كيف تستعمل المنتج.</w:t>
      </w:r>
    </w:p>
    <w:p>
      <w:pPr>
        <w:bidi w:val="1"/>
        <w:spacing w:after="120" w:line="360" w:lineRule="auto"/>
        <w:jc w:val="right"/>
      </w:pPr>
      <w:r>
        <w:rPr>
          <w:rFonts w:ascii="IBM Plex Sans Arabic" w:hAnsi="IBM Plex Sans Arabic"/>
          <w:b w:val="0"/>
          <w:sz w:val="22"/>
        </w:rPr>
        <w:t>كيف تصنعه؟ هاتفك، يدك، طاولة، إضاءة نافذة، صوتك تشرح ببساطة.</w:t>
      </w:r>
    </w:p>
    <w:p>
      <w:pPr>
        <w:pStyle w:val="Heading3"/>
        <w:bidi w:val="1"/>
        <w:jc w:val="right"/>
      </w:pPr>
      <w:r>
        <w:rPr>
          <w:rFonts w:ascii="Cairo" w:hAnsi="Cairo"/>
          <w:b/>
          <w:color w:val="1A5C3A"/>
          <w:sz w:val="28"/>
        </w:rPr>
        <w:t>النوع 3: رأي زبون (الدليل الاجتماعي)</w:t>
        <w:br/>
        <w:t>صورة لرسالة زبون (بإذنه) أو فيديو قصير لزبون يقول رأيه.</w:t>
      </w:r>
    </w:p>
    <w:p>
      <w:pPr>
        <w:bidi w:val="1"/>
        <w:spacing w:after="120" w:line="360" w:lineRule="auto"/>
        <w:jc w:val="right"/>
      </w:pPr>
      <w:r>
        <w:rPr>
          <w:rFonts w:ascii="IBM Plex Sans Arabic" w:hAnsi="IBM Plex Sans Arabic"/>
          <w:b w:val="0"/>
          <w:sz w:val="22"/>
        </w:rPr>
        <w:t>- مثال: "شكراً أختي، المنظم رائع، حقيبتي أصبحت مرتبة، التوصيل كان سريعاً." - فاطمة من مراكش.</w:t>
      </w:r>
    </w:p>
    <w:p>
      <w:pPr>
        <w:bidi w:val="1"/>
        <w:spacing w:after="120" w:line="360" w:lineRule="auto"/>
        <w:jc w:val="right"/>
      </w:pPr>
      <w:r>
        <w:rPr>
          <w:rFonts w:ascii="IBM Plex Sans Arabic" w:hAnsi="IBM Plex Sans Arabic"/>
          <w:b w:val="0"/>
          <w:sz w:val="22"/>
        </w:rPr>
        <w:t>لماذا يبيع؟ لأن الناس تثق في الناس أكثر من ثقتها في التاجر.</w:t>
      </w:r>
    </w:p>
    <w:p>
      <w:pPr>
        <w:bidi w:val="1"/>
        <w:spacing w:after="120" w:line="360" w:lineRule="auto"/>
        <w:jc w:val="right"/>
      </w:pPr>
      <w:r>
        <w:rPr>
          <w:rFonts w:ascii="IBM Plex Sans Arabic" w:hAnsi="IBM Plex Sans Arabic"/>
          <w:b w:val="0"/>
          <w:sz w:val="22"/>
        </w:rPr>
        <w:t>كيف تحصل عليه؟ بعد أول عملية بيع، أرسل للزبون: "هل أعجبك المنتج؟ هل يمكنني نشر رأيك (بدون اسمك الكامل إذا أردت)؟" 80% يوافقون إذا المنتج جيد.</w:t>
      </w:r>
    </w:p>
    <w:p>
      <w:pPr>
        <w:bidi w:val="1"/>
        <w:spacing w:after="120" w:line="360" w:lineRule="auto"/>
        <w:jc w:val="right"/>
      </w:pPr>
      <w:r>
        <w:rPr>
          <w:rFonts w:ascii="IBM Plex Sans Arabic" w:hAnsi="IBM Plex Sans Arabic"/>
          <w:b w:val="0"/>
          <w:sz w:val="22"/>
        </w:rPr>
        <w:t>مهم: لا تخترع آراء وهمية. هذا غش وسيكشف. اطلب آراء حقيقية.</w:t>
      </w:r>
    </w:p>
    <w:p>
      <w:pPr>
        <w:pStyle w:val="Heading3"/>
        <w:bidi w:val="1"/>
        <w:jc w:val="right"/>
      </w:pPr>
      <w:r>
        <w:rPr>
          <w:rFonts w:ascii="Cairo" w:hAnsi="Cairo"/>
          <w:b/>
          <w:color w:val="1A5C3A"/>
          <w:sz w:val="28"/>
        </w:rPr>
        <w:t>النوع 4: وراء الكواليس (يبني الثقة)</w:t>
        <w:br/>
        <w:t>صور أو فيديو يظهر كيف تعمل: كيف تغلف الطلبات، كيف تختار المنتجات من المورد، كيف تجهز الطلبات في غرفتك.</w:t>
      </w:r>
    </w:p>
    <w:p>
      <w:pPr>
        <w:bidi w:val="1"/>
        <w:spacing w:after="120" w:line="360" w:lineRule="auto"/>
        <w:jc w:val="right"/>
      </w:pPr>
      <w:r>
        <w:rPr>
          <w:rFonts w:ascii="IBM Plex Sans Arabic" w:hAnsi="IBM Plex Sans Arabic"/>
          <w:b w:val="0"/>
          <w:sz w:val="22"/>
        </w:rPr>
        <w:t>- مثال: فيديو 20 ثانية وأنت تغلف طلباً بعناية، تضع بطاقة شكر.</w:t>
      </w:r>
    </w:p>
    <w:p>
      <w:pPr>
        <w:bidi w:val="1"/>
        <w:spacing w:after="120" w:line="360" w:lineRule="auto"/>
        <w:jc w:val="right"/>
      </w:pPr>
      <w:r>
        <w:rPr>
          <w:rFonts w:ascii="IBM Plex Sans Arabic" w:hAnsi="IBM Plex Sans Arabic"/>
          <w:b w:val="0"/>
          <w:sz w:val="22"/>
        </w:rPr>
        <w:t>لماذا يبيع؟ لأن الناس تحب أن ترى الشخص وراء المشروع، وليس صفحة مجهولة. يبني ثقة.</w:t>
      </w:r>
    </w:p>
    <w:p>
      <w:pPr>
        <w:pStyle w:val="Heading3"/>
        <w:bidi w:val="1"/>
        <w:jc w:val="right"/>
      </w:pPr>
      <w:r>
        <w:rPr>
          <w:rFonts w:ascii="Cairo" w:hAnsi="Cairo"/>
          <w:b/>
          <w:color w:val="1A5C3A"/>
          <w:sz w:val="28"/>
        </w:rPr>
        <w:t>النوع 5: حل مشكلة (محتوى تعليمي)</w:t>
        <w:br/>
        <w:t>منشور يشرح مشكلة شائعة وكيف تحلها، مع ذكر منتجك كحل واحد من الحلول.</w:t>
      </w:r>
    </w:p>
    <w:p>
      <w:pPr>
        <w:bidi w:val="1"/>
        <w:spacing w:after="120" w:line="360" w:lineRule="auto"/>
        <w:jc w:val="right"/>
      </w:pPr>
      <w:r>
        <w:rPr>
          <w:rFonts w:ascii="IBM Plex Sans Arabic" w:hAnsi="IBM Plex Sans Arabic"/>
          <w:b w:val="0"/>
          <w:sz w:val="22"/>
        </w:rPr>
        <w:t>- مثال: "3 أسباب تجعل رائحة بيتك لا تدوم (والحل)" ثم تشرح: التهوية، نوع البخور، طريقة الإشعال. ثم تقول: "أنا أستعمل بخور العود الطبيعي، يبقى يومين."</w:t>
      </w:r>
    </w:p>
    <w:p>
      <w:pPr>
        <w:bidi w:val="1"/>
        <w:spacing w:after="120" w:line="360" w:lineRule="auto"/>
        <w:jc w:val="right"/>
      </w:pPr>
      <w:r>
        <w:rPr>
          <w:rFonts w:ascii="IBM Plex Sans Arabic" w:hAnsi="IBM Plex Sans Arabic"/>
          <w:b w:val="0"/>
          <w:sz w:val="22"/>
        </w:rPr>
        <w:t>لماذا يبيع؟ لأنك تفيد أولاً، تبيع ثانياً. الناس تحفظ وتشارك المحتوى المفيد.</w:t>
      </w:r>
    </w:p>
    <w:p>
      <w:pPr>
        <w:pStyle w:val="Heading3"/>
        <w:bidi w:val="1"/>
        <w:jc w:val="right"/>
      </w:pPr>
      <w:r>
        <w:rPr>
          <w:rFonts w:ascii="Cairo" w:hAnsi="Cairo"/>
          <w:b/>
          <w:color w:val="1A5C3A"/>
          <w:sz w:val="28"/>
        </w:rPr>
        <w:t>النوع 6: مقارنة (بدون ذكر أسماء منافسين)</w:t>
        <w:br/>
        <w:t>مقارنة بين منتجك ومنتج رخيص سيء، أو بين طريقتين.</w:t>
      </w:r>
    </w:p>
    <w:p>
      <w:pPr>
        <w:bidi w:val="1"/>
        <w:spacing w:after="120" w:line="360" w:lineRule="auto"/>
        <w:jc w:val="right"/>
      </w:pPr>
      <w:r>
        <w:rPr>
          <w:rFonts w:ascii="IBM Plex Sans Arabic" w:hAnsi="IBM Plex Sans Arabic"/>
          <w:b w:val="0"/>
          <w:sz w:val="22"/>
        </w:rPr>
        <w:t>- مثال: "الفرق بين منظم حقيبة رخيص (قماش خفيف يتمزق بعد شهر) ومنظم جيد (قماش متين يدوم سنة)". صور الاثنين.</w:t>
      </w:r>
    </w:p>
    <w:p>
      <w:pPr>
        <w:bidi w:val="1"/>
        <w:spacing w:after="120" w:line="360" w:lineRule="auto"/>
        <w:jc w:val="right"/>
      </w:pPr>
      <w:r>
        <w:rPr>
          <w:rFonts w:ascii="IBM Plex Sans Arabic" w:hAnsi="IBM Plex Sans Arabic"/>
          <w:b w:val="0"/>
          <w:sz w:val="22"/>
        </w:rPr>
        <w:t>لماذا يبيع؟ يوضح لماذا سعرك أعلى قليلاً (جودة).</w:t>
      </w:r>
    </w:p>
    <w:p>
      <w:pPr>
        <w:pStyle w:val="Heading3"/>
        <w:bidi w:val="1"/>
        <w:jc w:val="right"/>
      </w:pPr>
      <w:r>
        <w:rPr>
          <w:rFonts w:ascii="Cairo" w:hAnsi="Cairo"/>
          <w:b/>
          <w:color w:val="1A5C3A"/>
          <w:sz w:val="28"/>
        </w:rPr>
        <w:t>النوع 7: عرض محدود (يخلق استعجال)</w:t>
        <w:br/>
        <w:t>"بقي 5 قطع فقط بهذا الثمن" أو "العرض ينتهي اليوم" أو "التوصيل مجاني اليوم فقط".</w:t>
      </w:r>
    </w:p>
    <w:p>
      <w:pPr>
        <w:bidi w:val="1"/>
        <w:spacing w:after="120" w:line="360" w:lineRule="auto"/>
        <w:jc w:val="right"/>
      </w:pPr>
      <w:r>
        <w:rPr>
          <w:rFonts w:ascii="IBM Plex Sans Arabic" w:hAnsi="IBM Plex Sans Arabic"/>
          <w:b w:val="0"/>
          <w:sz w:val="22"/>
        </w:rPr>
        <w:t>لماذا يبيع؟ الناس تؤجل الشراء، العرض المحدود يشجع على القرار الآن.</w:t>
      </w:r>
    </w:p>
    <w:p>
      <w:pPr>
        <w:bidi w:val="1"/>
        <w:spacing w:after="120" w:line="360" w:lineRule="auto"/>
        <w:jc w:val="right"/>
      </w:pPr>
      <w:r>
        <w:rPr>
          <w:rFonts w:ascii="IBM Plex Sans Arabic" w:hAnsi="IBM Plex Sans Arabic"/>
          <w:b w:val="0"/>
          <w:sz w:val="22"/>
        </w:rPr>
        <w:t>مهم: لا تكذب. إذا قلت بقي 5 قطع، يجب أن يكون صحيحاً. الكذب يكشف بسرعة.</w:t>
      </w:r>
    </w:p>
    <w:p>
      <w:pPr>
        <w:pStyle w:val="Heading3"/>
        <w:bidi w:val="1"/>
        <w:jc w:val="right"/>
      </w:pPr>
      <w:r>
        <w:rPr>
          <w:rFonts w:ascii="Cairo" w:hAnsi="Cairo"/>
          <w:b/>
          <w:color w:val="1A5C3A"/>
          <w:sz w:val="28"/>
        </w:rPr>
        <w:t>النوع 8: سؤال (يزيد التفاعل)</w:t>
        <w:br/>
        <w:t>"ما هو اللون المفضل لديك؟ الأسود أم البيج؟" أو "ما هي أكبر مشكلة تواجهك في تنظيم حقيبتك؟"</w:t>
      </w:r>
    </w:p>
    <w:p>
      <w:pPr>
        <w:bidi w:val="1"/>
        <w:spacing w:after="120" w:line="360" w:lineRule="auto"/>
        <w:jc w:val="right"/>
      </w:pPr>
      <w:r>
        <w:rPr>
          <w:rFonts w:ascii="IBM Plex Sans Arabic" w:hAnsi="IBM Plex Sans Arabic"/>
          <w:b w:val="0"/>
          <w:sz w:val="22"/>
        </w:rPr>
        <w:t>لماذا يبيع؟ يزيد التعليقات، والخوارزمي يظهر المنشور لناس أكثر. وأيضاً تعرف ماذا يريد الناس.</w:t>
      </w:r>
    </w:p>
    <w:p>
      <w:pPr>
        <w:pStyle w:val="Heading3"/>
        <w:bidi w:val="1"/>
        <w:jc w:val="right"/>
      </w:pPr>
      <w:r>
        <w:rPr>
          <w:rFonts w:ascii="Cairo" w:hAnsi="Cairo"/>
          <w:b/>
          <w:color w:val="1A5C3A"/>
          <w:sz w:val="28"/>
        </w:rPr>
        <w:t>النوع 9: قصة (Storytelling)</w:t>
        <w:br/>
        <w:t>قصة قصيرة: كيف وجدت المنتج، لماذا أحببته، مشكلة واجهتها.</w:t>
      </w:r>
    </w:p>
    <w:p>
      <w:pPr>
        <w:bidi w:val="1"/>
        <w:spacing w:after="120" w:line="360" w:lineRule="auto"/>
        <w:jc w:val="right"/>
      </w:pPr>
      <w:r>
        <w:rPr>
          <w:rFonts w:ascii="IBM Plex Sans Arabic" w:hAnsi="IBM Plex Sans Arabic"/>
          <w:b w:val="0"/>
          <w:sz w:val="22"/>
        </w:rPr>
        <w:t>- مثال: "قبل شهر، كنت أبحث عن منظم لحقيبتي، جربت 3 أنواع، كلها كانت صغيرة أو قماشها سيء، حتى وجدت هذا النوع عند مورد في درب عمر، جربته شهراً وأعجبني، قررت أوفره للبنات."</w:t>
      </w:r>
    </w:p>
    <w:p>
      <w:pPr>
        <w:bidi w:val="1"/>
        <w:spacing w:after="120" w:line="360" w:lineRule="auto"/>
        <w:jc w:val="right"/>
      </w:pPr>
      <w:r>
        <w:rPr>
          <w:rFonts w:ascii="IBM Plex Sans Arabic" w:hAnsi="IBM Plex Sans Arabic"/>
          <w:b w:val="0"/>
          <w:sz w:val="22"/>
        </w:rPr>
        <w:t>لماذا يبيع؟ القصص تبقى في الذاكرة أكثر من المواصفات.</w:t>
      </w:r>
    </w:p>
    <w:p>
      <w:pPr>
        <w:pStyle w:val="Heading3"/>
        <w:bidi w:val="1"/>
        <w:jc w:val="right"/>
      </w:pPr>
      <w:r>
        <w:rPr>
          <w:rFonts w:ascii="Cairo" w:hAnsi="Cairo"/>
          <w:b/>
          <w:color w:val="1A5C3A"/>
          <w:sz w:val="28"/>
        </w:rPr>
        <w:t>النوع 10: فيديو ترند مع منتجك</w:t>
        <w:br/>
        <w:t>استعمل صوتاً رائجاً في تيك توك أو ريلز مع منتجك.</w:t>
      </w:r>
    </w:p>
    <w:p>
      <w:pPr>
        <w:bidi w:val="1"/>
        <w:spacing w:after="120" w:line="360" w:lineRule="auto"/>
        <w:jc w:val="right"/>
      </w:pPr>
      <w:r>
        <w:rPr>
          <w:rFonts w:ascii="IBM Plex Sans Arabic" w:hAnsi="IBM Plex Sans Arabic"/>
          <w:b w:val="0"/>
          <w:sz w:val="22"/>
        </w:rPr>
        <w:t>- مثال: صوت ترند مضحك أو تحفيزي، وأنت تظهر منتجك.</w:t>
      </w:r>
    </w:p>
    <w:p>
      <w:pPr>
        <w:bidi w:val="1"/>
        <w:spacing w:after="120" w:line="360" w:lineRule="auto"/>
        <w:jc w:val="right"/>
      </w:pPr>
      <w:r>
        <w:rPr>
          <w:rFonts w:ascii="IBM Plex Sans Arabic" w:hAnsi="IBM Plex Sans Arabic"/>
          <w:b w:val="0"/>
          <w:sz w:val="22"/>
        </w:rPr>
        <w:t>لماذا يبيع؟ الترند ينتشر بسرعة، وإذا استعملته بطريقة ذكية مع منتجك، قد ينتشر فيديوك.</w:t>
      </w:r>
    </w:p>
    <w:p>
      <w:pPr>
        <w:bidi w:val="1"/>
        <w:spacing w:after="120" w:line="360" w:lineRule="auto"/>
        <w:jc w:val="right"/>
      </w:pPr>
      <w:r>
        <w:rPr>
          <w:rFonts w:ascii="IBM Plex Sans Arabic" w:hAnsi="IBM Plex Sans Arabic"/>
          <w:b w:val="0"/>
          <w:sz w:val="22"/>
        </w:rPr>
        <w:t>قاعدة التوزيع: 70% محتوى مفيد/مسلي/تعليمي، 30% بيع مباشر. إذا كان كل محتواك بيع، الناس ستمل وتعمل إلغاء متابعة.</w:t>
      </w:r>
    </w:p>
    <w:p>
      <w:pPr>
        <w:bidi w:val="1"/>
        <w:spacing w:after="120" w:line="360" w:lineRule="auto"/>
        <w:jc w:val="right"/>
      </w:pPr>
      <w:r>
        <w:rPr>
          <w:rFonts w:ascii="IBM Plex Sans Arabic" w:hAnsi="IBM Plex Sans Arabic"/>
          <w:b w:val="0"/>
          <w:sz w:val="22"/>
        </w:rPr>
        <w:t>جدول نشر أسبوعي مقترح للمبتدئ:</w:t>
      </w:r>
    </w:p>
    <w:p>
      <w:pPr>
        <w:bidi w:val="1"/>
        <w:spacing w:after="120" w:line="360" w:lineRule="auto"/>
        <w:jc w:val="right"/>
      </w:pPr>
      <w:r>
        <w:rPr>
          <w:rFonts w:ascii="IBM Plex Sans Arabic" w:hAnsi="IBM Plex Sans Arabic"/>
          <w:b w:val="0"/>
          <w:sz w:val="22"/>
        </w:rPr>
        <w:t>- الاثنين: قبل/بعد</w:t>
        <w:br/>
        <w:t>- الثلاثاء: طريقة استعمال (فيديو)</w:t>
        <w:br/>
        <w:t>- الأربعاء: سؤال</w:t>
        <w:br/>
        <w:t>- الخميس: رأي زبون</w:t>
        <w:br/>
        <w:t>- الجمعة: وراء الكواليس</w:t>
        <w:br/>
        <w:t>- السبت: حل مشكلة</w:t>
        <w:br/>
        <w:t>- الأحد: عرض أو قصة</w:t>
      </w:r>
    </w:p>
    <w:p>
      <w:pPr>
        <w:pStyle w:val="Heading2"/>
        <w:bidi w:val="1"/>
        <w:jc w:val="right"/>
      </w:pPr>
      <w:r>
        <w:rPr>
          <w:rFonts w:ascii="Cairo" w:hAnsi="Cairo"/>
          <w:b/>
          <w:color w:val="1A5C3A"/>
          <w:sz w:val="28"/>
        </w:rPr>
        <w:t>الفصل 40: كيف تنشئ صفحة احترافية في 30 دقيقة؟ (دليل خطوة بخطوة)</w:t>
      </w:r>
    </w:p>
    <w:p>
      <w:pPr>
        <w:pStyle w:val="Heading3"/>
        <w:bidi w:val="1"/>
        <w:jc w:val="right"/>
      </w:pPr>
      <w:r>
        <w:rPr>
          <w:rFonts w:ascii="Cairo" w:hAnsi="Cairo"/>
          <w:b/>
          <w:color w:val="1A5C3A"/>
          <w:sz w:val="28"/>
        </w:rPr>
        <w:t>الخطوة 1: الاسم (5 دقائق)</w:t>
        <w:br/>
        <w:t>اختر اسماً واضحاً، ليس عاماً.</w:t>
      </w:r>
    </w:p>
    <w:p>
      <w:pPr>
        <w:bidi w:val="1"/>
        <w:spacing w:after="120" w:line="360" w:lineRule="auto"/>
        <w:jc w:val="right"/>
      </w:pPr>
      <w:r>
        <w:rPr>
          <w:rFonts w:ascii="IBM Plex Sans Arabic" w:hAnsi="IBM Plex Sans Arabic"/>
          <w:b w:val="0"/>
          <w:sz w:val="22"/>
        </w:rPr>
        <w:t>❌ "متجر الجمال" (عام جداً، لا أحد يتذكره)</w:t>
        <w:br/>
        <w:t>✅ "منظمات مراكش - تنظيم الحقائب" (واضح، مدينة، منتج)</w:t>
        <w:br/>
        <w:t>✅ "بخور فاس - عود طبيعي" (واضح)</w:t>
        <w:br/>
        <w:t>✅ "حلويات أم سارة - الرباط" (شخصي وواضح)</w:t>
      </w:r>
    </w:p>
    <w:p>
      <w:pPr>
        <w:bidi w:val="1"/>
        <w:spacing w:after="120" w:line="360" w:lineRule="auto"/>
        <w:jc w:val="right"/>
      </w:pPr>
      <w:r>
        <w:rPr>
          <w:rFonts w:ascii="IBM Plex Sans Arabic" w:hAnsi="IBM Plex Sans Arabic"/>
          <w:b w:val="0"/>
          <w:sz w:val="22"/>
        </w:rPr>
        <w:t>إذا كنت تبيع منتجاً واحداً، اذكر المنتج في الاسم. إذا كنت ستبيع منتجات متنوعة لاحقاً، اختر اسماً أوسع قليلاً لكنه يبقى واضحاً.</w:t>
      </w:r>
    </w:p>
    <w:p>
      <w:pPr>
        <w:pStyle w:val="Heading3"/>
        <w:bidi w:val="1"/>
        <w:jc w:val="right"/>
      </w:pPr>
      <w:r>
        <w:rPr>
          <w:rFonts w:ascii="Cairo" w:hAnsi="Cairo"/>
          <w:b/>
          <w:color w:val="1A5C3A"/>
          <w:sz w:val="28"/>
        </w:rPr>
        <w:t>الخطوة 2: صورة الملف الشخصي (5 دقائق)</w:t>
        <w:br/>
        <w:t>- إذا كنت تبيع منتجاً واحداً: صورة المنتج واضحة على خلفية بيضاء.</w:t>
        <w:br/>
        <w:t>- إذا كنت تقدم خدمة: شعار بسيط (يمكن تصميمه في كانفا مجاناً في 5 دقائق: حرف أول + اسم).</w:t>
        <w:br/>
        <w:t>- لا تضع صورتك الشخصية إلا إذا كنت أنت العلامة التجارية (مثلاً مدربة، مصورة).</w:t>
      </w:r>
    </w:p>
    <w:p>
      <w:pPr>
        <w:pStyle w:val="Heading3"/>
        <w:bidi w:val="1"/>
        <w:jc w:val="right"/>
      </w:pPr>
      <w:r>
        <w:rPr>
          <w:rFonts w:ascii="Cairo" w:hAnsi="Cairo"/>
          <w:b/>
          <w:color w:val="1A5C3A"/>
          <w:sz w:val="28"/>
        </w:rPr>
        <w:t>الخطوة 3: صورة الغلاف (10 دقائق)</w:t>
        <w:br/>
        <w:t>صورة الغلاف مهمة، تظهر في أعلى الصفحة.</w:t>
      </w:r>
    </w:p>
    <w:p>
      <w:pPr>
        <w:bidi w:val="1"/>
        <w:spacing w:after="120" w:line="360" w:lineRule="auto"/>
        <w:jc w:val="right"/>
      </w:pPr>
      <w:r>
        <w:rPr>
          <w:rFonts w:ascii="IBM Plex Sans Arabic" w:hAnsi="IBM Plex Sans Arabic"/>
          <w:b w:val="0"/>
          <w:sz w:val="22"/>
        </w:rPr>
        <w:t>ماذا تضع فيها؟</w:t>
        <w:br/>
        <w:t>- صورة 2-3 منتجات + فائدة كبيرة + رقم واتساب + مدينة.</w:t>
        <w:br/>
        <w:t>- مثال: صورة 3 منظمات بألوان مختلفة + نص: "وداعاً لفوضى الحقيبة - توصيل مجاني مراكش - واتساب: 06...".</w:t>
      </w:r>
    </w:p>
    <w:p>
      <w:pPr>
        <w:bidi w:val="1"/>
        <w:spacing w:after="120" w:line="360" w:lineRule="auto"/>
        <w:jc w:val="right"/>
      </w:pPr>
      <w:r>
        <w:rPr>
          <w:rFonts w:ascii="IBM Plex Sans Arabic" w:hAnsi="IBM Plex Sans Arabic"/>
          <w:b w:val="0"/>
          <w:sz w:val="22"/>
        </w:rPr>
        <w:t>كيف تصممها؟ كانفا مجاناً: اختر قالب غلاف فيسبوك، ضع صورك، اكتب النص، حمّل.</w:t>
      </w:r>
    </w:p>
    <w:p>
      <w:pPr>
        <w:pStyle w:val="Heading3"/>
        <w:bidi w:val="1"/>
        <w:jc w:val="right"/>
      </w:pPr>
      <w:r>
        <w:rPr>
          <w:rFonts w:ascii="Cairo" w:hAnsi="Cairo"/>
          <w:b/>
          <w:color w:val="1A5C3A"/>
          <w:sz w:val="28"/>
        </w:rPr>
        <w:t>الخطوة 4: الوصف (البايو) (5 دقائق)</w:t>
        <w:br/>
        <w:t>جملة واحدة واضحة + طريقة الطلب.</w:t>
      </w:r>
    </w:p>
    <w:p>
      <w:pPr>
        <w:bidi w:val="1"/>
        <w:spacing w:after="120" w:line="360" w:lineRule="auto"/>
        <w:jc w:val="right"/>
      </w:pPr>
      <w:r>
        <w:rPr>
          <w:rFonts w:ascii="IBM Plex Sans Arabic" w:hAnsi="IBM Plex Sans Arabic"/>
          <w:b w:val="0"/>
          <w:sz w:val="22"/>
        </w:rPr>
        <w:t>مثال: "منظمات حقائب عملية - توصيل لجميع المدن - الدفع عند الاستلام - للطلب واتساب: 06... - مراكش"</w:t>
      </w:r>
    </w:p>
    <w:p>
      <w:pPr>
        <w:bidi w:val="1"/>
        <w:spacing w:after="120" w:line="360" w:lineRule="auto"/>
        <w:jc w:val="right"/>
      </w:pPr>
      <w:r>
        <w:rPr>
          <w:rFonts w:ascii="IBM Plex Sans Arabic" w:hAnsi="IBM Plex Sans Arabic"/>
          <w:b w:val="0"/>
          <w:sz w:val="22"/>
        </w:rPr>
        <w:t>لا تكتب قصة طويلة في الوصف. الوصف القصير الواضح أفضل.</w:t>
      </w:r>
    </w:p>
    <w:p>
      <w:pPr>
        <w:pStyle w:val="Heading3"/>
        <w:bidi w:val="1"/>
        <w:jc w:val="right"/>
      </w:pPr>
      <w:r>
        <w:rPr>
          <w:rFonts w:ascii="Cairo" w:hAnsi="Cairo"/>
          <w:b/>
          <w:color w:val="1A5C3A"/>
          <w:sz w:val="28"/>
        </w:rPr>
        <w:t>الخطوة 5: أول 6 منشورات (15 دقيقة)</w:t>
        <w:br/>
        <w:t>قبل أن تدعو أي شخص للصفحة، انشر 6 منشورات على الأقل، حتى إذا دخل شخص جديد يرى أن الصفحة نشطة وليست فارغة.</w:t>
      </w:r>
    </w:p>
    <w:p>
      <w:pPr>
        <w:bidi w:val="1"/>
        <w:spacing w:after="120" w:line="360" w:lineRule="auto"/>
        <w:jc w:val="right"/>
      </w:pPr>
      <w:r>
        <w:rPr>
          <w:rFonts w:ascii="IBM Plex Sans Arabic" w:hAnsi="IBM Plex Sans Arabic"/>
          <w:b w:val="0"/>
          <w:sz w:val="22"/>
        </w:rPr>
        <w:t>- منشور 1: صورة منتج + فائدة</w:t>
        <w:br/>
        <w:t>- منشور 2: فيديو طريقة استعمال</w:t>
        <w:br/>
        <w:t>- منشور 3: قبل/بعد</w:t>
        <w:br/>
        <w:t>- منشور 4: رأي زبون (حتى لو صديق جرب المنتج)</w:t>
        <w:br/>
        <w:t>- منشور 5: وراء الكواليس (كيف تغلف)</w:t>
        <w:br/>
        <w:t>- منشور 6: عرض (سعر + توصيل)</w:t>
      </w:r>
    </w:p>
    <w:p>
      <w:pPr>
        <w:pStyle w:val="Heading3"/>
        <w:bidi w:val="1"/>
        <w:jc w:val="right"/>
      </w:pPr>
      <w:r>
        <w:rPr>
          <w:rFonts w:ascii="Cairo" w:hAnsi="Cairo"/>
          <w:b/>
          <w:color w:val="1A5C3A"/>
          <w:sz w:val="28"/>
        </w:rPr>
        <w:t>الخطوة 6: زر الإجراء (2 دقيقة)</w:t>
        <w:br/>
        <w:t>في فيسبوك، أضف زر "إرسال رسالة" أو "واتساب". في إنستغرام، ضع رابط واتساب في البايو (استعمل wa.me).</w:t>
      </w:r>
    </w:p>
    <w:p>
      <w:pPr>
        <w:pStyle w:val="Heading3"/>
        <w:bidi w:val="1"/>
        <w:jc w:val="right"/>
      </w:pPr>
      <w:r>
        <w:rPr>
          <w:rFonts w:ascii="Cairo" w:hAnsi="Cairo"/>
          <w:b/>
          <w:color w:val="1A5C3A"/>
          <w:sz w:val="28"/>
        </w:rPr>
        <w:t>الخطوة 7: دعوة أول 20 شخصاً (5 دقائق)</w:t>
        <w:br/>
        <w:t>ادعُ أصدقاءك وعائلتك للإعجاب بالصفحة. لا تخجل. أول 20 إعجاب مهمون للبداية.</w:t>
      </w:r>
    </w:p>
    <w:p>
      <w:pPr>
        <w:bidi w:val="1"/>
        <w:spacing w:after="120" w:line="360" w:lineRule="auto"/>
        <w:jc w:val="right"/>
      </w:pPr>
      <w:r>
        <w:rPr>
          <w:rFonts w:ascii="IBM Plex Sans Arabic" w:hAnsi="IBM Plex Sans Arabic"/>
          <w:b w:val="0"/>
          <w:sz w:val="22"/>
        </w:rPr>
        <w:t>ملاحظة: لا تشترِ متابعين وهميين. 100 متابع حقيقي مهتم خير من 10,000 وهمي.</w:t>
      </w:r>
    </w:p>
    <w:p>
      <w:pPr>
        <w:pStyle w:val="Heading2"/>
        <w:bidi w:val="1"/>
        <w:jc w:val="right"/>
      </w:pPr>
      <w:r>
        <w:rPr>
          <w:rFonts w:ascii="Cairo" w:hAnsi="Cairo"/>
          <w:b/>
          <w:color w:val="1A5C3A"/>
          <w:sz w:val="28"/>
        </w:rPr>
        <w:t>الفصل 41: الإعلانات الممولة للمبتدئين - متى وكيف وكم؟ (دليل بدون تعقيد)</w:t>
      </w:r>
    </w:p>
    <w:p>
      <w:pPr>
        <w:pStyle w:val="Heading3"/>
        <w:bidi w:val="1"/>
        <w:jc w:val="right"/>
      </w:pPr>
      <w:r>
        <w:rPr>
          <w:rFonts w:ascii="Cairo" w:hAnsi="Cairo"/>
          <w:b/>
          <w:color w:val="1A5C3A"/>
          <w:sz w:val="28"/>
        </w:rPr>
        <w:t>متى تبدأ الإعلانات؟</w:t>
      </w:r>
    </w:p>
    <w:p>
      <w:pPr>
        <w:bidi w:val="1"/>
        <w:spacing w:after="120" w:line="360" w:lineRule="auto"/>
        <w:jc w:val="right"/>
      </w:pPr>
      <w:r>
        <w:rPr>
          <w:rFonts w:ascii="IBM Plex Sans Arabic" w:hAnsi="IBM Plex Sans Arabic"/>
          <w:b w:val="0"/>
          <w:sz w:val="22"/>
        </w:rPr>
        <w:t>بعد أن تبيع 3-5 قطع بدون إعلانات (لأصدقاء، معارف، مجموعات). لماذا؟</w:t>
      </w:r>
    </w:p>
    <w:p>
      <w:pPr>
        <w:bidi w:val="1"/>
        <w:spacing w:after="120" w:line="360" w:lineRule="auto"/>
        <w:jc w:val="right"/>
      </w:pPr>
      <w:r>
        <w:rPr>
          <w:rFonts w:ascii="IBM Plex Sans Arabic" w:hAnsi="IBM Plex Sans Arabic"/>
          <w:b w:val="0"/>
          <w:sz w:val="22"/>
        </w:rPr>
        <w:t>- لتتأكد أن المنتج جيد والوصف واضح.</w:t>
        <w:br/>
        <w:t>- لتجمع صور حقيقية وآراء زبائن.</w:t>
        <w:br/>
        <w:t>- لتتعلم الرد على الرسائل.</w:t>
      </w:r>
    </w:p>
    <w:p>
      <w:pPr>
        <w:bidi w:val="1"/>
        <w:spacing w:after="120" w:line="360" w:lineRule="auto"/>
        <w:jc w:val="right"/>
      </w:pPr>
      <w:r>
        <w:rPr>
          <w:rFonts w:ascii="IBM Plex Sans Arabic" w:hAnsi="IBM Plex Sans Arabic"/>
          <w:b w:val="0"/>
          <w:sz w:val="22"/>
        </w:rPr>
        <w:t>إذا بدأت إعلانات قبل ذلك، قد تنفق مالاً على منتج غير جيد أو وصف ضعيف.</w:t>
      </w:r>
    </w:p>
    <w:p>
      <w:pPr>
        <w:pStyle w:val="Heading3"/>
        <w:bidi w:val="1"/>
        <w:jc w:val="right"/>
      </w:pPr>
      <w:r>
        <w:rPr>
          <w:rFonts w:ascii="Cairo" w:hAnsi="Cairo"/>
          <w:b/>
          <w:color w:val="1A5C3A"/>
          <w:sz w:val="28"/>
        </w:rPr>
        <w:t>كم ميزانية الاختبار؟</w:t>
      </w:r>
    </w:p>
    <w:p>
      <w:pPr>
        <w:bidi w:val="1"/>
        <w:spacing w:after="120" w:line="360" w:lineRule="auto"/>
        <w:jc w:val="right"/>
      </w:pPr>
      <w:r>
        <w:rPr>
          <w:rFonts w:ascii="IBM Plex Sans Arabic" w:hAnsi="IBM Plex Sans Arabic"/>
          <w:b w:val="0"/>
          <w:sz w:val="22"/>
        </w:rPr>
        <w:t>القاعدة للمبتدئ: 100 درهم في اليوم لمدة 3 أيام = 300 درهم اختبار واحد.</w:t>
      </w:r>
    </w:p>
    <w:p>
      <w:pPr>
        <w:bidi w:val="1"/>
        <w:spacing w:after="120" w:line="360" w:lineRule="auto"/>
        <w:jc w:val="right"/>
      </w:pPr>
      <w:r>
        <w:rPr>
          <w:rFonts w:ascii="IBM Plex Sans Arabic" w:hAnsi="IBM Plex Sans Arabic"/>
          <w:b w:val="0"/>
          <w:sz w:val="22"/>
        </w:rPr>
        <w:t>- لا تبدأ بـ 20 درهماً في اليوم، لن تتعلم شيئاً، فيسبوك لن يظهر إعلانك إلا لقليل من الناس.</w:t>
        <w:br/>
        <w:t>- لا تبدأ بـ 500 درهم في اليوم وأنت مبتدئ، قد تخسر كثيراً بسرعة.</w:t>
      </w:r>
    </w:p>
    <w:p>
      <w:pPr>
        <w:bidi w:val="1"/>
        <w:spacing w:after="120" w:line="360" w:lineRule="auto"/>
        <w:jc w:val="right"/>
      </w:pPr>
      <w:r>
        <w:rPr>
          <w:rFonts w:ascii="IBM Plex Sans Arabic" w:hAnsi="IBM Plex Sans Arabic"/>
          <w:b w:val="0"/>
          <w:sz w:val="22"/>
        </w:rPr>
        <w:t>300 درهم اختبار واحد يعطيك معلومات كافية: كم رسالة؟ كم طلب؟ كم تكلفة الرسالة؟</w:t>
      </w:r>
    </w:p>
    <w:p>
      <w:pPr>
        <w:bidi w:val="1"/>
        <w:spacing w:after="120" w:line="360" w:lineRule="auto"/>
        <w:jc w:val="right"/>
      </w:pPr>
      <w:r>
        <w:rPr>
          <w:rFonts w:ascii="IBM Plex Sans Arabic" w:hAnsi="IBM Plex Sans Arabic"/>
          <w:b w:val="0"/>
          <w:sz w:val="22"/>
        </w:rPr>
        <w:t>إذا نجح الاختبار (صافي ربح موجب)، يمكنك زيادة الميزانية تدريجياً: 150/يوم، ثم 200/يوم.</w:t>
      </w:r>
    </w:p>
    <w:p>
      <w:pPr>
        <w:pStyle w:val="Heading3"/>
        <w:bidi w:val="1"/>
        <w:jc w:val="right"/>
      </w:pPr>
      <w:r>
        <w:rPr>
          <w:rFonts w:ascii="Cairo" w:hAnsi="Cairo"/>
          <w:b/>
          <w:color w:val="1A5C3A"/>
          <w:sz w:val="28"/>
        </w:rPr>
        <w:t>ماذا تراقب؟ 3 أرقام فقط للمبتدئ</w:t>
      </w:r>
    </w:p>
    <w:p>
      <w:pPr>
        <w:bidi w:val="1"/>
        <w:spacing w:after="120" w:line="360" w:lineRule="auto"/>
        <w:jc w:val="right"/>
      </w:pPr>
      <w:r>
        <w:rPr>
          <w:rFonts w:ascii="IBM Plex Sans Arabic" w:hAnsi="IBM Plex Sans Arabic"/>
          <w:b w:val="0"/>
          <w:sz w:val="22"/>
        </w:rPr>
        <w:t>لا تراقب 20 رقماً، سترتبك. راقب 3 فقط:</w:t>
      </w:r>
    </w:p>
    <w:p>
      <w:pPr>
        <w:bidi w:val="1"/>
        <w:spacing w:after="120" w:line="360" w:lineRule="auto"/>
        <w:jc w:val="right"/>
      </w:pPr>
      <w:r>
        <w:rPr>
          <w:rFonts w:ascii="IBM Plex Sans Arabic" w:hAnsi="IBM Plex Sans Arabic"/>
          <w:b w:val="0"/>
          <w:sz w:val="22"/>
        </w:rPr>
        <w:t>1. تكلفة الرسالة (Cost per Message): كم دفعت مقابل كل رسالة وصلتك؟</w:t>
        <w:br/>
        <w:t xml:space="preserve">   - مثال: دفعت 100 درهم وجاءتك 10 رسائل = تكلفة الرسالة 10 دراهم.</w:t>
        <w:br/>
        <w:t xml:space="preserve">   - جيد للمبتدئ: 5-15 درهماً.</w:t>
        <w:br/>
        <w:t xml:space="preserve">   - متوسط: 15-25 درهماً.</w:t>
        <w:br/>
        <w:t xml:space="preserve">   - غالٍ: أكثر من 30 درهماً → يجب تحسين الصورة أو النص أو الجمهور.</w:t>
      </w:r>
    </w:p>
    <w:p>
      <w:pPr>
        <w:bidi w:val="1"/>
        <w:spacing w:after="120" w:line="360" w:lineRule="auto"/>
        <w:jc w:val="right"/>
      </w:pPr>
      <w:r>
        <w:rPr>
          <w:rFonts w:ascii="IBM Plex Sans Arabic" w:hAnsi="IBM Plex Sans Arabic"/>
          <w:b w:val="0"/>
          <w:sz w:val="22"/>
        </w:rPr>
        <w:t>2. نسبة التحويل من رسالة إلى طلب مؤكد: من 20 رسالة، كم طلب مؤكد حصلت؟</w:t>
        <w:br/>
        <w:t xml:space="preserve">   - جيد: 20-30% (20 رسالة → 4-6 طلبات)</w:t>
        <w:br/>
        <w:t xml:space="preserve">   - ضعيف: أقل من 10% (20 رسالة → 0-1 طلب) → المشكلة في السعر أو الوصف أو الثقة.</w:t>
      </w:r>
    </w:p>
    <w:p>
      <w:pPr>
        <w:bidi w:val="1"/>
        <w:spacing w:after="120" w:line="360" w:lineRule="auto"/>
        <w:jc w:val="right"/>
      </w:pPr>
      <w:r>
        <w:rPr>
          <w:rFonts w:ascii="IBM Plex Sans Arabic" w:hAnsi="IBM Plex Sans Arabic"/>
          <w:b w:val="0"/>
          <w:sz w:val="22"/>
        </w:rPr>
        <w:t>3. تكلفة الطلب المؤكد: ميزانية الإعلان / عدد الطلبات المؤكدة.</w:t>
        <w:br/>
        <w:t xml:space="preserve">   - مثال: 300 درهم / 5 طلبات = 60 درهم تكلفة الطلب.</w:t>
        <w:br/>
        <w:t xml:space="preserve">   - هل هذا مربح؟ قارنه بصافي ربحك. إذا صافي ربحك 40 وتكلفة الطلب 60، تخسر 20 في كل عملية. يجب تحسين.</w:t>
      </w:r>
    </w:p>
    <w:p>
      <w:pPr>
        <w:pStyle w:val="Heading3"/>
        <w:bidi w:val="1"/>
        <w:jc w:val="right"/>
      </w:pPr>
      <w:r>
        <w:rPr>
          <w:rFonts w:ascii="Cairo" w:hAnsi="Cairo"/>
          <w:b/>
          <w:color w:val="1A5C3A"/>
          <w:sz w:val="28"/>
        </w:rPr>
        <w:t>الفرق بين أنواع الإعلانات (ببساطة)</w:t>
      </w:r>
    </w:p>
    <w:p>
      <w:pPr>
        <w:bidi w:val="1"/>
        <w:spacing w:after="120" w:line="360" w:lineRule="auto"/>
        <w:jc w:val="right"/>
      </w:pPr>
      <w:r>
        <w:rPr>
          <w:rFonts w:ascii="IBM Plex Sans Arabic" w:hAnsi="IBM Plex Sans Arabic"/>
          <w:b w:val="0"/>
          <w:sz w:val="22"/>
        </w:rPr>
        <w:t>- إعلان تفاعل (Engagement): فيسبوك يعرضه لناس تضغط إعجاب وتعليق، ليس بالضرورة شراء. رخيص لكنه لا يبيع مباشرة.</w:t>
        <w:br/>
        <w:t>- إعلان رسائل (Messages): فيسبوك يعرضه لناس ترسل رسائل. هذا أفضل للمبتدئ الذي يبيع عبر واتساب.</w:t>
        <w:br/>
        <w:t>- إعلان مبيعات (Conversions): يحتاج موقعاً وبيكسل فيسبوك، يظهر لناس تشتري عبر الموقع. متقدم، لاحقاً.</w:t>
      </w:r>
    </w:p>
    <w:p>
      <w:pPr>
        <w:bidi w:val="1"/>
        <w:spacing w:after="120" w:line="360" w:lineRule="auto"/>
        <w:jc w:val="right"/>
      </w:pPr>
      <w:r>
        <w:rPr>
          <w:rFonts w:ascii="IBM Plex Sans Arabic" w:hAnsi="IBM Plex Sans Arabic"/>
          <w:b w:val="0"/>
          <w:sz w:val="22"/>
        </w:rPr>
        <w:t>للمبتدئ: استعمل إعلان رسائل (Messages) مع زر واتساب أو ماسنجر.</w:t>
      </w:r>
    </w:p>
    <w:p>
      <w:pPr>
        <w:pStyle w:val="Heading3"/>
        <w:bidi w:val="1"/>
        <w:jc w:val="right"/>
      </w:pPr>
      <w:r>
        <w:rPr>
          <w:rFonts w:ascii="Cairo" w:hAnsi="Cairo"/>
          <w:b/>
          <w:color w:val="1A5C3A"/>
          <w:sz w:val="28"/>
        </w:rPr>
        <w:t>كيف تنشئ إعلان رسائل بسيط؟ (خطوة بخطوة)</w:t>
      </w:r>
    </w:p>
    <w:p>
      <w:pPr>
        <w:bidi w:val="1"/>
        <w:spacing w:after="120" w:line="360" w:lineRule="auto"/>
        <w:jc w:val="right"/>
      </w:pPr>
      <w:r>
        <w:rPr>
          <w:rFonts w:ascii="IBM Plex Sans Arabic" w:hAnsi="IBM Plex Sans Arabic"/>
          <w:b w:val="0"/>
          <w:sz w:val="22"/>
        </w:rPr>
        <w:t>1. اذهب إلى مدير الإعلانات (Ads Manager) في فيسبوك.</w:t>
        <w:br/>
        <w:t>2. اختر هدف: رسائل (Messages).</w:t>
        <w:br/>
        <w:t>3. اختر الصفحة.</w:t>
        <w:br/>
        <w:t xml:space="preserve">4. الجمهور: </w:t>
        <w:br/>
        <w:t xml:space="preserve">   - الموقع: مدينتك + 25 كلم (في البداية ركز على مدينتك لتقليل المرتجعات).</w:t>
        <w:br/>
        <w:t xml:space="preserve">   - السن: حسب منتجك (مثلاً 18-40 للمنظمات).</w:t>
        <w:br/>
        <w:t xml:space="preserve">   - الاهتمامات: اهتمام واحد أو اثنين فقط (مثلاً: حقائب، موضة، تنظيم). لا تضع 10 اهتمامات.</w:t>
        <w:br/>
        <w:t>5. الميزانية: 100 درهم/يوم، لمدة 3 أيام.</w:t>
        <w:br/>
        <w:t>6. الإعلان: صورة واحدة واضحة أو فيديو 15 ثانية + نص قصير (قالب 6 أسطر) + زر "إرسال رسالة".</w:t>
        <w:br/>
        <w:t>7. انشر وراقب.</w:t>
      </w:r>
    </w:p>
    <w:p>
      <w:pPr>
        <w:pStyle w:val="Heading3"/>
        <w:bidi w:val="1"/>
        <w:jc w:val="right"/>
      </w:pPr>
      <w:r>
        <w:rPr>
          <w:rFonts w:ascii="Cairo" w:hAnsi="Cairo"/>
          <w:b/>
          <w:color w:val="1A5C3A"/>
          <w:sz w:val="28"/>
        </w:rPr>
        <w:t>متى توقف الإعلان؟</w:t>
      </w:r>
    </w:p>
    <w:p>
      <w:pPr>
        <w:bidi w:val="1"/>
        <w:spacing w:after="120" w:line="360" w:lineRule="auto"/>
        <w:jc w:val="right"/>
      </w:pPr>
      <w:r>
        <w:rPr>
          <w:rFonts w:ascii="IBM Plex Sans Arabic" w:hAnsi="IBM Plex Sans Arabic"/>
          <w:b w:val="0"/>
          <w:sz w:val="22"/>
        </w:rPr>
        <w:t>- بعد 100 درهم صرف، 0 رسائل: أوقف فوراً. المشكلة في الصورة أو النص أو الجمهور. غير الصورة واختبر مرة أخرى.</w:t>
        <w:br/>
        <w:t>- رسائل كثيرة لكن 0 طلبات: لا توقف الإعلان، المشكلة ليست في الإعلان بل في السعر أو الوصف أو طريقة ردك. حسن الوصف وأضف ضمان.</w:t>
        <w:br/>
        <w:t>- تكلفة الطلب أعلى من صافي الربح بمرتين: أوقف وحسن. مثال: صافي ربحك 30، تكلفة الطلب 70، تخسر 40 في كل عملية. لا تستمر.</w:t>
      </w:r>
    </w:p>
    <w:p>
      <w:pPr>
        <w:pStyle w:val="Heading3"/>
        <w:bidi w:val="1"/>
        <w:jc w:val="right"/>
      </w:pPr>
      <w:r>
        <w:rPr>
          <w:rFonts w:ascii="Cairo" w:hAnsi="Cairo"/>
          <w:b/>
          <w:color w:val="1A5C3A"/>
          <w:sz w:val="28"/>
        </w:rPr>
        <w:t>متى تكرر الاختبار؟</w:t>
      </w:r>
    </w:p>
    <w:p>
      <w:pPr>
        <w:bidi w:val="1"/>
        <w:spacing w:after="120" w:line="360" w:lineRule="auto"/>
        <w:jc w:val="right"/>
      </w:pPr>
      <w:r>
        <w:rPr>
          <w:rFonts w:ascii="IBM Plex Sans Arabic" w:hAnsi="IBM Plex Sans Arabic"/>
          <w:b w:val="0"/>
          <w:sz w:val="22"/>
        </w:rPr>
        <w:t>غير شيئاً واحداً فقط في كل مرة:</w:t>
      </w:r>
    </w:p>
    <w:p>
      <w:pPr>
        <w:bidi w:val="1"/>
        <w:spacing w:after="120" w:line="360" w:lineRule="auto"/>
        <w:jc w:val="right"/>
      </w:pPr>
      <w:r>
        <w:rPr>
          <w:rFonts w:ascii="IBM Plex Sans Arabic" w:hAnsi="IBM Plex Sans Arabic"/>
          <w:b w:val="0"/>
          <w:sz w:val="22"/>
        </w:rPr>
        <w:t>- اختبار 1: صورة A + نص A + جمهور A</w:t>
        <w:br/>
        <w:t>- اختبار 2: صورة B + نص A + جمهور A (غيرت الصورة فقط)</w:t>
        <w:br/>
        <w:t>- اختبار 3: صورة A + نص B + جمهور A (غيرت النص فقط)</w:t>
      </w:r>
    </w:p>
    <w:p>
      <w:pPr>
        <w:bidi w:val="1"/>
        <w:spacing w:after="120" w:line="360" w:lineRule="auto"/>
        <w:jc w:val="right"/>
      </w:pPr>
      <w:r>
        <w:rPr>
          <w:rFonts w:ascii="IBM Plex Sans Arabic" w:hAnsi="IBM Plex Sans Arabic"/>
          <w:b w:val="0"/>
          <w:sz w:val="22"/>
        </w:rPr>
        <w:t>لا تغير كل شيء معاً، لن تعرف ما الذي نجح وما الذي فشل.</w:t>
      </w:r>
    </w:p>
    <w:p>
      <w:pPr>
        <w:bidi w:val="1"/>
        <w:spacing w:after="120" w:line="360" w:lineRule="auto"/>
        <w:jc w:val="right"/>
      </w:pPr>
      <w:r>
        <w:rPr>
          <w:rFonts w:ascii="IBM Plex Sans Arabic" w:hAnsi="IBM Plex Sans Arabic"/>
          <w:b w:val="0"/>
          <w:sz w:val="22"/>
        </w:rPr>
        <w:t>اختبار 1: صورة منظم أسود + نص "وداعاً للفوضى" + جمهور نساء 18-35 مراكش → تكلفة الرسالة 20 درهماً، 15 رسالة، 2 طلب.</w:t>
      </w:r>
    </w:p>
    <w:p>
      <w:pPr>
        <w:bidi w:val="1"/>
        <w:spacing w:after="120" w:line="360" w:lineRule="auto"/>
        <w:jc w:val="right"/>
      </w:pPr>
      <w:r>
        <w:rPr>
          <w:rFonts w:ascii="IBM Plex Sans Arabic" w:hAnsi="IBM Plex Sans Arabic"/>
          <w:b w:val="0"/>
          <w:sz w:val="22"/>
        </w:rPr>
        <w:t>اختبار 2: نفس النص ونفس الجمهور لكن صورة منظم وردي داخل حقيبة منظمة → تكلفة الرسالة 10 دراهم، 30 رسالة، 6 طلبات. → الصورة الثانية أفضل، استمر بها.</w:t>
      </w:r>
    </w:p>
    <w:p>
      <w:pPr>
        <w:pStyle w:val="Heading3"/>
        <w:bidi w:val="1"/>
        <w:jc w:val="right"/>
      </w:pPr>
      <w:r>
        <w:rPr>
          <w:rFonts w:ascii="Cairo" w:hAnsi="Cairo"/>
          <w:b/>
          <w:color w:val="1A5C3A"/>
          <w:sz w:val="28"/>
        </w:rPr>
        <w:t>أخطاء شائعة في الإعلانات</w:t>
      </w:r>
    </w:p>
    <w:p>
      <w:pPr>
        <w:bidi w:val="1"/>
        <w:spacing w:after="120" w:line="360" w:lineRule="auto"/>
        <w:jc w:val="right"/>
      </w:pPr>
      <w:r>
        <w:rPr>
          <w:rFonts w:ascii="IBM Plex Sans Arabic" w:hAnsi="IBM Plex Sans Arabic"/>
          <w:b w:val="0"/>
          <w:sz w:val="22"/>
        </w:rPr>
        <w:t>1. جمهور واسع جداً: تختار المغرب كاملاً + سن 18-65 + 10 اهتمامات. فيسبوك سيحتار لمن يظهر الإعلان. ابدأ ضيقاً: مدينة واحدة + سن محدد + اهتمام واحد.</w:t>
        <w:br/>
        <w:t>2. صورة سيئة: صورة مظلمة، غير واضحة، مسروقة. الصورة هي 80% من نجاح الإعلان.</w:t>
        <w:br/>
        <w:t>3. نص طويل ممل: نص 10 أسطر لا أحد يقرأه. استعمل قالب 6 أسطر.</w:t>
        <w:br/>
        <w:t>4. لا ترد بسرعة: تشغل إعلاناً وتذهب للنوم 8 ساعات، الرسائل تتراكم، الزبون يذهب لمنافس يرد بسرعة. رد في أقل من 15 دقيقة.</w:t>
        <w:br/>
        <w:t>5. تغيير الإعلان كل ساعة: تشغل إعلاناً، بعد ساعتين تغيره لأنه لم يجلب رسائل. أعطِ الإعلان وقتاً: 24 ساعة على الأقل قبل الحكم.</w:t>
      </w:r>
    </w:p>
    <w:p>
      <w:pPr>
        <w:pStyle w:val="Heading2"/>
        <w:bidi w:val="1"/>
        <w:jc w:val="right"/>
      </w:pPr>
      <w:r>
        <w:rPr>
          <w:rFonts w:ascii="Cairo" w:hAnsi="Cairo"/>
          <w:b/>
          <w:color w:val="1A5C3A"/>
          <w:sz w:val="28"/>
        </w:rPr>
        <w:t>الفصل 42: تيك توك - كيف تصنع فيديو ينتشر؟ (دليل 15-30 ثانية)</w:t>
      </w:r>
    </w:p>
    <w:p>
      <w:pPr>
        <w:bidi w:val="1"/>
        <w:spacing w:after="120" w:line="360" w:lineRule="auto"/>
        <w:jc w:val="right"/>
      </w:pPr>
      <w:r>
        <w:rPr>
          <w:rFonts w:ascii="IBM Plex Sans Arabic" w:hAnsi="IBM Plex Sans Arabic"/>
          <w:b w:val="0"/>
          <w:sz w:val="22"/>
        </w:rPr>
        <w:t>تيك توك مختلف عن فيسبوك. فيسبوك يعتمد على الصور والنصوص، تيك توك يعتمد على الفيديو القصير والمشاهدة الكاملة.</w:t>
      </w:r>
    </w:p>
    <w:p>
      <w:pPr>
        <w:bidi w:val="1"/>
        <w:spacing w:after="120" w:line="360" w:lineRule="auto"/>
        <w:jc w:val="right"/>
      </w:pPr>
      <w:r>
        <w:rPr>
          <w:rFonts w:ascii="IBM Plex Sans Arabic" w:hAnsi="IBM Plex Sans Arabic"/>
          <w:b w:val="0"/>
          <w:sz w:val="22"/>
        </w:rPr>
        <w:t>كيف يعمل خوارزمي تيك توك ببساطة؟</w:t>
      </w:r>
    </w:p>
    <w:p>
      <w:pPr>
        <w:bidi w:val="1"/>
        <w:spacing w:after="120" w:line="360" w:lineRule="auto"/>
        <w:jc w:val="right"/>
      </w:pPr>
      <w:r>
        <w:rPr>
          <w:rFonts w:ascii="IBM Plex Sans Arabic" w:hAnsi="IBM Plex Sans Arabic"/>
          <w:b w:val="0"/>
          <w:sz w:val="22"/>
        </w:rPr>
        <w:t>يعرض فيديوك لـ 100 شخص أولاً. إذا 70% شاهدوه كاملاً و10% تفاعلوا (إعجاب، تعليق، مشاركة)، سيعرضه لـ 1,000 شخص. إذا نفس النسبة، سيعرضه لـ 10,000، وهكذا.</w:t>
      </w:r>
    </w:p>
    <w:p>
      <w:pPr>
        <w:bidi w:val="1"/>
        <w:spacing w:after="120" w:line="360" w:lineRule="auto"/>
        <w:jc w:val="right"/>
      </w:pPr>
      <w:r>
        <w:rPr>
          <w:rFonts w:ascii="IBM Plex Sans Arabic" w:hAnsi="IBM Plex Sans Arabic"/>
          <w:b w:val="0"/>
          <w:sz w:val="22"/>
        </w:rPr>
        <w:t>لذلك، أهم شيء في تيك توك: اجعل الناس تشاهد الفيديو كاملاً.</w:t>
      </w:r>
    </w:p>
    <w:p>
      <w:pPr>
        <w:pStyle w:val="Heading3"/>
        <w:bidi w:val="1"/>
        <w:jc w:val="right"/>
      </w:pPr>
      <w:r>
        <w:rPr>
          <w:rFonts w:ascii="Cairo" w:hAnsi="Cairo"/>
          <w:b/>
          <w:color w:val="1A5C3A"/>
          <w:sz w:val="28"/>
        </w:rPr>
        <w:t>وصفة فيديو 15-30 ثانية ينتشر:</w:t>
      </w:r>
    </w:p>
    <w:p>
      <w:pPr>
        <w:bidi w:val="1"/>
        <w:spacing w:after="120" w:line="360" w:lineRule="auto"/>
        <w:jc w:val="right"/>
      </w:pPr>
      <w:r>
        <w:rPr>
          <w:rFonts w:ascii="IBM Plex Sans Arabic" w:hAnsi="IBM Plex Sans Arabic"/>
          <w:b w:val="0"/>
          <w:sz w:val="22"/>
        </w:rPr>
        <w:t>الثانية 0-3: خطاف قوي (Hook) - أهم جزء</w:t>
      </w:r>
    </w:p>
    <w:p>
      <w:pPr>
        <w:bidi w:val="1"/>
        <w:spacing w:after="120" w:line="360" w:lineRule="auto"/>
        <w:jc w:val="right"/>
      </w:pPr>
      <w:r>
        <w:rPr>
          <w:rFonts w:ascii="IBM Plex Sans Arabic" w:hAnsi="IBM Plex Sans Arabic"/>
          <w:b w:val="0"/>
          <w:sz w:val="22"/>
        </w:rPr>
        <w:t>أول 3 ثوانٍ تحدد هل سيكمل الناس المشاهدة أم يتجاوزون.</w:t>
      </w:r>
    </w:p>
    <w:p>
      <w:pPr>
        <w:bidi w:val="1"/>
        <w:spacing w:after="120" w:line="360" w:lineRule="auto"/>
        <w:jc w:val="right"/>
      </w:pPr>
      <w:r>
        <w:rPr>
          <w:rFonts w:ascii="IBM Plex Sans Arabic" w:hAnsi="IBM Plex Sans Arabic"/>
          <w:b w:val="0"/>
          <w:sz w:val="22"/>
        </w:rPr>
        <w:t>- ❌ خطاف ضعيف: "السلام عليكم، اليوم سأعرض لكم منتجاً..." (ممل، سيتجاوزون)</w:t>
        <w:br/>
        <w:t>- ✅ خطاف قوي: "3 أخطاء تجعل حقيبتك فوضى كل صباح!" أو "لا تشتري منظم حقيبة قبل مشاهدة هذا!" أو "هذا المنتج حل لي مشكلة 5 سنوات!" (فضول، مشكلة، حل)</w:t>
      </w:r>
    </w:p>
    <w:p>
      <w:pPr>
        <w:bidi w:val="1"/>
        <w:spacing w:after="120" w:line="360" w:lineRule="auto"/>
        <w:jc w:val="right"/>
      </w:pPr>
      <w:r>
        <w:rPr>
          <w:rFonts w:ascii="IBM Plex Sans Arabic" w:hAnsi="IBM Plex Sans Arabic"/>
          <w:b w:val="0"/>
          <w:sz w:val="22"/>
        </w:rPr>
        <w:t>أمثلة خطافات قوية:</w:t>
        <w:br/>
        <w:t>- "وداعاً للفوضى في 10 ثوانٍ!"</w:t>
        <w:br/>
        <w:t>- "جربت 5 منظمات، وهذا الوحيد الجيد!"</w:t>
        <w:br/>
        <w:t>- "كيف أنظم حقيبتي في دقيقة؟"</w:t>
        <w:br/>
        <w:t>- "هذا ما يحدث عندما تستعملين منظم رخيص..."</w:t>
      </w:r>
    </w:p>
    <w:p>
      <w:pPr>
        <w:bidi w:val="1"/>
        <w:spacing w:after="120" w:line="360" w:lineRule="auto"/>
        <w:jc w:val="right"/>
      </w:pPr>
      <w:r>
        <w:rPr>
          <w:rFonts w:ascii="IBM Plex Sans Arabic" w:hAnsi="IBM Plex Sans Arabic"/>
          <w:b w:val="0"/>
          <w:sz w:val="22"/>
        </w:rPr>
        <w:t>الثانية 3-20: الحل مع منتجك - حركة سريعة</w:t>
      </w:r>
    </w:p>
    <w:p>
      <w:pPr>
        <w:bidi w:val="1"/>
        <w:spacing w:after="120" w:line="360" w:lineRule="auto"/>
        <w:jc w:val="right"/>
      </w:pPr>
      <w:r>
        <w:rPr>
          <w:rFonts w:ascii="IBM Plex Sans Arabic" w:hAnsi="IBM Plex Sans Arabic"/>
          <w:b w:val="0"/>
          <w:sz w:val="22"/>
        </w:rPr>
        <w:t>- أظهر المشكلة بسرعة (حقيبة فوضى).</w:t>
        <w:br/>
        <w:t>- أظهر الحل بسرعة (تضعين المنظم، ترتبين).</w:t>
        <w:br/>
        <w:t>- حركة سريعة، قصات سريعة، لا تبطئ.</w:t>
        <w:br/>
        <w:t>- نص كبير على الفيديو (لأن 80% يشاهدون بدون صوت).</w:t>
      </w:r>
    </w:p>
    <w:p>
      <w:pPr>
        <w:bidi w:val="1"/>
        <w:spacing w:after="120" w:line="360" w:lineRule="auto"/>
        <w:jc w:val="right"/>
      </w:pPr>
      <w:r>
        <w:rPr>
          <w:rFonts w:ascii="IBM Plex Sans Arabic" w:hAnsi="IBM Plex Sans Arabic"/>
          <w:b w:val="0"/>
          <w:sz w:val="22"/>
        </w:rPr>
        <w:t>الثانية 20-30: دعوة للإجراء (Call to Action)</w:t>
      </w:r>
    </w:p>
    <w:p>
      <w:pPr>
        <w:bidi w:val="1"/>
        <w:spacing w:after="120" w:line="360" w:lineRule="auto"/>
        <w:jc w:val="right"/>
      </w:pPr>
      <w:r>
        <w:rPr>
          <w:rFonts w:ascii="IBM Plex Sans Arabic" w:hAnsi="IBM Plex Sans Arabic"/>
          <w:b w:val="0"/>
          <w:sz w:val="22"/>
        </w:rPr>
        <w:t>- "رابط الطلب في البايو"</w:t>
        <w:br/>
        <w:t>- "أرسلي كلمة منظم على واتساب"</w:t>
        <w:br/>
        <w:t>- "ما رأيكم؟ أي لون تفضلون؟"</w:t>
      </w:r>
    </w:p>
    <w:p>
      <w:pPr>
        <w:pStyle w:val="Heading3"/>
        <w:bidi w:val="1"/>
        <w:jc w:val="right"/>
      </w:pPr>
      <w:r>
        <w:rPr>
          <w:rFonts w:ascii="Cairo" w:hAnsi="Cairo"/>
          <w:b/>
          <w:color w:val="1A5C3A"/>
          <w:sz w:val="28"/>
        </w:rPr>
        <w:t>نصائح تقنية بسيطة:</w:t>
      </w:r>
    </w:p>
    <w:p>
      <w:pPr>
        <w:bidi w:val="1"/>
        <w:spacing w:after="120" w:line="360" w:lineRule="auto"/>
        <w:jc w:val="right"/>
      </w:pPr>
      <w:r>
        <w:rPr>
          <w:rFonts w:ascii="IBM Plex Sans Arabic" w:hAnsi="IBM Plex Sans Arabic"/>
          <w:b w:val="0"/>
          <w:sz w:val="22"/>
        </w:rPr>
        <w:t>1. صور عمودي (9:16): تيك توك عمودي، لا تصور أفقي.</w:t>
        <w:br/>
        <w:t>2. إضاءة جيدة: بجانب نافذة، لا تصور في الظلام.</w:t>
        <w:br/>
        <w:t>3. صوت واضح أو موسيقى رائجة لكن هادئة: إذا تتكلم، تكلم بوضوح. إذا موسيقى، اختر موسيقى رائجة لكن اجعل صوتها منخفضاً حتى يسمع صوتك.</w:t>
        <w:br/>
        <w:t>4. نص كبير على الفيديو: اكتب الفائدة بخط كبير: "منظم حقيبة عملي - 99 درهماً".</w:t>
        <w:br/>
        <w:t>5. هاشتاغات: 3-5 هاشتاغات فقط: #تنظيم_الحقيبة #منظم_حقيبة #مراكش #منتجات_مغربية. لا تضع 20 هاشتاغ.</w:t>
        <w:br/>
        <w:t>6. انشر مرة يومياً لمدة 14 يوماً: لا تحكم من أول فيديو. تيك توك يحتاج استمرارية. أول 5 فيديوهات قد لا تنتشر، الفيديو السادس قد ينتشر.</w:t>
      </w:r>
    </w:p>
    <w:p>
      <w:pPr>
        <w:pStyle w:val="Heading3"/>
        <w:bidi w:val="1"/>
        <w:jc w:val="right"/>
      </w:pPr>
      <w:r>
        <w:rPr>
          <w:rFonts w:ascii="Cairo" w:hAnsi="Cairo"/>
          <w:b/>
          <w:color w:val="1A5C3A"/>
          <w:sz w:val="28"/>
        </w:rPr>
        <w:t>أخطاء تيك توك:</w:t>
      </w:r>
    </w:p>
    <w:p>
      <w:pPr>
        <w:bidi w:val="1"/>
        <w:spacing w:after="120" w:line="360" w:lineRule="auto"/>
        <w:jc w:val="right"/>
      </w:pPr>
      <w:r>
        <w:rPr>
          <w:rFonts w:ascii="IBM Plex Sans Arabic" w:hAnsi="IBM Plex Sans Arabic"/>
          <w:b w:val="0"/>
          <w:sz w:val="22"/>
        </w:rPr>
        <w:t>- فيديو طويل ممل 60 ثانية بدون حركة.</w:t>
        <w:br/>
        <w:t>- جودة سيئة، إضاءة ضعيفة.</w:t>
        <w:br/>
        <w:t>- تضع شعار كبير يغطي الفيديو.</w:t>
        <w:br/>
        <w:t>- تنشر مرة في الأسبوع فقط.</w:t>
        <w:br/>
        <w:t>- تقلد فيديوهات أجنبية بدون تكييف للسوق المغربي.</w:t>
      </w:r>
    </w:p>
    <w:p>
      <w:pPr>
        <w:pStyle w:val="Heading3"/>
        <w:bidi w:val="1"/>
        <w:jc w:val="right"/>
      </w:pPr>
      <w:r>
        <w:rPr>
          <w:rFonts w:ascii="Cairo" w:hAnsi="Cairo"/>
          <w:b/>
          <w:color w:val="1A5C3A"/>
          <w:sz w:val="28"/>
        </w:rPr>
        <w:t>مثال سيناريو فيديو منظم حقيبة:</w:t>
      </w:r>
    </w:p>
    <w:p>
      <w:pPr>
        <w:bidi w:val="1"/>
        <w:spacing w:after="120" w:line="360" w:lineRule="auto"/>
        <w:jc w:val="right"/>
      </w:pPr>
      <w:r>
        <w:rPr>
          <w:rFonts w:ascii="IBM Plex Sans Arabic" w:hAnsi="IBM Plex Sans Arabic"/>
          <w:b w:val="0"/>
          <w:sz w:val="22"/>
        </w:rPr>
        <w:t>[الثانية 0-3] أنت أمام الكاميرا، حقيبة فوضى بيدك، تقولين بسرعة: "حقيبتك فوضى كل صباح؟ شوفي الحل في 15 ثانية!"</w:t>
      </w:r>
    </w:p>
    <w:p>
      <w:pPr>
        <w:bidi w:val="1"/>
        <w:spacing w:after="120" w:line="360" w:lineRule="auto"/>
        <w:jc w:val="right"/>
      </w:pPr>
      <w:r>
        <w:rPr>
          <w:rFonts w:ascii="IBM Plex Sans Arabic" w:hAnsi="IBM Plex Sans Arabic"/>
          <w:b w:val="0"/>
          <w:sz w:val="22"/>
        </w:rPr>
        <w:t>[الثانية 3-15] تفتحين الحقيبة، تظهرين الفوضى، ثم تخرجين المنظم، تضعين فيه المكياج والمفاتيح والهاتف بسرعة، تضعينه داخل الحقيبة، تغلقين الحقيبة.</w:t>
      </w:r>
    </w:p>
    <w:p>
      <w:pPr>
        <w:bidi w:val="1"/>
        <w:spacing w:after="120" w:line="360" w:lineRule="auto"/>
        <w:jc w:val="right"/>
      </w:pPr>
      <w:r>
        <w:rPr>
          <w:rFonts w:ascii="IBM Plex Sans Arabic" w:hAnsi="IBM Plex Sans Arabic"/>
          <w:b w:val="0"/>
          <w:sz w:val="22"/>
        </w:rPr>
        <w:t>[الثانية 15-25] تفتحين الحقيبة مرة أخرى، تظهرين الترتيب، تقولين: "شوفي الفرق! منظم صغير لكن عملي، 99 درهماً، توصيل مجاني مراكش."</w:t>
      </w:r>
    </w:p>
    <w:p>
      <w:pPr>
        <w:bidi w:val="1"/>
        <w:spacing w:after="120" w:line="360" w:lineRule="auto"/>
        <w:jc w:val="right"/>
      </w:pPr>
      <w:r>
        <w:rPr>
          <w:rFonts w:ascii="IBM Plex Sans Arabic" w:hAnsi="IBM Plex Sans Arabic"/>
          <w:b w:val="0"/>
          <w:sz w:val="22"/>
        </w:rPr>
        <w:t>[الثانية 25-30] "أي لون تفضلين؟ الأسود ولا الوردي؟ قولي لي في التعليقات، والطلب على واتساب في البايو!"</w:t>
      </w:r>
    </w:p>
    <w:p>
      <w:pPr>
        <w:pStyle w:val="Heading2"/>
        <w:bidi w:val="1"/>
        <w:jc w:val="right"/>
      </w:pPr>
      <w:r>
        <w:rPr>
          <w:rFonts w:ascii="Cairo" w:hAnsi="Cairo"/>
          <w:b/>
          <w:color w:val="1A5C3A"/>
          <w:sz w:val="28"/>
        </w:rPr>
        <w:t>الفصل 43: واتساب للأعمال - متجرك الصغير المجاني</w:t>
      </w:r>
    </w:p>
    <w:p>
      <w:pPr>
        <w:bidi w:val="1"/>
        <w:spacing w:after="120" w:line="360" w:lineRule="auto"/>
        <w:jc w:val="right"/>
      </w:pPr>
      <w:r>
        <w:rPr>
          <w:rFonts w:ascii="IBM Plex Sans Arabic" w:hAnsi="IBM Plex Sans Arabic"/>
          <w:b w:val="0"/>
          <w:sz w:val="22"/>
        </w:rPr>
        <w:t>واتساب هو أهم أداة في المغرب. 90% من الزبائن يفضلون التواصل عبر واتساب.</w:t>
      </w:r>
    </w:p>
    <w:p>
      <w:pPr>
        <w:bidi w:val="1"/>
        <w:spacing w:after="120" w:line="360" w:lineRule="auto"/>
        <w:jc w:val="right"/>
      </w:pPr>
      <w:r>
        <w:rPr>
          <w:rFonts w:ascii="IBM Plex Sans Arabic" w:hAnsi="IBM Plex Sans Arabic"/>
          <w:b w:val="0"/>
          <w:sz w:val="22"/>
        </w:rPr>
        <w:t>حمّل WhatsApp Business (مجاني) وليس واتساب العادي.</w:t>
      </w:r>
    </w:p>
    <w:p>
      <w:pPr>
        <w:pStyle w:val="Heading3"/>
        <w:bidi w:val="1"/>
        <w:jc w:val="right"/>
      </w:pPr>
      <w:r>
        <w:rPr>
          <w:rFonts w:ascii="Cairo" w:hAnsi="Cairo"/>
          <w:b/>
          <w:color w:val="1A5C3A"/>
          <w:sz w:val="28"/>
        </w:rPr>
        <w:t>أهم الميزات وكيف تستعملها:</w:t>
      </w:r>
    </w:p>
    <w:p>
      <w:pPr>
        <w:pStyle w:val="Heading3"/>
        <w:bidi w:val="1"/>
        <w:jc w:val="right"/>
      </w:pPr>
      <w:r>
        <w:rPr>
          <w:rFonts w:ascii="Cairo" w:hAnsi="Cairo"/>
          <w:b/>
          <w:color w:val="1A5C3A"/>
          <w:sz w:val="28"/>
        </w:rPr>
        <w:t>1. الملف التجاري (Business Profile)</w:t>
      </w:r>
    </w:p>
    <w:p>
      <w:pPr>
        <w:bidi w:val="1"/>
        <w:spacing w:after="120" w:line="360" w:lineRule="auto"/>
        <w:jc w:val="right"/>
      </w:pPr>
      <w:r>
        <w:rPr>
          <w:rFonts w:ascii="IBM Plex Sans Arabic" w:hAnsi="IBM Plex Sans Arabic"/>
          <w:b w:val="0"/>
          <w:sz w:val="22"/>
        </w:rPr>
        <w:t>اذهب إلى الإعدادات → ملف تجاري.</w:t>
      </w:r>
    </w:p>
    <w:p>
      <w:pPr>
        <w:bidi w:val="1"/>
        <w:spacing w:after="120" w:line="360" w:lineRule="auto"/>
        <w:jc w:val="right"/>
      </w:pPr>
      <w:r>
        <w:rPr>
          <w:rFonts w:ascii="IBM Plex Sans Arabic" w:hAnsi="IBM Plex Sans Arabic"/>
          <w:b w:val="0"/>
          <w:sz w:val="22"/>
        </w:rPr>
        <w:t>- اسم النشاط: "منظمات مراكش"</w:t>
        <w:br/>
        <w:t>- الفئة: "متجر حقائب" أو "إكسسوارات"</w:t>
        <w:br/>
        <w:t>- الوصف: "منظمات حقائب عملية - توصيل لجميع المدن - الدفع عند الاستلام - مراكش"</w:t>
        <w:br/>
        <w:t>- العنوان: مدينتك (اختياري)</w:t>
        <w:br/>
        <w:t>- ساعات العمل: "مفتوح دائماً" أو حدد ساعات</w:t>
        <w:br/>
        <w:t>- البريد والموقع: اختياري</w:t>
      </w:r>
    </w:p>
    <w:p>
      <w:pPr>
        <w:bidi w:val="1"/>
        <w:spacing w:after="120" w:line="360" w:lineRule="auto"/>
        <w:jc w:val="right"/>
      </w:pPr>
      <w:r>
        <w:rPr>
          <w:rFonts w:ascii="IBM Plex Sans Arabic" w:hAnsi="IBM Plex Sans Arabic"/>
          <w:b w:val="0"/>
          <w:sz w:val="22"/>
        </w:rPr>
        <w:t>لماذا مهم؟ يعطي ثقة، يظهر أنك مشروع وليس شخص عادي.</w:t>
      </w:r>
    </w:p>
    <w:p>
      <w:pPr>
        <w:pStyle w:val="Heading3"/>
        <w:bidi w:val="1"/>
        <w:jc w:val="right"/>
      </w:pPr>
      <w:r>
        <w:rPr>
          <w:rFonts w:ascii="Cairo" w:hAnsi="Cairo"/>
          <w:b/>
          <w:color w:val="1A5C3A"/>
          <w:sz w:val="28"/>
        </w:rPr>
        <w:t>2. الكتالوج (Catalog) - متجر صغير داخل واتساب</w:t>
      </w:r>
    </w:p>
    <w:p>
      <w:pPr>
        <w:bidi w:val="1"/>
        <w:spacing w:after="120" w:line="360" w:lineRule="auto"/>
        <w:jc w:val="right"/>
      </w:pPr>
      <w:r>
        <w:rPr>
          <w:rFonts w:ascii="IBM Plex Sans Arabic" w:hAnsi="IBM Plex Sans Arabic"/>
          <w:b w:val="0"/>
          <w:sz w:val="22"/>
        </w:rPr>
        <w:t>هذه ميزة رائعة: يمكنك إضافة منتجاتك بصور وأثمان ووصف، كمتجر صغير.</w:t>
      </w:r>
    </w:p>
    <w:p>
      <w:pPr>
        <w:bidi w:val="1"/>
        <w:spacing w:after="120" w:line="360" w:lineRule="auto"/>
        <w:jc w:val="right"/>
      </w:pPr>
      <w:r>
        <w:rPr>
          <w:rFonts w:ascii="IBM Plex Sans Arabic" w:hAnsi="IBM Plex Sans Arabic"/>
          <w:b w:val="0"/>
          <w:sz w:val="22"/>
        </w:rPr>
        <w:t>- اذهب إلى الكتالوج → إضافة منتج.</w:t>
        <w:br/>
        <w:t>- صورة: صورة واضحة للمنتج.</w:t>
        <w:br/>
        <w:t>- اسم المنتج: "منظم حقيبة - أسود - كبير"</w:t>
        <w:br/>
        <w:t>- السعر: "99 درهماً"</w:t>
        <w:br/>
        <w:t>- الوصف: "منظم حقيبة عملي، 6 جيوب، قماش متين، مقاس 20×12، توصيل مجاني مراكش"</w:t>
        <w:br/>
        <w:t>- رابط: اختياري (يمكنك وضع رابط واتساب أو إنستغرام)</w:t>
      </w:r>
    </w:p>
    <w:p>
      <w:pPr>
        <w:bidi w:val="1"/>
        <w:spacing w:after="120" w:line="360" w:lineRule="auto"/>
        <w:jc w:val="right"/>
      </w:pPr>
      <w:r>
        <w:rPr>
          <w:rFonts w:ascii="IBM Plex Sans Arabic" w:hAnsi="IBM Plex Sans Arabic"/>
          <w:b w:val="0"/>
          <w:sz w:val="22"/>
        </w:rPr>
        <w:t>أضف كل منتجاتك وألوانك. عندما يسألك زبون "ما المتوفر؟"، ترسل له الكتالوج كاملاً، يختار.</w:t>
      </w:r>
    </w:p>
    <w:p>
      <w:pPr>
        <w:pStyle w:val="Heading3"/>
        <w:bidi w:val="1"/>
        <w:jc w:val="right"/>
      </w:pPr>
      <w:r>
        <w:rPr>
          <w:rFonts w:ascii="Cairo" w:hAnsi="Cairo"/>
          <w:b/>
          <w:color w:val="1A5C3A"/>
          <w:sz w:val="28"/>
        </w:rPr>
        <w:t>3. الردود السريعة (Quick Replies) - توفر وقتك</w:t>
      </w:r>
    </w:p>
    <w:p>
      <w:pPr>
        <w:bidi w:val="1"/>
        <w:spacing w:after="120" w:line="360" w:lineRule="auto"/>
        <w:jc w:val="right"/>
      </w:pPr>
      <w:r>
        <w:rPr>
          <w:rFonts w:ascii="IBM Plex Sans Arabic" w:hAnsi="IBM Plex Sans Arabic"/>
          <w:b w:val="0"/>
          <w:sz w:val="22"/>
        </w:rPr>
        <w:t>تكتب نفس الردود كل يوم: الثمن، التوصيل، التأكيد. بدل كتابتها كل مرة، احفظها كرد سريع.</w:t>
      </w:r>
    </w:p>
    <w:p>
      <w:pPr>
        <w:bidi w:val="1"/>
        <w:spacing w:after="120" w:line="360" w:lineRule="auto"/>
        <w:jc w:val="right"/>
      </w:pPr>
      <w:r>
        <w:rPr>
          <w:rFonts w:ascii="IBM Plex Sans Arabic" w:hAnsi="IBM Plex Sans Arabic"/>
          <w:b w:val="0"/>
          <w:sz w:val="22"/>
        </w:rPr>
        <w:t>- اذهب إلى أدوات الأعمال → ردود سريعة → إضافة.</w:t>
        <w:br/>
        <w:t>- اختصار: /سعر</w:t>
        <w:br/>
        <w:t>- الرسالة: "مرحباً! ثمن المنظم 99 درهماً بدل 149، والتوصيل مجاني داخل مراكش اليوم، و25 درهماً لباقي المدن. متوفر بالأسود والبيج والوردي. أي لون تفضلين؟"</w:t>
      </w:r>
    </w:p>
    <w:p>
      <w:pPr>
        <w:bidi w:val="1"/>
        <w:spacing w:after="120" w:line="360" w:lineRule="auto"/>
        <w:jc w:val="right"/>
      </w:pPr>
      <w:r>
        <w:rPr>
          <w:rFonts w:ascii="IBM Plex Sans Arabic" w:hAnsi="IBM Plex Sans Arabic"/>
          <w:b w:val="0"/>
          <w:sz w:val="22"/>
        </w:rPr>
        <w:t>احفظ ردوداً:</w:t>
      </w:r>
    </w:p>
    <w:p>
      <w:pPr>
        <w:bidi w:val="1"/>
        <w:spacing w:after="120" w:line="360" w:lineRule="auto"/>
        <w:jc w:val="right"/>
      </w:pPr>
      <w:r>
        <w:rPr>
          <w:rFonts w:ascii="IBM Plex Sans Arabic" w:hAnsi="IBM Plex Sans Arabic"/>
          <w:b w:val="0"/>
          <w:sz w:val="22"/>
        </w:rPr>
        <w:t>- /سعر: ثمن المنتج</w:t>
        <w:br/>
        <w:t>- /توصيل: تفاصيل التوصيل</w:t>
        <w:br/>
        <w:t>- /تأكيد: "شكراً لتأكيد طلبك، سيتم التوصيل غداً بين 10 و6، سأرسل لك رقم التتبع."</w:t>
        <w:br/>
        <w:t>- /شكر: رسالة شكر بعد التسليم</w:t>
        <w:br/>
        <w:t>- /عنوان: طلب العنوان</w:t>
      </w:r>
    </w:p>
    <w:p>
      <w:pPr>
        <w:bidi w:val="1"/>
        <w:spacing w:after="120" w:line="360" w:lineRule="auto"/>
        <w:jc w:val="right"/>
      </w:pPr>
      <w:r>
        <w:rPr>
          <w:rFonts w:ascii="IBM Plex Sans Arabic" w:hAnsi="IBM Plex Sans Arabic"/>
          <w:b w:val="0"/>
          <w:sz w:val="22"/>
        </w:rPr>
        <w:t>عندما تكتب /سعر في المحادثة، تظهر الرسالة كاملة، تضغط إرسال. توفر وقتاً كبيراً.</w:t>
      </w:r>
    </w:p>
    <w:p>
      <w:pPr>
        <w:pStyle w:val="Heading3"/>
        <w:bidi w:val="1"/>
        <w:jc w:val="right"/>
      </w:pPr>
      <w:r>
        <w:rPr>
          <w:rFonts w:ascii="Cairo" w:hAnsi="Cairo"/>
          <w:b/>
          <w:color w:val="1A5C3A"/>
          <w:sz w:val="28"/>
        </w:rPr>
        <w:t>4. الرسائل التلقائية</w:t>
      </w:r>
    </w:p>
    <w:p>
      <w:pPr>
        <w:bidi w:val="1"/>
        <w:spacing w:after="120" w:line="360" w:lineRule="auto"/>
        <w:jc w:val="right"/>
      </w:pPr>
      <w:r>
        <w:rPr>
          <w:rFonts w:ascii="IBM Plex Sans Arabic" w:hAnsi="IBM Plex Sans Arabic"/>
          <w:b w:val="0"/>
          <w:sz w:val="22"/>
        </w:rPr>
        <w:t>- رسالة ترحيب: ترسل تلقائياً لأول مرة يراسلك شخص. "مرحباً! شكراً لتواصلك مع منظمات مراكش، كيف أساعدك؟"</w:t>
        <w:br/>
        <w:t>- رسالة خارج أوقات العمل: "مرحباً، نحن مغلقون الآن، سنرد عليك غداً صباحاً من 9 إلى 9."</w:t>
      </w:r>
    </w:p>
    <w:p>
      <w:pPr>
        <w:pStyle w:val="Heading3"/>
        <w:bidi w:val="1"/>
        <w:jc w:val="right"/>
      </w:pPr>
      <w:r>
        <w:rPr>
          <w:rFonts w:ascii="Cairo" w:hAnsi="Cairo"/>
          <w:b/>
          <w:color w:val="1A5C3A"/>
          <w:sz w:val="28"/>
        </w:rPr>
        <w:t>5. القوائم (Labels) - تنظيم الزبائن</w:t>
      </w:r>
    </w:p>
    <w:p>
      <w:pPr>
        <w:bidi w:val="1"/>
        <w:spacing w:after="120" w:line="360" w:lineRule="auto"/>
        <w:jc w:val="right"/>
      </w:pPr>
      <w:r>
        <w:rPr>
          <w:rFonts w:ascii="IBM Plex Sans Arabic" w:hAnsi="IBM Plex Sans Arabic"/>
          <w:b w:val="0"/>
          <w:sz w:val="22"/>
        </w:rPr>
        <w:t>صنف كل محادثة بلون:</w:t>
      </w:r>
    </w:p>
    <w:p>
      <w:pPr>
        <w:bidi w:val="1"/>
        <w:spacing w:after="120" w:line="360" w:lineRule="auto"/>
        <w:jc w:val="right"/>
      </w:pPr>
      <w:r>
        <w:rPr>
          <w:rFonts w:ascii="IBM Plex Sans Arabic" w:hAnsi="IBM Plex Sans Arabic"/>
          <w:b w:val="0"/>
          <w:sz w:val="22"/>
        </w:rPr>
        <w:t>- أحمر: طلب جديد</w:t>
        <w:br/>
        <w:t>- أصفر: تم التأكيد</w:t>
        <w:br/>
        <w:t>- أخضر: تم الإرسال</w:t>
        <w:br/>
        <w:t>- أزرق: تم التسليم</w:t>
        <w:br/>
        <w:t>- رمادي: مرتجع</w:t>
      </w:r>
    </w:p>
    <w:p>
      <w:pPr>
        <w:bidi w:val="1"/>
        <w:spacing w:after="120" w:line="360" w:lineRule="auto"/>
        <w:jc w:val="right"/>
      </w:pPr>
      <w:r>
        <w:rPr>
          <w:rFonts w:ascii="IBM Plex Sans Arabic" w:hAnsi="IBM Plex Sans Arabic"/>
          <w:b w:val="0"/>
          <w:sz w:val="22"/>
        </w:rPr>
        <w:t>كيف؟ افتح المحادثة → اضغط 3 نقاط → تصنيف المحادثة → اختر اللون.</w:t>
      </w:r>
    </w:p>
    <w:p>
      <w:pPr>
        <w:bidi w:val="1"/>
        <w:spacing w:after="120" w:line="360" w:lineRule="auto"/>
        <w:jc w:val="right"/>
      </w:pPr>
      <w:r>
        <w:rPr>
          <w:rFonts w:ascii="IBM Plex Sans Arabic" w:hAnsi="IBM Plex Sans Arabic"/>
          <w:b w:val="0"/>
          <w:sz w:val="22"/>
        </w:rPr>
        <w:t>هذا يساعدك عندما يكون لديك 20 محادثة، تعرف من طلب جديد ومن تم تسليمه.</w:t>
      </w:r>
    </w:p>
    <w:p>
      <w:pPr>
        <w:pStyle w:val="Heading3"/>
        <w:bidi w:val="1"/>
        <w:jc w:val="right"/>
      </w:pPr>
      <w:r>
        <w:rPr>
          <w:rFonts w:ascii="Cairo" w:hAnsi="Cairo"/>
          <w:b/>
          <w:color w:val="1A5C3A"/>
          <w:sz w:val="28"/>
        </w:rPr>
        <w:t>6. القوائم البث (Broadcast) - إرسال عرض لعدة أشخاص</w:t>
      </w:r>
    </w:p>
    <w:p>
      <w:pPr>
        <w:bidi w:val="1"/>
        <w:spacing w:after="120" w:line="360" w:lineRule="auto"/>
        <w:jc w:val="right"/>
      </w:pPr>
      <w:r>
        <w:rPr>
          <w:rFonts w:ascii="IBM Plex Sans Arabic" w:hAnsi="IBM Plex Sans Arabic"/>
          <w:b w:val="0"/>
          <w:sz w:val="22"/>
        </w:rPr>
        <w:t>يمكنك إرسال رسالة واحدة لعدة أشخاص في نفس الوقت، لكن كل واحد يستلمها كرسالة خاصة (ليس مجموعة).</w:t>
      </w:r>
    </w:p>
    <w:p>
      <w:pPr>
        <w:bidi w:val="1"/>
        <w:spacing w:after="120" w:line="360" w:lineRule="auto"/>
        <w:jc w:val="right"/>
      </w:pPr>
      <w:r>
        <w:rPr>
          <w:rFonts w:ascii="IBM Plex Sans Arabic" w:hAnsi="IBM Plex Sans Arabic"/>
          <w:b w:val="0"/>
          <w:sz w:val="22"/>
        </w:rPr>
        <w:t>مثال: لديك 30 زبون سابق، تريد إرسال عرض جديد: "وصلت ألوان جديدة من المنظمات، خصم 20% للزبائن القدامى هذا الأسبوع."</w:t>
      </w:r>
    </w:p>
    <w:p>
      <w:pPr>
        <w:bidi w:val="1"/>
        <w:spacing w:after="120" w:line="360" w:lineRule="auto"/>
        <w:jc w:val="right"/>
      </w:pPr>
      <w:r>
        <w:rPr>
          <w:rFonts w:ascii="IBM Plex Sans Arabic" w:hAnsi="IBM Plex Sans Arabic"/>
          <w:b w:val="0"/>
          <w:sz w:val="22"/>
        </w:rPr>
        <w:t>- أنشئ قائمة بث جديدة → اختر جهات الاتصال (الزبائن السابقين) → اكتب الرسالة → إرسال.</w:t>
      </w:r>
    </w:p>
    <w:p>
      <w:pPr>
        <w:bidi w:val="1"/>
        <w:spacing w:after="120" w:line="360" w:lineRule="auto"/>
        <w:jc w:val="right"/>
      </w:pPr>
      <w:r>
        <w:rPr>
          <w:rFonts w:ascii="IBM Plex Sans Arabic" w:hAnsi="IBM Plex Sans Arabic"/>
          <w:b w:val="0"/>
          <w:sz w:val="22"/>
        </w:rPr>
        <w:t>مهم: لا تزعج الناس. أرسل مرة في الأسبوع كافية، وبإذنهم. إذا أرسلت كل يوم، سيعملون لك حظر.</w:t>
      </w:r>
    </w:p>
    <w:p>
      <w:pPr>
        <w:bidi w:val="1"/>
        <w:spacing w:after="120" w:line="360" w:lineRule="auto"/>
        <w:jc w:val="right"/>
      </w:pPr>
      <w:r>
        <w:rPr>
          <w:rFonts w:ascii="IBM Plex Sans Arabic" w:hAnsi="IBM Plex Sans Arabic"/>
          <w:b w:val="0"/>
          <w:sz w:val="22"/>
        </w:rPr>
        <w:t>نصيحة: قبل إضافة شخص لقائمة البث، اسأله: "هل تريدين أن أرسل لك عروضنا الجديدة على واتساب؟" إذا قال نعم، أضفه.</w:t>
      </w:r>
    </w:p>
    <w:p>
      <w:pPr>
        <w:pStyle w:val="Heading2"/>
        <w:bidi w:val="1"/>
        <w:jc w:val="right"/>
      </w:pPr>
      <w:r>
        <w:rPr>
          <w:rFonts w:ascii="Cairo" w:hAnsi="Cairo"/>
          <w:b/>
          <w:color w:val="1A5C3A"/>
          <w:sz w:val="28"/>
        </w:rPr>
        <w:t>الفصل 44: كيف تحول رسالة إلى عملية بيع؟ سيناريو كامل من "السلام" إلى "تم التأكيد"</w:t>
      </w:r>
    </w:p>
    <w:p>
      <w:pPr>
        <w:bidi w:val="1"/>
        <w:spacing w:after="120" w:line="360" w:lineRule="auto"/>
        <w:jc w:val="right"/>
      </w:pPr>
      <w:r>
        <w:rPr>
          <w:rFonts w:ascii="IBM Plex Sans Arabic" w:hAnsi="IBM Plex Sans Arabic"/>
          <w:b w:val="0"/>
          <w:sz w:val="22"/>
        </w:rPr>
        <w:t>السرعة مهمة. رد في أقل من 15 دقيقة إن استطعت. الزبون الذي ينتظر ساعة قد يذهب لمنافس يرد بسرعة.</w:t>
      </w:r>
    </w:p>
    <w:p>
      <w:pPr>
        <w:pStyle w:val="Heading3"/>
        <w:bidi w:val="1"/>
        <w:jc w:val="right"/>
      </w:pPr>
      <w:r>
        <w:rPr>
          <w:rFonts w:ascii="Cairo" w:hAnsi="Cairo"/>
          <w:b/>
          <w:color w:val="1A5C3A"/>
          <w:sz w:val="28"/>
        </w:rPr>
        <w:t>السيناريو الكامل:</w:t>
      </w:r>
    </w:p>
    <w:p>
      <w:pPr>
        <w:bidi w:val="1"/>
        <w:spacing w:after="120" w:line="360" w:lineRule="auto"/>
        <w:jc w:val="right"/>
      </w:pPr>
      <w:r>
        <w:rPr>
          <w:rFonts w:ascii="IBM Plex Sans Arabic" w:hAnsi="IBM Plex Sans Arabic"/>
          <w:b w:val="0"/>
          <w:sz w:val="22"/>
        </w:rPr>
        <w:t>الزبون: السلام</w:t>
      </w:r>
    </w:p>
    <w:p>
      <w:pPr>
        <w:bidi w:val="1"/>
        <w:spacing w:after="120" w:line="360" w:lineRule="auto"/>
        <w:jc w:val="right"/>
      </w:pPr>
      <w:r>
        <w:rPr>
          <w:rFonts w:ascii="IBM Plex Sans Arabic" w:hAnsi="IBM Plex Sans Arabic"/>
          <w:b w:val="0"/>
          <w:sz w:val="22"/>
        </w:rPr>
        <w:t>أنت (خلال 10 دقائق): وعليكم السلام، مرحباً! كيف أساعدك؟ (رد سريع، ترحيب، سؤال)</w:t>
      </w:r>
    </w:p>
    <w:p>
      <w:pPr>
        <w:bidi w:val="1"/>
        <w:spacing w:after="120" w:line="360" w:lineRule="auto"/>
        <w:jc w:val="right"/>
      </w:pPr>
      <w:r>
        <w:rPr>
          <w:rFonts w:ascii="IBM Plex Sans Arabic" w:hAnsi="IBM Plex Sans Arabic"/>
          <w:b w:val="0"/>
          <w:sz w:val="22"/>
        </w:rPr>
        <w:t>الزبون: بغيت نعرف ثمن المنظم</w:t>
      </w:r>
    </w:p>
    <w:p>
      <w:pPr>
        <w:bidi w:val="1"/>
        <w:spacing w:after="120" w:line="360" w:lineRule="auto"/>
        <w:jc w:val="right"/>
      </w:pPr>
      <w:r>
        <w:rPr>
          <w:rFonts w:ascii="IBM Plex Sans Arabic" w:hAnsi="IBM Plex Sans Arabic"/>
          <w:b w:val="0"/>
          <w:sz w:val="22"/>
        </w:rPr>
        <w:t>أنت: مرحباً، ثمنه 99 درهماً بدل 149، والتوصيل مجاني داخل مراكش اليوم، و25 درهماً لباقي المدن. متوفر بالأسود والبيج والوردي. أي لون تفضلين؟ [ترسل صور الألوان الثلاثة، صور حقيقية بهاتفك، ليس صور مسروقة]</w:t>
      </w:r>
    </w:p>
    <w:p>
      <w:pPr>
        <w:bidi w:val="1"/>
        <w:spacing w:after="120" w:line="360" w:lineRule="auto"/>
        <w:jc w:val="right"/>
      </w:pPr>
      <w:r>
        <w:rPr>
          <w:rFonts w:ascii="IBM Plex Sans Arabic" w:hAnsi="IBM Plex Sans Arabic"/>
          <w:b w:val="0"/>
          <w:sz w:val="22"/>
        </w:rPr>
        <w:t>الزبون: الوردي زوين، واش الجودة مزيانة؟</w:t>
      </w:r>
    </w:p>
    <w:p>
      <w:pPr>
        <w:bidi w:val="1"/>
        <w:spacing w:after="120" w:line="360" w:lineRule="auto"/>
        <w:jc w:val="right"/>
      </w:pPr>
      <w:r>
        <w:rPr>
          <w:rFonts w:ascii="IBM Plex Sans Arabic" w:hAnsi="IBM Plex Sans Arabic"/>
          <w:b w:val="0"/>
          <w:sz w:val="22"/>
        </w:rPr>
        <w:t>أنت: نعم، قماش متين ومقاوم للماء، أنا أستعمله شخصياً منذ شهر، وهناك ضمان 7 أيام إذا لم يعجبك يمكنك إرجاعه. هل تريدين الوردي؟ (تجيب عن السؤال + دليل + ضمان + سؤال لإغلاق البيع)</w:t>
      </w:r>
    </w:p>
    <w:p>
      <w:pPr>
        <w:bidi w:val="1"/>
        <w:spacing w:after="120" w:line="360" w:lineRule="auto"/>
        <w:jc w:val="right"/>
      </w:pPr>
      <w:r>
        <w:rPr>
          <w:rFonts w:ascii="IBM Plex Sans Arabic" w:hAnsi="IBM Plex Sans Arabic"/>
          <w:b w:val="0"/>
          <w:sz w:val="22"/>
        </w:rPr>
        <w:t>الزبون: نعم، بغيته.</w:t>
      </w:r>
    </w:p>
    <w:p>
      <w:pPr>
        <w:bidi w:val="1"/>
        <w:spacing w:after="120" w:line="360" w:lineRule="auto"/>
        <w:jc w:val="right"/>
      </w:pPr>
      <w:r>
        <w:rPr>
          <w:rFonts w:ascii="IBM Plex Sans Arabic" w:hAnsi="IBM Plex Sans Arabic"/>
          <w:b w:val="0"/>
          <w:sz w:val="22"/>
        </w:rPr>
        <w:t>أنت: ممتاز! سأحجزه لك. ما هو اسمك الكامل؟ (تبدأ جمع المعلومات، خطوة بخطوة، لا تطلب كل شيء مرة واحدة)</w:t>
      </w:r>
    </w:p>
    <w:p>
      <w:pPr>
        <w:bidi w:val="1"/>
        <w:spacing w:after="120" w:line="360" w:lineRule="auto"/>
        <w:jc w:val="right"/>
      </w:pPr>
      <w:r>
        <w:rPr>
          <w:rFonts w:ascii="IBM Plex Sans Arabic" w:hAnsi="IBM Plex Sans Arabic"/>
          <w:b w:val="0"/>
          <w:sz w:val="22"/>
        </w:rPr>
        <w:t>الزبون: فاطمة الزهراء</w:t>
      </w:r>
    </w:p>
    <w:p>
      <w:pPr>
        <w:bidi w:val="1"/>
        <w:spacing w:after="120" w:line="360" w:lineRule="auto"/>
        <w:jc w:val="right"/>
      </w:pPr>
      <w:r>
        <w:rPr>
          <w:rFonts w:ascii="IBM Plex Sans Arabic" w:hAnsi="IBM Plex Sans Arabic"/>
          <w:b w:val="0"/>
          <w:sz w:val="22"/>
        </w:rPr>
        <w:t>أنت: شكراً فاطمة، وعنوان التوصيل؟ (اسم + عنوان)</w:t>
      </w:r>
    </w:p>
    <w:p>
      <w:pPr>
        <w:bidi w:val="1"/>
        <w:spacing w:after="120" w:line="360" w:lineRule="auto"/>
        <w:jc w:val="right"/>
      </w:pPr>
      <w:r>
        <w:rPr>
          <w:rFonts w:ascii="IBM Plex Sans Arabic" w:hAnsi="IBM Plex Sans Arabic"/>
          <w:b w:val="0"/>
          <w:sz w:val="22"/>
        </w:rPr>
        <w:t>الزبون: شارع محمد الخامس، إقامة النور، شقة 5، مراكش</w:t>
      </w:r>
    </w:p>
    <w:p>
      <w:pPr>
        <w:bidi w:val="1"/>
        <w:spacing w:after="120" w:line="360" w:lineRule="auto"/>
        <w:jc w:val="right"/>
      </w:pPr>
      <w:r>
        <w:rPr>
          <w:rFonts w:ascii="IBM Plex Sans Arabic" w:hAnsi="IBM Plex Sans Arabic"/>
          <w:b w:val="0"/>
          <w:sz w:val="22"/>
        </w:rPr>
        <w:t>أنت: ورقم الهاتف للتوصيل؟ (تطلب رقمين إذا أمكن)</w:t>
      </w:r>
    </w:p>
    <w:p>
      <w:pPr>
        <w:bidi w:val="1"/>
        <w:spacing w:after="120" w:line="360" w:lineRule="auto"/>
        <w:jc w:val="right"/>
      </w:pPr>
      <w:r>
        <w:rPr>
          <w:rFonts w:ascii="IBM Plex Sans Arabic" w:hAnsi="IBM Plex Sans Arabic"/>
          <w:b w:val="0"/>
          <w:sz w:val="22"/>
        </w:rPr>
        <w:t>الزبون: 06...</w:t>
      </w:r>
    </w:p>
    <w:p>
      <w:pPr>
        <w:bidi w:val="1"/>
        <w:spacing w:after="120" w:line="360" w:lineRule="auto"/>
        <w:jc w:val="right"/>
      </w:pPr>
      <w:r>
        <w:rPr>
          <w:rFonts w:ascii="IBM Plex Sans Arabic" w:hAnsi="IBM Plex Sans Arabic"/>
          <w:b w:val="0"/>
          <w:sz w:val="22"/>
        </w:rPr>
        <w:t>أنت: شكراً، سأؤكد طلبك: منظم وردي، 99 درهماً، توصيل مجاني، عنوان شارع محمد الخامس إقامة النور شقة 5 مراكش، هاتف 06... صحيح؟ (تلخص الطلب للتأكيد، حتى لا يكون خطأ)</w:t>
      </w:r>
    </w:p>
    <w:p>
      <w:pPr>
        <w:bidi w:val="1"/>
        <w:spacing w:after="120" w:line="360" w:lineRule="auto"/>
        <w:jc w:val="right"/>
      </w:pPr>
      <w:r>
        <w:rPr>
          <w:rFonts w:ascii="IBM Plex Sans Arabic" w:hAnsi="IBM Plex Sans Arabic"/>
          <w:b w:val="0"/>
          <w:sz w:val="22"/>
        </w:rPr>
        <w:t>الزبون: نعم صحيح.</w:t>
      </w:r>
    </w:p>
    <w:p>
      <w:pPr>
        <w:bidi w:val="1"/>
        <w:spacing w:after="120" w:line="360" w:lineRule="auto"/>
        <w:jc w:val="right"/>
      </w:pPr>
      <w:r>
        <w:rPr>
          <w:rFonts w:ascii="IBM Plex Sans Arabic" w:hAnsi="IBM Plex Sans Arabic"/>
          <w:b w:val="0"/>
          <w:sz w:val="22"/>
        </w:rPr>
        <w:t>أنت: تم التأكيد! سيتم التوصيل غداً بين 10 و6 مساءً، سأرسل لك رقم التتبع. شكراً لثقتك! (تأكيد نهائي + وقت توصيل + وعد برقم تتبع)</w:t>
      </w:r>
    </w:p>
    <w:p>
      <w:pPr>
        <w:bidi w:val="1"/>
        <w:spacing w:after="120" w:line="360" w:lineRule="auto"/>
        <w:jc w:val="right"/>
      </w:pPr>
      <w:r>
        <w:rPr>
          <w:rFonts w:ascii="IBM Plex Sans Arabic" w:hAnsi="IBM Plex Sans Arabic"/>
          <w:b w:val="0"/>
          <w:sz w:val="22"/>
        </w:rPr>
        <w:t>بعد التسليم بيوم:</w:t>
      </w:r>
    </w:p>
    <w:p>
      <w:pPr>
        <w:bidi w:val="1"/>
        <w:spacing w:after="120" w:line="360" w:lineRule="auto"/>
        <w:jc w:val="right"/>
      </w:pPr>
      <w:r>
        <w:rPr>
          <w:rFonts w:ascii="IBM Plex Sans Arabic" w:hAnsi="IBM Plex Sans Arabic"/>
          <w:b w:val="0"/>
          <w:sz w:val="22"/>
        </w:rPr>
        <w:t>أنت: السلام فاطمة، هل وصلك المنظم؟ هل أعجبك؟ إذا أعجبك، هل يمكنك إرسال رأيك؟ وإذا هناك أي مشكلة، نحن هنا. شكراً!</w:t>
      </w:r>
    </w:p>
    <w:p>
      <w:pPr>
        <w:pStyle w:val="Heading3"/>
        <w:bidi w:val="1"/>
        <w:jc w:val="right"/>
      </w:pPr>
      <w:r>
        <w:rPr>
          <w:rFonts w:ascii="Cairo" w:hAnsi="Cairo"/>
          <w:b/>
          <w:color w:val="1A5C3A"/>
          <w:sz w:val="28"/>
        </w:rPr>
        <w:t>لماذا هذا السيناريو يبيع؟</w:t>
      </w:r>
    </w:p>
    <w:p>
      <w:pPr>
        <w:bidi w:val="1"/>
        <w:spacing w:after="120" w:line="360" w:lineRule="auto"/>
        <w:jc w:val="right"/>
      </w:pPr>
      <w:r>
        <w:rPr>
          <w:rFonts w:ascii="IBM Plex Sans Arabic" w:hAnsi="IBM Plex Sans Arabic"/>
          <w:b w:val="0"/>
          <w:sz w:val="22"/>
        </w:rPr>
        <w:t>- رد سريع.</w:t>
        <w:br/>
        <w:t>- تجيب عن كل سؤال بوضوح.</w:t>
        <w:br/>
        <w:t>- ترسل صور حقيقية.</w:t>
        <w:br/>
        <w:t>- تقدم ضمان.</w:t>
        <w:br/>
        <w:t>- تجمع المعلومات خطوة بخطوة (ليس كل شيء مرة واحدة، حتى لا يشعر الزبون أنه استجواب).</w:t>
        <w:br/>
        <w:t>- تلخص الطلب قبل التأكيد (يقلل الأخطاء).</w:t>
        <w:br/>
        <w:t>- تعطي وقت توصيل واضح.</w:t>
        <w:br/>
        <w:t>- تتابع بعد التسليم (تبني علاقة).</w:t>
      </w:r>
    </w:p>
    <w:p>
      <w:pPr>
        <w:pStyle w:val="Heading3"/>
        <w:bidi w:val="1"/>
        <w:jc w:val="right"/>
      </w:pPr>
      <w:r>
        <w:rPr>
          <w:rFonts w:ascii="Cairo" w:hAnsi="Cairo"/>
          <w:b/>
          <w:color w:val="1A5C3A"/>
          <w:sz w:val="28"/>
        </w:rPr>
        <w:t>أخطاء تقتل البيع:</w:t>
      </w:r>
    </w:p>
    <w:p>
      <w:pPr>
        <w:bidi w:val="1"/>
        <w:spacing w:after="120" w:line="360" w:lineRule="auto"/>
        <w:jc w:val="right"/>
      </w:pPr>
      <w:r>
        <w:rPr>
          <w:rFonts w:ascii="IBM Plex Sans Arabic" w:hAnsi="IBM Plex Sans Arabic"/>
          <w:b w:val="0"/>
          <w:sz w:val="22"/>
        </w:rPr>
        <w:t>1. ترد بـ "الثمن 99" فقط وتسكت. الزبون يحتاج معلومات أكثر: ألوان، جودة، توصيل.</w:t>
        <w:br/>
        <w:t>2. تتأخر ساعات. الزبون يذهب لمنافس.</w:t>
        <w:br/>
        <w:t>3. ترسل رسالة طويلة جداً في أول رد: 10 أسطر عن المنتج وتاريخه. الزبون يمل. اعطِ معلومة قصيرة واسأل سؤالاً.</w:t>
        <w:br/>
        <w:t>4. لا تسأل سؤالاً: إذا لم تسأل، المحادثة تنتهي. دائماً اسأل: "أي لون تفضلين؟" "هل أؤكد لك؟"</w:t>
        <w:br/>
        <w:t>5. تطلب كل المعلومات مرة واحدة: "ما اسمك وعنوانك وهاتفك واللون والمقاس؟" الزبون يشعر أنه في إدارة. اطلب خطوة بخطوة.</w:t>
      </w:r>
    </w:p>
    <w:p>
      <w:pPr>
        <w:pStyle w:val="Heading3"/>
        <w:bidi w:val="1"/>
        <w:jc w:val="right"/>
      </w:pPr>
      <w:r>
        <w:rPr>
          <w:rFonts w:ascii="Cairo" w:hAnsi="Cairo"/>
          <w:b/>
          <w:color w:val="1A5C3A"/>
          <w:sz w:val="28"/>
        </w:rPr>
        <w:t>نماذج رسائل جاهزة (احفظها في الردود السريعة):</w:t>
      </w:r>
    </w:p>
    <w:p>
      <w:pPr>
        <w:bidi w:val="1"/>
        <w:spacing w:after="120" w:line="360" w:lineRule="auto"/>
        <w:jc w:val="right"/>
      </w:pPr>
      <w:r>
        <w:rPr>
          <w:rFonts w:ascii="IBM Plex Sans Arabic" w:hAnsi="IBM Plex Sans Arabic"/>
          <w:b w:val="0"/>
          <w:sz w:val="22"/>
        </w:rPr>
        <w:t>رسالة تأكيد: "السلام [الاسم]، تم تأكيد طلبك [المنتج] بثمن [الثمن]. التوصيل [اليوم/غداً] بين 10 و6. إذا أردت تغيير أو إلغاء الطلب، أخبرنا قبل [الوقت]. شكراً!"</w:t>
      </w:r>
    </w:p>
    <w:p>
      <w:pPr>
        <w:bidi w:val="1"/>
        <w:spacing w:after="120" w:line="360" w:lineRule="auto"/>
        <w:jc w:val="right"/>
      </w:pPr>
      <w:r>
        <w:rPr>
          <w:rFonts w:ascii="IBM Plex Sans Arabic" w:hAnsi="IBM Plex Sans Arabic"/>
          <w:b w:val="0"/>
          <w:sz w:val="22"/>
        </w:rPr>
        <w:t>رسالة تذكير قبل التوصيل: "السلام [الاسم]، سائق التوصيل سيأتي اليوم بين [الوقت]. المرجو إبقاء الهاتف مشتغلاً. شكراً!"</w:t>
      </w:r>
    </w:p>
    <w:p>
      <w:pPr>
        <w:bidi w:val="1"/>
        <w:spacing w:after="120" w:line="360" w:lineRule="auto"/>
        <w:jc w:val="right"/>
      </w:pPr>
      <w:r>
        <w:rPr>
          <w:rFonts w:ascii="IBM Plex Sans Arabic" w:hAnsi="IBM Plex Sans Arabic"/>
          <w:b w:val="0"/>
          <w:sz w:val="22"/>
        </w:rPr>
        <w:t>رسالة بعد التسليم: "شكراً لشرائك! نتمنى أن يعجبك المنتج. إذا أعجبك، شاركينا رأيك. وإذا واجهت أي مشكلة، نحن هنا. شكراً لثقتك!"</w:t>
      </w:r>
    </w:p>
    <w:p>
      <w:pPr>
        <w:bidi w:val="1"/>
        <w:spacing w:after="120" w:line="360" w:lineRule="auto"/>
        <w:jc w:val="right"/>
      </w:pPr>
      <w:r>
        <w:rPr>
          <w:rFonts w:ascii="IBM Plex Sans Arabic" w:hAnsi="IBM Plex Sans Arabic"/>
          <w:b w:val="0"/>
          <w:sz w:val="22"/>
        </w:rPr>
        <w:t>رسالة طلب إحالة: "السلام [الاسم]، سعيد أن المنتج أعجبك! هل تعرفين صديقة قد تحتاج مثله؟ إذا جاءت عن طريقك، لك خصم 20% في الطلب القادم. شكراً!"</w:t>
      </w:r>
    </w:p>
    <w:p>
      <w:r>
        <w:br w:type="page"/>
      </w:r>
    </w:p>
    <w:p>
      <w:pPr>
        <w:pStyle w:val="Heading1"/>
        <w:bidi w:val="1"/>
        <w:jc w:val="right"/>
      </w:pPr>
      <w:r>
        <w:rPr>
          <w:rFonts w:ascii="Cairo" w:hAnsi="Cairo"/>
          <w:b/>
          <w:color w:val="1A5C3A"/>
          <w:sz w:val="36"/>
        </w:rPr>
        <w:t>الجزء العاشر - توسيع 20 صفحة: تسويق متقدم</w:t>
      </w:r>
    </w:p>
    <w:p>
      <w:pPr>
        <w:pStyle w:val="Heading1"/>
        <w:bidi w:val="1"/>
        <w:jc w:val="right"/>
      </w:pPr>
      <w:r>
        <w:rPr>
          <w:rFonts w:ascii="Cairo" w:hAnsi="Cairo"/>
          <w:b/>
          <w:color w:val="1A5C3A"/>
          <w:sz w:val="36"/>
        </w:rPr>
        <w:t>توسيع الجزء العاشر: 20 صفحة إضافية للتسويق المتقدم - دليل عملي للمبتدئ بعد أول 10 مبيعات</w:t>
      </w:r>
    </w:p>
    <w:p>
      <w:pPr>
        <w:pStyle w:val="Heading2"/>
        <w:bidi w:val="1"/>
        <w:jc w:val="right"/>
      </w:pPr>
      <w:r>
        <w:rPr>
          <w:rFonts w:ascii="Cairo" w:hAnsi="Cairo"/>
          <w:b/>
          <w:color w:val="1A5C3A"/>
          <w:sz w:val="28"/>
        </w:rPr>
        <w:t>مقدمة التوسيع: من أول 10 مبيعات إلى 100 مبيعة - ماذا يتغير في التسويق؟</w:t>
      </w:r>
    </w:p>
    <w:p>
      <w:pPr>
        <w:bidi w:val="1"/>
        <w:spacing w:after="120" w:line="360" w:lineRule="auto"/>
        <w:jc w:val="right"/>
      </w:pPr>
      <w:r>
        <w:rPr>
          <w:rFonts w:ascii="IBM Plex Sans Arabic" w:hAnsi="IBM Plex Sans Arabic"/>
          <w:b w:val="0"/>
          <w:sz w:val="22"/>
        </w:rPr>
        <w:t>بعد أن تحصل على أول 10 مبيعات، تعلمت الأساسيات: صور بهاتفك، وصف من 6 أسطر، رد سريع على واتساب، إعلان 100 درهم/يوم.</w:t>
      </w:r>
    </w:p>
    <w:p>
      <w:pPr>
        <w:bidi w:val="1"/>
        <w:spacing w:after="120" w:line="360" w:lineRule="auto"/>
        <w:jc w:val="right"/>
      </w:pPr>
      <w:r>
        <w:rPr>
          <w:rFonts w:ascii="IBM Plex Sans Arabic" w:hAnsi="IBM Plex Sans Arabic"/>
          <w:b w:val="0"/>
          <w:sz w:val="22"/>
        </w:rPr>
        <w:t>الآن تريد الانتقال من 10 إلى 100 مبيعة. ماذا يتغير؟</w:t>
      </w:r>
    </w:p>
    <w:p>
      <w:pPr>
        <w:bidi w:val="1"/>
        <w:spacing w:after="120" w:line="360" w:lineRule="auto"/>
        <w:jc w:val="right"/>
      </w:pPr>
      <w:r>
        <w:rPr>
          <w:rFonts w:ascii="IBM Plex Sans Arabic" w:hAnsi="IBM Plex Sans Arabic"/>
          <w:b w:val="0"/>
          <w:sz w:val="22"/>
        </w:rPr>
        <w:t>- لا تنشر بشكل عشوائي، بل بخطة محتوى أسبوعية.</w:t>
        <w:br/>
        <w:t>- لا تشغل إعلاناً واحداً، بل تختبر 3 إعلانات وتقارن.</w:t>
        <w:br/>
        <w:t>- لا ترد يدوياً على كل رسالة بنفس الطريقة، بل تستعمل قوالب وردود سريعة وتصنيف.</w:t>
        <w:br/>
        <w:t>- لا تعتمد على منصة واحدة، بل تربط فيسبوك + إنستغرام + تيك توك + واتساب معاً.</w:t>
      </w:r>
    </w:p>
    <w:p>
      <w:pPr>
        <w:bidi w:val="1"/>
        <w:spacing w:after="120" w:line="360" w:lineRule="auto"/>
        <w:jc w:val="right"/>
      </w:pPr>
      <w:r>
        <w:rPr>
          <w:rFonts w:ascii="IBM Plex Sans Arabic" w:hAnsi="IBM Plex Sans Arabic"/>
          <w:b w:val="0"/>
          <w:sz w:val="22"/>
        </w:rPr>
        <w:t>هذا التوسيع يضيف 20 صفحة عملية للتسويق المتقدم للمبتدئ، بدون تعقيد، بأمثلة مغربية وأرقام بالدرهم.</w:t>
      </w:r>
    </w:p>
    <w:p>
      <w:pPr>
        <w:pStyle w:val="Heading2"/>
        <w:bidi w:val="1"/>
        <w:jc w:val="right"/>
      </w:pPr>
      <w:r>
        <w:rPr>
          <w:rFonts w:ascii="Cairo" w:hAnsi="Cairo"/>
          <w:b/>
          <w:color w:val="1A5C3A"/>
          <w:sz w:val="28"/>
        </w:rPr>
        <w:t>الفصل 40 مكرر: خطة محتوى 30 يوماً - ماذا أنشر كل يوم؟ (تقويم جاهز)</w:t>
      </w:r>
    </w:p>
    <w:p>
      <w:pPr>
        <w:bidi w:val="1"/>
        <w:spacing w:after="120" w:line="360" w:lineRule="auto"/>
        <w:jc w:val="right"/>
      </w:pPr>
      <w:r>
        <w:rPr>
          <w:rFonts w:ascii="IBM Plex Sans Arabic" w:hAnsi="IBM Plex Sans Arabic"/>
          <w:b w:val="0"/>
          <w:sz w:val="22"/>
        </w:rPr>
        <w:t>كثير من المبتدئين يسألون: "ماذا أنشر اليوم؟" فينشرون نفس الصورة كل يوم، الناس تمل.</w:t>
      </w:r>
    </w:p>
    <w:p>
      <w:pPr>
        <w:bidi w:val="1"/>
        <w:spacing w:after="120" w:line="360" w:lineRule="auto"/>
        <w:jc w:val="right"/>
      </w:pPr>
      <w:r>
        <w:rPr>
          <w:rFonts w:ascii="IBM Plex Sans Arabic" w:hAnsi="IBM Plex Sans Arabic"/>
          <w:b w:val="0"/>
          <w:sz w:val="22"/>
        </w:rPr>
        <w:t>الحل: خطة محتوى 30 يوماً جاهزة، كل يوم فكرة مختلفة.</w:t>
      </w:r>
    </w:p>
    <w:p>
      <w:pPr>
        <w:pStyle w:val="Heading3"/>
        <w:bidi w:val="1"/>
        <w:jc w:val="right"/>
      </w:pPr>
      <w:r>
        <w:rPr>
          <w:rFonts w:ascii="Cairo" w:hAnsi="Cairo"/>
          <w:b/>
          <w:color w:val="1A5C3A"/>
          <w:sz w:val="28"/>
        </w:rPr>
        <w:t>القاعدة: 3 أنواع محتوى</w:t>
      </w:r>
    </w:p>
    <w:p>
      <w:pPr>
        <w:bidi w:val="1"/>
        <w:spacing w:after="120" w:line="360" w:lineRule="auto"/>
        <w:jc w:val="right"/>
      </w:pPr>
      <w:r>
        <w:rPr>
          <w:rFonts w:ascii="IBM Plex Sans Arabic" w:hAnsi="IBM Plex Sans Arabic"/>
          <w:b w:val="0"/>
          <w:sz w:val="22"/>
        </w:rPr>
        <w:t>1. محتوى تعليمي/مفيد (40%): يعلم الناس شيئاً عن مشكلتهم.</w:t>
        <w:br/>
        <w:t>2. محتوى ترفيهي/قصصي (30%): يسلي أو يحكي قصة.</w:t>
        <w:br/>
        <w:t>3. محتوى بيعي مباشر (30%): يعرض المنتج والسعر وطريقة الطلب.</w:t>
      </w:r>
    </w:p>
    <w:p>
      <w:pPr>
        <w:bidi w:val="1"/>
        <w:spacing w:after="120" w:line="360" w:lineRule="auto"/>
        <w:jc w:val="right"/>
      </w:pPr>
      <w:r>
        <w:rPr>
          <w:rFonts w:ascii="IBM Plex Sans Arabic" w:hAnsi="IBM Plex Sans Arabic"/>
          <w:b w:val="0"/>
          <w:sz w:val="22"/>
        </w:rPr>
        <w:t>إذا كان كل محتواك بيعي، الناس ستعمل إلغاء متابعة. إذا كان كل محتواك تعليمي بدون بيع، لن تبيع.</w:t>
      </w:r>
    </w:p>
    <w:p>
      <w:pPr>
        <w:pStyle w:val="Heading3"/>
        <w:bidi w:val="1"/>
        <w:jc w:val="right"/>
      </w:pPr>
      <w:r>
        <w:rPr>
          <w:rFonts w:ascii="Cairo" w:hAnsi="Cairo"/>
          <w:b/>
          <w:color w:val="1A5C3A"/>
          <w:sz w:val="28"/>
        </w:rPr>
        <w:t>تقويم 30 يوماً - مثال منظمات حقائب</w:t>
      </w:r>
    </w:p>
    <w:p>
      <w:pPr>
        <w:bidi w:val="1"/>
        <w:spacing w:after="120" w:line="360" w:lineRule="auto"/>
        <w:jc w:val="right"/>
      </w:pPr>
      <w:r>
        <w:rPr>
          <w:rFonts w:ascii="IBM Plex Sans Arabic" w:hAnsi="IBM Plex Sans Arabic"/>
          <w:b w:val="0"/>
          <w:sz w:val="22"/>
        </w:rPr>
        <w:t>| اليوم | النوع | الفكرة | مثال النص | الصورة/الفيديو |</w:t>
        <w:br/>
        <w:t>|-|-|--|--|-|</w:t>
        <w:br/>
        <w:t>| 1 | تعليمي | 3 أخطاء تجعل حقيبتك فوضى | "3 أخطاء تجعل حقيبتك فوضى كل صباح..." | صورة حقيبة فوضى |</w:t>
        <w:br/>
        <w:t>| 2 | بيعي | عرض المنتج | "منظم حقيبة صغير بـ 6 جيوب..." | صورة منتج على خلفية بيضاء |</w:t>
        <w:br/>
        <w:t>| 3 | ترفيهي | وراء الكواليس | "كيف أغلف طلباتكم بعناية..." | فيديو تغليف |</w:t>
        <w:br/>
        <w:t>| 4 | تعليمي | كيف تختارين منظم مناسب؟ | "كيف تختارين منظم حقيبة حسب حجم حقيبتك؟" | صورة مقارنة مقاسات |</w:t>
        <w:br/>
        <w:t>| 5 | تفاعلي | سؤال | "ما لونك المفضل؟ الأسود ولا الوردي؟" | صورة 3 ألوان |</w:t>
        <w:br/>
        <w:t>| 6 | بيعي | رأي زبونة | "شكراً فاطمة من مراكش..." | صورة رسالة زبونة + منتج |</w:t>
        <w:br/>
        <w:t>| 7 | قصصي | قصتي مع المنتج | "قبل شهر كنت أعاني من فوضى حقيبتي..." | صورة شخصية مع المنتج |</w:t>
        <w:br/>
        <w:t>| 8 | تعليمي | كيف تنظفين المنظم؟ | "كيف تنظفين منظم الحقيبة بدون ما يتخسر؟" | فيديو غسل |</w:t>
        <w:br/>
        <w:t>| 9 | بيعي | عرض محدود | "بقي 5 قطع وردي فقط اليوم..." | صورة العدد المتبقي |</w:t>
        <w:br/>
        <w:t>| 10 | ترفيهي | قبل/بعد | صورة قبل/بعد تنظيم حقيبة | صورتان جنب بعض |</w:t>
        <w:br/>
        <w:t>| 11 | تعليمي | ماذا تضعين في المنظم؟ | "ماذا أضع في منظم حقيبتي للسفر؟" | صورة محتويات المنظم |</w:t>
        <w:br/>
        <w:t>| 12 | بيعي | مجموعة | "مجموعة منظم حقيبة + منظم مكياج بـ 180 بدل 220" | صورة مجموعتين |</w:t>
        <w:br/>
        <w:t>| 13 | تفاعلي | تحدي | "تحدي 7 أيام حقيبة منظمة..." | فيديو تحدي |</w:t>
        <w:br/>
        <w:t>| 14 | قصصي | يوم في حياتي كتاجرة صغيرة | "يوم في حياتي: من 9 صباحاً إلى 9 مساءً..." | فيديو يوم كامل |</w:t>
        <w:br/>
        <w:t>| 15 | تعليمي | الفرق بين منظم رخيص وجيد | "الفرق بين منظم 50 درهم ومنظم 99..." | صورتان مقارنة |</w:t>
        <w:br/>
        <w:t>| 16 | بيعي | عرض جديد: لون جديد | "وصل اللون الأزرق الجديد..." | صورة لون جديد |</w:t>
        <w:br/>
        <w:t>| 17 | ترفيهي | ميم أو طرفة عن الفوضى | "عندما تبحثين عن المفاتيح 10 دقائق..." | ميم مضحك + منتج |</w:t>
        <w:br/>
        <w:t>| 18 | تعليمي | كيف توفرين وقت الصباح؟ | "كيف توفرين 10 دقائق كل صباح بتنظيم حقيبتك؟" | فيديو صباح |</w:t>
        <w:br/>
        <w:t>| 19 | بيعي | رأي زبون فيديو | فيديو زبونة تقول رأيها (بإذنها) | فيديو 15 ثانية |</w:t>
        <w:br/>
        <w:t>| 20 | تفاعلي | استفتاء | "ما المنتج القادم الذي تريدينه؟ منظم سفر ولا منظم أحذية؟" | صورتان للاختيار |</w:t>
        <w:br/>
        <w:t>| 21 | قصصي | كيف وجدت المورد؟ | "كيف وجدت مورد المنظمات في درب عمر..." | صورة درب عمر |</w:t>
        <w:br/>
        <w:t>| 22 | تعليمي | 5 استعمالات للمنظم غير الحقيبة | "5 استعمالات ل</w:t>
      </w:r>
    </w:p>
    <w:p>
      <w:pPr>
        <w:bidi w:val="1"/>
        <w:spacing w:after="120" w:line="360" w:lineRule="auto"/>
        <w:jc w:val="right"/>
      </w:pPr>
      <w:r>
        <w:rPr>
          <w:rFonts w:ascii="IBM Plex Sans Arabic" w:hAnsi="IBM Plex Sans Arabic"/>
          <w:b w:val="0"/>
          <w:sz w:val="22"/>
        </w:rPr>
        <w:t>كيف تستعمل الجدول؟</w:t>
      </w:r>
    </w:p>
    <w:p>
      <w:pPr>
        <w:bidi w:val="1"/>
        <w:spacing w:after="120" w:line="360" w:lineRule="auto"/>
        <w:jc w:val="right"/>
      </w:pPr>
      <w:r>
        <w:rPr>
          <w:rFonts w:ascii="IBM Plex Sans Arabic" w:hAnsi="IBM Plex Sans Arabic"/>
          <w:b w:val="0"/>
          <w:sz w:val="22"/>
        </w:rPr>
        <w:t>- اطبعه وضعه أمامك.</w:t>
        <w:br/>
        <w:t>- كل يوم انظر ماذا يجب أن تنشر.</w:t>
        <w:br/>
        <w:t>- جهز الصور والفيديوهات يوم الجمعة للأسبوع القادم كله (ساعتان).</w:t>
        <w:br/>
        <w:t>- استعمل جدولة فيسبوك وإنستغرام: يمكنك جدولة المنشورات مسبقاً.</w:t>
      </w:r>
    </w:p>
    <w:p>
      <w:pPr>
        <w:bidi w:val="1"/>
        <w:spacing w:after="120" w:line="360" w:lineRule="auto"/>
        <w:jc w:val="right"/>
      </w:pPr>
      <w:r>
        <w:rPr>
          <w:rFonts w:ascii="IBM Plex Sans Arabic" w:hAnsi="IBM Plex Sans Arabic"/>
          <w:b w:val="0"/>
          <w:sz w:val="22"/>
        </w:rPr>
        <w:t>نصيحة: لا تنشر أكثر من مرة في اليوم في البداية. مرة واحدة يومياً كافية. الجودة أهم من الكمية.</w:t>
      </w:r>
    </w:p>
    <w:p>
      <w:pPr>
        <w:pStyle w:val="Heading2"/>
        <w:bidi w:val="1"/>
        <w:jc w:val="right"/>
      </w:pPr>
      <w:r>
        <w:rPr>
          <w:rFonts w:ascii="Cairo" w:hAnsi="Cairo"/>
          <w:b/>
          <w:color w:val="1A5C3A"/>
          <w:sz w:val="28"/>
        </w:rPr>
        <w:t>الفصل 41 مكرر: إعلانات فيسبوك وإنستغرام المتقدمة للمبتدئ - اختبار A/B وتحسين</w:t>
      </w:r>
    </w:p>
    <w:p>
      <w:pPr>
        <w:pStyle w:val="Heading3"/>
        <w:bidi w:val="1"/>
        <w:jc w:val="right"/>
      </w:pPr>
      <w:r>
        <w:rPr>
          <w:rFonts w:ascii="Cairo" w:hAnsi="Cairo"/>
          <w:b/>
          <w:color w:val="1A5C3A"/>
          <w:sz w:val="28"/>
        </w:rPr>
        <w:t>ما هو اختبار A/B؟</w:t>
      </w:r>
    </w:p>
    <w:p>
      <w:pPr>
        <w:bidi w:val="1"/>
        <w:spacing w:after="120" w:line="360" w:lineRule="auto"/>
        <w:jc w:val="right"/>
      </w:pPr>
      <w:r>
        <w:rPr>
          <w:rFonts w:ascii="IBM Plex Sans Arabic" w:hAnsi="IBM Plex Sans Arabic"/>
          <w:b w:val="0"/>
          <w:sz w:val="22"/>
        </w:rPr>
        <w:t>اختبار A/B يعني: تختبر نسختين من نفس الإعلان، تغير شيئاً واحداً فقط، وتعرف أي نسخة أفضل.</w:t>
      </w:r>
    </w:p>
    <w:p>
      <w:pPr>
        <w:bidi w:val="1"/>
        <w:spacing w:after="120" w:line="360" w:lineRule="auto"/>
        <w:jc w:val="right"/>
      </w:pPr>
      <w:r>
        <w:rPr>
          <w:rFonts w:ascii="IBM Plex Sans Arabic" w:hAnsi="IBM Plex Sans Arabic"/>
          <w:b w:val="0"/>
          <w:sz w:val="22"/>
        </w:rPr>
        <w:t>مثال: نفس المنتج، نفس النص، نفس الجمهور، لكن صورتان مختلفتان: صورة A (منتج على خلفية بيضاء) vs صورة B (منتج داخل حقيبة منظمة). تشغل الاثنين 100 درهم لكل واحد لمدة يومين، تقارن: أي صورة جلبت رسائل أكثر بتكلفة أقل؟ تستمر بالأفضل.</w:t>
      </w:r>
    </w:p>
    <w:p>
      <w:pPr>
        <w:pStyle w:val="Heading3"/>
        <w:bidi w:val="1"/>
        <w:jc w:val="right"/>
      </w:pPr>
      <w:r>
        <w:rPr>
          <w:rFonts w:ascii="Cairo" w:hAnsi="Cairo"/>
          <w:b/>
          <w:color w:val="1A5C3A"/>
          <w:sz w:val="28"/>
        </w:rPr>
        <w:t>5 اختبارات A/B يجب أن تجربها</w:t>
      </w:r>
    </w:p>
    <w:p>
      <w:pPr>
        <w:pStyle w:val="Heading3"/>
        <w:bidi w:val="1"/>
        <w:jc w:val="right"/>
      </w:pPr>
      <w:r>
        <w:rPr>
          <w:rFonts w:ascii="Cairo" w:hAnsi="Cairo"/>
          <w:b/>
          <w:color w:val="1A5C3A"/>
          <w:sz w:val="28"/>
        </w:rPr>
        <w:t>اختبار 1: الصورة vs الفيديو</w:t>
      </w:r>
    </w:p>
    <w:p>
      <w:pPr>
        <w:bidi w:val="1"/>
        <w:spacing w:after="120" w:line="360" w:lineRule="auto"/>
        <w:jc w:val="right"/>
      </w:pPr>
      <w:r>
        <w:rPr>
          <w:rFonts w:ascii="IBM Plex Sans Arabic" w:hAnsi="IBM Plex Sans Arabic"/>
          <w:b w:val="0"/>
          <w:sz w:val="22"/>
        </w:rPr>
        <w:t>- إعلان A: صورة واحدة واضحة للمنتج.</w:t>
        <w:br/>
        <w:t>- إعلان B: فيديو 15 ثانية للمنتج وهو مستعمل.</w:t>
      </w:r>
    </w:p>
    <w:p>
      <w:pPr>
        <w:bidi w:val="1"/>
        <w:spacing w:after="120" w:line="360" w:lineRule="auto"/>
        <w:jc w:val="right"/>
      </w:pPr>
      <w:r>
        <w:rPr>
          <w:rFonts w:ascii="IBM Plex Sans Arabic" w:hAnsi="IBM Plex Sans Arabic"/>
          <w:b w:val="0"/>
          <w:sz w:val="22"/>
        </w:rPr>
        <w:t>غالباً الفيديو يفوز، لكن ليس دائماً. اختبر.</w:t>
      </w:r>
    </w:p>
    <w:p>
      <w:pPr>
        <w:pStyle w:val="Heading3"/>
        <w:bidi w:val="1"/>
        <w:jc w:val="right"/>
      </w:pPr>
      <w:r>
        <w:rPr>
          <w:rFonts w:ascii="Cairo" w:hAnsi="Cairo"/>
          <w:b/>
          <w:color w:val="1A5C3A"/>
          <w:sz w:val="28"/>
        </w:rPr>
        <w:t>اختبار 2: الخلفية البيضاء vs الخلفية الواقعية</w:t>
      </w:r>
    </w:p>
    <w:p>
      <w:pPr>
        <w:bidi w:val="1"/>
        <w:spacing w:after="120" w:line="360" w:lineRule="auto"/>
        <w:jc w:val="right"/>
      </w:pPr>
      <w:r>
        <w:rPr>
          <w:rFonts w:ascii="IBM Plex Sans Arabic" w:hAnsi="IBM Plex Sans Arabic"/>
          <w:b w:val="0"/>
          <w:sz w:val="22"/>
        </w:rPr>
        <w:t>- A: منتج على خلفية بيضاء (احترافي)</w:t>
        <w:br/>
        <w:t>- B: منتج في يدك، في حقيبة حقيقية، في بيت حقيقي (واقعي)</w:t>
      </w:r>
    </w:p>
    <w:p>
      <w:pPr>
        <w:bidi w:val="1"/>
        <w:spacing w:after="120" w:line="360" w:lineRule="auto"/>
        <w:jc w:val="right"/>
      </w:pPr>
      <w:r>
        <w:rPr>
          <w:rFonts w:ascii="IBM Plex Sans Arabic" w:hAnsi="IBM Plex Sans Arabic"/>
          <w:b w:val="0"/>
          <w:sz w:val="22"/>
        </w:rPr>
        <w:t>في المغرب، غالباً الخلفية الواقعية تثق فيها الناس أكثر.</w:t>
      </w:r>
    </w:p>
    <w:p>
      <w:pPr>
        <w:pStyle w:val="Heading3"/>
        <w:bidi w:val="1"/>
        <w:jc w:val="right"/>
      </w:pPr>
      <w:r>
        <w:rPr>
          <w:rFonts w:ascii="Cairo" w:hAnsi="Cairo"/>
          <w:b/>
          <w:color w:val="1A5C3A"/>
          <w:sz w:val="28"/>
        </w:rPr>
        <w:t>اختبار 3: نص قصير vs نص طويل</w:t>
      </w:r>
    </w:p>
    <w:p>
      <w:pPr>
        <w:bidi w:val="1"/>
        <w:spacing w:after="120" w:line="360" w:lineRule="auto"/>
        <w:jc w:val="right"/>
      </w:pPr>
      <w:r>
        <w:rPr>
          <w:rFonts w:ascii="IBM Plex Sans Arabic" w:hAnsi="IBM Plex Sans Arabic"/>
          <w:b w:val="0"/>
          <w:sz w:val="22"/>
        </w:rPr>
        <w:t>- A: نص قصير 3 أسطر: "وداعاً للفوضى! منظم حقيبة 99 درهماً، توصيل مجاني مراكش."</w:t>
        <w:br/>
        <w:t>- B: نص طويل 6 أسطر مع فائدة ودليل وسعر.</w:t>
      </w:r>
    </w:p>
    <w:p>
      <w:pPr>
        <w:bidi w:val="1"/>
        <w:spacing w:after="120" w:line="360" w:lineRule="auto"/>
        <w:jc w:val="right"/>
      </w:pPr>
      <w:r>
        <w:rPr>
          <w:rFonts w:ascii="IBM Plex Sans Arabic" w:hAnsi="IBM Plex Sans Arabic"/>
          <w:b w:val="0"/>
          <w:sz w:val="22"/>
        </w:rPr>
        <w:t>اختبر أيهما يجلب رسائل أكثر.</w:t>
      </w:r>
    </w:p>
    <w:p>
      <w:pPr>
        <w:pStyle w:val="Heading3"/>
        <w:bidi w:val="1"/>
        <w:jc w:val="right"/>
      </w:pPr>
      <w:r>
        <w:rPr>
          <w:rFonts w:ascii="Cairo" w:hAnsi="Cairo"/>
          <w:b/>
          <w:color w:val="1A5C3A"/>
          <w:sz w:val="28"/>
        </w:rPr>
        <w:t>اختبار 4: جمهور مدينة واحدة vs 3 مدن</w:t>
      </w:r>
    </w:p>
    <w:p>
      <w:pPr>
        <w:bidi w:val="1"/>
        <w:spacing w:after="120" w:line="360" w:lineRule="auto"/>
        <w:jc w:val="right"/>
      </w:pPr>
      <w:r>
        <w:rPr>
          <w:rFonts w:ascii="IBM Plex Sans Arabic" w:hAnsi="IBM Plex Sans Arabic"/>
          <w:b w:val="0"/>
          <w:sz w:val="22"/>
        </w:rPr>
        <w:t>- A: جمهور مراكش فقط</w:t>
        <w:br/>
        <w:t>- B: جمهور مراكش + الدار البيضاء + الرباط</w:t>
      </w:r>
    </w:p>
    <w:p>
      <w:pPr>
        <w:bidi w:val="1"/>
        <w:spacing w:after="120" w:line="360" w:lineRule="auto"/>
        <w:jc w:val="right"/>
      </w:pPr>
      <w:r>
        <w:rPr>
          <w:rFonts w:ascii="IBM Plex Sans Arabic" w:hAnsi="IBM Plex Sans Arabic"/>
          <w:b w:val="0"/>
          <w:sz w:val="22"/>
        </w:rPr>
        <w:t>غالباً مدينة واحدة أرخص في البداية، لكن 3 مدن تعطيك وصول أكبر. اختبر.</w:t>
      </w:r>
    </w:p>
    <w:p>
      <w:pPr>
        <w:pStyle w:val="Heading3"/>
        <w:bidi w:val="1"/>
        <w:jc w:val="right"/>
      </w:pPr>
      <w:r>
        <w:rPr>
          <w:rFonts w:ascii="Cairo" w:hAnsi="Cairo"/>
          <w:b/>
          <w:color w:val="1A5C3A"/>
          <w:sz w:val="28"/>
        </w:rPr>
        <w:t>اختبار 5: اهتمام واحد vs اهتمامين</w:t>
      </w:r>
    </w:p>
    <w:p>
      <w:pPr>
        <w:bidi w:val="1"/>
        <w:spacing w:after="120" w:line="360" w:lineRule="auto"/>
        <w:jc w:val="right"/>
      </w:pPr>
      <w:r>
        <w:rPr>
          <w:rFonts w:ascii="IBM Plex Sans Arabic" w:hAnsi="IBM Plex Sans Arabic"/>
          <w:b w:val="0"/>
          <w:sz w:val="22"/>
        </w:rPr>
        <w:t>- A: اهتمام: حقائب فقط</w:t>
        <w:br/>
        <w:t>- B: اهتمام: حقائب + موضة</w:t>
      </w:r>
    </w:p>
    <w:p>
      <w:pPr>
        <w:pStyle w:val="Heading3"/>
        <w:bidi w:val="1"/>
        <w:jc w:val="right"/>
      </w:pPr>
      <w:r>
        <w:rPr>
          <w:rFonts w:ascii="Cairo" w:hAnsi="Cairo"/>
          <w:b/>
          <w:color w:val="1A5C3A"/>
          <w:sz w:val="28"/>
        </w:rPr>
        <w:t>كيف تقرأ نتائج اختبار A/B؟</w:t>
      </w:r>
    </w:p>
    <w:p>
      <w:pPr>
        <w:bidi w:val="1"/>
        <w:spacing w:after="120" w:line="360" w:lineRule="auto"/>
        <w:jc w:val="right"/>
      </w:pPr>
      <w:r>
        <w:rPr>
          <w:rFonts w:ascii="IBM Plex Sans Arabic" w:hAnsi="IBM Plex Sans Arabic"/>
          <w:b w:val="0"/>
          <w:sz w:val="22"/>
        </w:rPr>
        <w:t>| الإعلان | الميزانية | الرسائل | تكلفة الرسالة | الطلبات المؤكدة | تكلفة الطلب المؤكد |</w:t>
        <w:br/>
        <w:t>||--|||||</w:t>
        <w:br/>
        <w:t>| A: صورة بيضاء | 100 | 8 | 12.5 | 1 | 100 |</w:t>
        <w:br/>
        <w:t>| B: فيديو داخل حقيبة | 100 | 20 | 5 | 4 | 25 |</w:t>
      </w:r>
    </w:p>
    <w:p>
      <w:pPr>
        <w:bidi w:val="1"/>
        <w:spacing w:after="120" w:line="360" w:lineRule="auto"/>
        <w:jc w:val="right"/>
      </w:pPr>
      <w:r>
        <w:rPr>
          <w:rFonts w:ascii="IBM Plex Sans Arabic" w:hAnsi="IBM Plex Sans Arabic"/>
          <w:b w:val="0"/>
          <w:sz w:val="22"/>
        </w:rPr>
        <w:t>الفائز: B (تكلفة الرسالة أقل، تكلفة الطلب المؤكد أقل). استمر بـ B وأوقف A.</w:t>
      </w:r>
    </w:p>
    <w:p>
      <w:pPr>
        <w:bidi w:val="1"/>
        <w:spacing w:after="120" w:line="360" w:lineRule="auto"/>
        <w:jc w:val="right"/>
      </w:pPr>
      <w:r>
        <w:rPr>
          <w:rFonts w:ascii="IBM Plex Sans Arabic" w:hAnsi="IBM Plex Sans Arabic"/>
          <w:b w:val="0"/>
          <w:sz w:val="22"/>
        </w:rPr>
        <w:t>قاعدة: لا تحكم من يوم واحد، أعطِ كل إعلان 2-3 أيام على الأقل قبل الحكم، لأن فيسبوك يحتاج وقت ليتعلم.</w:t>
      </w:r>
    </w:p>
    <w:p>
      <w:pPr>
        <w:pStyle w:val="Heading3"/>
        <w:bidi w:val="1"/>
        <w:jc w:val="right"/>
      </w:pPr>
      <w:r>
        <w:rPr>
          <w:rFonts w:ascii="Cairo" w:hAnsi="Cairo"/>
          <w:b/>
          <w:color w:val="1A5C3A"/>
          <w:sz w:val="28"/>
        </w:rPr>
        <w:t>كيف تقلل تكلفة الإعلان تدريجياً؟ 5 تقنيات</w:t>
      </w:r>
    </w:p>
    <w:p>
      <w:pPr>
        <w:pStyle w:val="Heading3"/>
        <w:bidi w:val="1"/>
        <w:jc w:val="right"/>
      </w:pPr>
      <w:r>
        <w:rPr>
          <w:rFonts w:ascii="Cairo" w:hAnsi="Cairo"/>
          <w:b/>
          <w:color w:val="1A5C3A"/>
          <w:sz w:val="28"/>
        </w:rPr>
        <w:t>التقنية 1: تحسين الصورة</w:t>
      </w:r>
    </w:p>
    <w:p>
      <w:pPr>
        <w:bidi w:val="1"/>
        <w:spacing w:after="120" w:line="360" w:lineRule="auto"/>
        <w:jc w:val="right"/>
      </w:pPr>
      <w:r>
        <w:rPr>
          <w:rFonts w:ascii="IBM Plex Sans Arabic" w:hAnsi="IBM Plex Sans Arabic"/>
          <w:b w:val="0"/>
          <w:sz w:val="22"/>
        </w:rPr>
        <w:t>الصورة هي 80% من نجاح الإعلان.</w:t>
      </w:r>
    </w:p>
    <w:p>
      <w:pPr>
        <w:bidi w:val="1"/>
        <w:spacing w:after="120" w:line="360" w:lineRule="auto"/>
        <w:jc w:val="right"/>
      </w:pPr>
      <w:r>
        <w:rPr>
          <w:rFonts w:ascii="IBM Plex Sans Arabic" w:hAnsi="IBM Plex Sans Arabic"/>
          <w:b w:val="0"/>
          <w:sz w:val="22"/>
        </w:rPr>
        <w:t>- استعمل صوراً حقيقية بهاتفك، ليس مسروقة.</w:t>
        <w:br/>
        <w:t>- إضاءة جيدة بجانب نافذة.</w:t>
        <w:br/>
        <w:t>- أظهر المنتج وهو مستعمل، ليس فقط على خلفية بيضاء.</w:t>
        <w:br/>
        <w:t>- أضف نصاً كبيراً على الصورة: "99 درهماً" أو "توصيل مجاني".</w:t>
        <w:br/>
        <w:t>- جرب صور قبل/بعد.</w:t>
      </w:r>
    </w:p>
    <w:p>
      <w:pPr>
        <w:pStyle w:val="Heading3"/>
        <w:bidi w:val="1"/>
        <w:jc w:val="right"/>
      </w:pPr>
      <w:r>
        <w:rPr>
          <w:rFonts w:ascii="Cairo" w:hAnsi="Cairo"/>
          <w:b/>
          <w:color w:val="1A5C3A"/>
          <w:sz w:val="28"/>
        </w:rPr>
        <w:t>التقنية 2: تضييق الجمهور</w:t>
      </w:r>
    </w:p>
    <w:p>
      <w:pPr>
        <w:bidi w:val="1"/>
        <w:spacing w:after="120" w:line="360" w:lineRule="auto"/>
        <w:jc w:val="right"/>
      </w:pPr>
      <w:r>
        <w:rPr>
          <w:rFonts w:ascii="IBM Plex Sans Arabic" w:hAnsi="IBM Plex Sans Arabic"/>
          <w:b w:val="0"/>
          <w:sz w:val="22"/>
        </w:rPr>
        <w:t>جمهور واسع = تكلفة عالية، لأن فيسبوك يعرض إعلانك لناس غير مهتمة.</w:t>
      </w:r>
    </w:p>
    <w:p>
      <w:pPr>
        <w:bidi w:val="1"/>
        <w:spacing w:after="120" w:line="360" w:lineRule="auto"/>
        <w:jc w:val="right"/>
      </w:pPr>
      <w:r>
        <w:rPr>
          <w:rFonts w:ascii="IBM Plex Sans Arabic" w:hAnsi="IBM Plex Sans Arabic"/>
          <w:b w:val="0"/>
          <w:sz w:val="22"/>
        </w:rPr>
        <w:t>جمهور ضيق = تكلفة أقل، لأنك تستهدف مهتمين فقط.</w:t>
      </w:r>
    </w:p>
    <w:p>
      <w:pPr>
        <w:bidi w:val="1"/>
        <w:spacing w:after="120" w:line="360" w:lineRule="auto"/>
        <w:jc w:val="right"/>
      </w:pPr>
      <w:r>
        <w:rPr>
          <w:rFonts w:ascii="IBM Plex Sans Arabic" w:hAnsi="IBM Plex Sans Arabic"/>
          <w:b w:val="0"/>
          <w:sz w:val="22"/>
        </w:rPr>
        <w:t>- بدل المغرب كاملاً، اختر مدينتك + 25 كلم.</w:t>
        <w:br/>
        <w:t>- بدل سن 18-65، اختر 20-40.</w:t>
        <w:br/>
        <w:t>- بدل 10 اهتمامات، اختر اهتماماً واحداً دقيقاً: "حقائب" بدل "موضة، جمال، تسوق، حقائب، أحذية..."</w:t>
      </w:r>
    </w:p>
    <w:p>
      <w:pPr>
        <w:pStyle w:val="Heading3"/>
        <w:bidi w:val="1"/>
        <w:jc w:val="right"/>
      </w:pPr>
      <w:r>
        <w:rPr>
          <w:rFonts w:ascii="Cairo" w:hAnsi="Cairo"/>
          <w:b/>
          <w:color w:val="1A5C3A"/>
          <w:sz w:val="28"/>
        </w:rPr>
        <w:t>التقنية 3: تحسين النص - ابدأ بفائدة</w:t>
      </w:r>
    </w:p>
    <w:p>
      <w:pPr>
        <w:bidi w:val="1"/>
        <w:spacing w:after="120" w:line="360" w:lineRule="auto"/>
        <w:jc w:val="right"/>
      </w:pPr>
      <w:r>
        <w:rPr>
          <w:rFonts w:ascii="IBM Plex Sans Arabic" w:hAnsi="IBM Plex Sans Arabic"/>
          <w:b w:val="0"/>
          <w:sz w:val="22"/>
        </w:rPr>
        <w:t>النص الأول هو ما يظهر قبل "عرض المزيد". إذا لم يكن جذاباً، الناس لن تضغط "عرض المزيد".</w:t>
      </w:r>
    </w:p>
    <w:p>
      <w:pPr>
        <w:bidi w:val="1"/>
        <w:spacing w:after="120" w:line="360" w:lineRule="auto"/>
        <w:jc w:val="right"/>
      </w:pPr>
      <w:r>
        <w:rPr>
          <w:rFonts w:ascii="IBM Plex Sans Arabic" w:hAnsi="IBM Plex Sans Arabic"/>
          <w:b w:val="0"/>
          <w:sz w:val="22"/>
        </w:rPr>
        <w:t>- ❌ "متوفر منظم حقيبة، الثمن 99، للطلب راسلونا." (ممل)</w:t>
        <w:br/>
        <w:t>- ✅ "وداعاً للفوضى في حقيبتك كل صباح! منظم صغير يحل المشكلة في 10 ثوانٍ..." (فائدة + فضول)</w:t>
      </w:r>
    </w:p>
    <w:p>
      <w:pPr>
        <w:pStyle w:val="Heading3"/>
        <w:bidi w:val="1"/>
        <w:jc w:val="right"/>
      </w:pPr>
      <w:r>
        <w:rPr>
          <w:rFonts w:ascii="Cairo" w:hAnsi="Cairo"/>
          <w:b/>
          <w:color w:val="1A5C3A"/>
          <w:sz w:val="28"/>
        </w:rPr>
        <w:t>التقنية 4: استعمال فيديو بدل صورة</w:t>
      </w:r>
    </w:p>
    <w:p>
      <w:pPr>
        <w:bidi w:val="1"/>
        <w:spacing w:after="120" w:line="360" w:lineRule="auto"/>
        <w:jc w:val="right"/>
      </w:pPr>
      <w:r>
        <w:rPr>
          <w:rFonts w:ascii="IBM Plex Sans Arabic" w:hAnsi="IBM Plex Sans Arabic"/>
          <w:b w:val="0"/>
          <w:sz w:val="22"/>
        </w:rPr>
        <w:t>الفيديو غالباً أرخص من الصورة في فيسبوك وإنستغرام، لأنه يبقي الناس أطول وقت.</w:t>
      </w:r>
    </w:p>
    <w:p>
      <w:pPr>
        <w:bidi w:val="1"/>
        <w:spacing w:after="120" w:line="360" w:lineRule="auto"/>
        <w:jc w:val="right"/>
      </w:pPr>
      <w:r>
        <w:rPr>
          <w:rFonts w:ascii="IBM Plex Sans Arabic" w:hAnsi="IBM Plex Sans Arabic"/>
          <w:b w:val="0"/>
          <w:sz w:val="22"/>
        </w:rPr>
        <w:t>- فيديو 15-30 ثانية، حركة سريعة، نص كبير، دعوة واضحة.</w:t>
      </w:r>
    </w:p>
    <w:p>
      <w:pPr>
        <w:pStyle w:val="Heading3"/>
        <w:bidi w:val="1"/>
        <w:jc w:val="right"/>
      </w:pPr>
      <w:r>
        <w:rPr>
          <w:rFonts w:ascii="Cairo" w:hAnsi="Cairo"/>
          <w:b/>
          <w:color w:val="1A5C3A"/>
          <w:sz w:val="28"/>
        </w:rPr>
        <w:t>التقنية 5: إعادة استهداف (Retargeting) - لاحقاً</w:t>
      </w:r>
    </w:p>
    <w:p>
      <w:pPr>
        <w:bidi w:val="1"/>
        <w:spacing w:after="120" w:line="360" w:lineRule="auto"/>
        <w:jc w:val="right"/>
      </w:pPr>
      <w:r>
        <w:rPr>
          <w:rFonts w:ascii="IBM Plex Sans Arabic" w:hAnsi="IBM Plex Sans Arabic"/>
          <w:b w:val="0"/>
          <w:sz w:val="22"/>
        </w:rPr>
        <w:t>عندما يزور 100 شخص صفحتك أو يرسلون رسائل لكن لا يشترون، يمكنك إنشاء إعلان ثانٍ يظهر فقط لهؤلاء 100 شخص: "ما زلت تفكرين؟ بقي 3 قطع وردي فقط، خصم 10% اليوم."</w:t>
      </w:r>
    </w:p>
    <w:p>
      <w:pPr>
        <w:bidi w:val="1"/>
        <w:spacing w:after="120" w:line="360" w:lineRule="auto"/>
        <w:jc w:val="right"/>
      </w:pPr>
      <w:r>
        <w:rPr>
          <w:rFonts w:ascii="IBM Plex Sans Arabic" w:hAnsi="IBM Plex Sans Arabic"/>
          <w:b w:val="0"/>
          <w:sz w:val="22"/>
        </w:rPr>
        <w:t>إعادة الاستهداف أرخص وأكثر تحويلاً، لكنه متقدم، جربه بعد أول 50 رسالة.</w:t>
      </w:r>
    </w:p>
    <w:p>
      <w:pPr>
        <w:pStyle w:val="Heading3"/>
        <w:bidi w:val="1"/>
        <w:jc w:val="right"/>
      </w:pPr>
      <w:r>
        <w:rPr>
          <w:rFonts w:ascii="Cairo" w:hAnsi="Cairo"/>
          <w:b/>
          <w:color w:val="1A5C3A"/>
          <w:sz w:val="28"/>
        </w:rPr>
        <w:t>ميزانية إعلانات شهر كامل للمبتدئ - مثال 3,000 درهم</w:t>
      </w:r>
    </w:p>
    <w:p>
      <w:pPr>
        <w:bidi w:val="1"/>
        <w:spacing w:after="120" w:line="360" w:lineRule="auto"/>
        <w:jc w:val="right"/>
      </w:pPr>
      <w:r>
        <w:rPr>
          <w:rFonts w:ascii="IBM Plex Sans Arabic" w:hAnsi="IBM Plex Sans Arabic"/>
          <w:b w:val="0"/>
          <w:sz w:val="22"/>
        </w:rPr>
        <w:t>| الأسبوع | الميزانية | الهدف | ماذا تفعل؟ |</w:t>
        <w:br/>
        <w:t>||--|-||</w:t>
        <w:br/>
        <w:t>| الأسبوع 1 | 300 درهم (100/يوم ×3) | اختبار أولي | اختبر صورتين، تعرف تكلفة الرسالة |</w:t>
        <w:br/>
        <w:t>| الأسبوع 2 | 700 درهم (100/يوم ×7) | تحسين | استمر بالصورة الفائزة، حسن النص، اختبر جمهوراً ثانياً |</w:t>
        <w:br/>
        <w:t>| الأسبوع 3 | 1,000 درهم (150/يوم ×7 تقريباً) | توسيع | زد الميزانية 50%، اختبر مدينة ثانية |</w:t>
        <w:br/>
        <w:t>| الأسبوع 4 | 1,000 درهم | تثبيت | استمر بما ينجح، احسب صافي الربح الأسبوعي |</w:t>
      </w:r>
    </w:p>
    <w:p>
      <w:pPr>
        <w:bidi w:val="1"/>
        <w:spacing w:after="120" w:line="360" w:lineRule="auto"/>
        <w:jc w:val="right"/>
      </w:pPr>
      <w:r>
        <w:rPr>
          <w:rFonts w:ascii="IBM Plex Sans Arabic" w:hAnsi="IBM Plex Sans Arabic"/>
          <w:b w:val="0"/>
          <w:sz w:val="22"/>
        </w:rPr>
        <w:t>المجموع: 3,000 درهم/شهر.</w:t>
      </w:r>
    </w:p>
    <w:p>
      <w:pPr>
        <w:bidi w:val="1"/>
        <w:spacing w:after="120" w:line="360" w:lineRule="auto"/>
        <w:jc w:val="right"/>
      </w:pPr>
      <w:r>
        <w:rPr>
          <w:rFonts w:ascii="IBM Plex Sans Arabic" w:hAnsi="IBM Plex Sans Arabic"/>
          <w:b w:val="0"/>
          <w:sz w:val="22"/>
        </w:rPr>
        <w:t>إذا صافي ربحك 30 درهماً/قطعة وبعت 100 قطعة = 3,000 ربح، تغطي الإعلانات. إذا بعت أكثر، تربح.</w:t>
      </w:r>
    </w:p>
    <w:p>
      <w:pPr>
        <w:bidi w:val="1"/>
        <w:spacing w:after="120" w:line="360" w:lineRule="auto"/>
        <w:jc w:val="right"/>
      </w:pPr>
      <w:r>
        <w:rPr>
          <w:rFonts w:ascii="IBM Plex Sans Arabic" w:hAnsi="IBM Plex Sans Arabic"/>
          <w:b w:val="0"/>
          <w:sz w:val="22"/>
        </w:rPr>
        <w:t>مهم: لا تشغل إعلانات 3,000 درهم في أول أسبوع وأنت مبتدئ. ابدأ صغيراً 300، تعلم، ثم زد.</w:t>
      </w:r>
    </w:p>
    <w:p>
      <w:pPr>
        <w:pStyle w:val="Heading2"/>
        <w:bidi w:val="1"/>
        <w:jc w:val="right"/>
      </w:pPr>
      <w:r>
        <w:rPr>
          <w:rFonts w:ascii="Cairo" w:hAnsi="Cairo"/>
          <w:b/>
          <w:color w:val="1A5C3A"/>
          <w:sz w:val="28"/>
        </w:rPr>
        <w:t>الفصل 42 مكرر: تيك توك وإنستغرام ريلز - خطة 14 يوماً للانتشار</w:t>
      </w:r>
    </w:p>
    <w:p>
      <w:pPr>
        <w:pStyle w:val="Heading3"/>
        <w:bidi w:val="1"/>
        <w:jc w:val="right"/>
      </w:pPr>
      <w:r>
        <w:rPr>
          <w:rFonts w:ascii="Cairo" w:hAnsi="Cairo"/>
          <w:b/>
          <w:color w:val="1A5C3A"/>
          <w:sz w:val="28"/>
        </w:rPr>
        <w:t>لماذا تيك توك مهم في المغرب؟</w:t>
      </w:r>
    </w:p>
    <w:p>
      <w:pPr>
        <w:bidi w:val="1"/>
        <w:spacing w:after="120" w:line="360" w:lineRule="auto"/>
        <w:jc w:val="right"/>
      </w:pPr>
      <w:r>
        <w:rPr>
          <w:rFonts w:ascii="IBM Plex Sans Arabic" w:hAnsi="IBM Plex Sans Arabic"/>
          <w:b w:val="0"/>
          <w:sz w:val="22"/>
        </w:rPr>
        <w:t>لأن تيك توك مجاني وينتشر بسرعة. فيديو واحد قد يراه 10,000 شخص بدون إعلانات، بينما فيسبوك بدون إعلانات قد يراه 100 فقط.</w:t>
      </w:r>
    </w:p>
    <w:p>
      <w:pPr>
        <w:pStyle w:val="Heading3"/>
        <w:bidi w:val="1"/>
        <w:jc w:val="right"/>
      </w:pPr>
      <w:r>
        <w:rPr>
          <w:rFonts w:ascii="Cairo" w:hAnsi="Cairo"/>
          <w:b/>
          <w:color w:val="1A5C3A"/>
          <w:sz w:val="28"/>
        </w:rPr>
        <w:t>خطة 14 يوماً - فيديو كل يوم</w:t>
      </w:r>
    </w:p>
    <w:p>
      <w:pPr>
        <w:bidi w:val="1"/>
        <w:spacing w:after="120" w:line="360" w:lineRule="auto"/>
        <w:jc w:val="right"/>
      </w:pPr>
      <w:r>
        <w:rPr>
          <w:rFonts w:ascii="IBM Plex Sans Arabic" w:hAnsi="IBM Plex Sans Arabic"/>
          <w:b w:val="0"/>
          <w:sz w:val="22"/>
        </w:rPr>
        <w:t>| اليوم | فكرة الفيديو | الخطاف (أول 3 ثوانٍ) | المحتوى (3-20 ث) | الدعوة (20-30 ث) |</w:t>
        <w:br/>
        <w:t>|-|--|-|||</w:t>
        <w:br/>
        <w:t>| 1 | قبل/بعد | "حقيبتك فوضى؟ شوفي الحل في 10 ثوانٍ!" | فوضى vs منظمة | "أي لون تفضلين؟" |</w:t>
        <w:br/>
        <w:t>| 2 | طريقة استعمال | "كيف أنظم حقيبتي في دقيقة؟" | تضعين الأشياء في المنظم بسرعة | "الطلب في البايو" |</w:t>
        <w:br/>
        <w:t>| 3 | 3 أخطاء | "3 أخطاء تجعل حقيبتك فوضى!" | تشرح الأخطاء بسرعة | "تابعيني لنصائح أكثر" |</w:t>
        <w:br/>
        <w:t>| 4 | رأي زبونة | "زبونتي فاطمة تقول رأيها..." | فيديو زبونة (بإذنها) | "شكراً فاطمة!" |</w:t>
        <w:br/>
        <w:t>| 5 | وراء الكواليس | "كيف أغلف طلباتكم؟" | تغليف طلب | "شكراً لثقتكم!" |</w:t>
        <w:br/>
        <w:t>| 6 | مقارنة رخيص vs جيد | "الفرق بين منظم 50 درهم و99..." | تظهر الفرق في القماش | "الجودة تفرق" |</w:t>
        <w:br/>
        <w:t>| 7 | ماذا في حقيبتي؟ | "ماذا في حقيبتي اليوم؟" | تخرجين الأشياء من المنظم | "ماذا في حقيبتك؟" |</w:t>
        <w:br/>
        <w:t>| 8 | تحدي | "تحدي 7 أيام حقيبة منظمة" | يوم 1 من التحدي | "تابعي التحدي" |</w:t>
        <w:br/>
        <w:t>| 9 | 5 استعمالات | "5 استعمالات لمنظم الحقيبة..." | استعمالات مختلفة: سفر، مكياج... | "أي استعمال أعجبك؟" |</w:t>
        <w:br/>
        <w:t>| 10 | قصة فشل | "عندما اشتريت منظم رخيص..." | تحكي قصة فشل مضحكة | "تعلمت الدرس" |</w:t>
        <w:br/>
        <w:t>| 11 | عرض محدود | "بقي 5 قطع وردي فقط!" | تظهر العدد المتبقي | "أسرعي قبل النفاد" |</w:t>
        <w:br/>
        <w:t>| 12 | سؤال | "ما لونك المفضل؟" | تظهر 3 ألوان | "قولي لي في التعليقات" |</w:t>
        <w:br/>
        <w:t>| 13 | نصيحة سريعة | "نصيحة لتنظيم حقيبة السفر..." | نصيحة 20 ثانية | "احفظي الفيديو" |</w:t>
        <w:br/>
        <w:t>| 14 | شكر + عرض جديد | "شكراً لـ 100 متابع! عرض خاص..." | تشكرين وتعلنين عرضاً | "خصم 20% اليوم" |</w:t>
      </w:r>
    </w:p>
    <w:p>
      <w:pPr>
        <w:bidi w:val="1"/>
        <w:spacing w:after="120" w:line="360" w:lineRule="auto"/>
        <w:jc w:val="right"/>
      </w:pPr>
      <w:r>
        <w:rPr>
          <w:rFonts w:ascii="IBM Plex Sans Arabic" w:hAnsi="IBM Plex Sans Arabic"/>
          <w:b w:val="0"/>
          <w:sz w:val="22"/>
        </w:rPr>
        <w:t>نصائح لكل فيديو:</w:t>
      </w:r>
    </w:p>
    <w:p>
      <w:pPr>
        <w:bidi w:val="1"/>
        <w:spacing w:after="120" w:line="360" w:lineRule="auto"/>
        <w:jc w:val="right"/>
      </w:pPr>
      <w:r>
        <w:rPr>
          <w:rFonts w:ascii="IBM Plex Sans Arabic" w:hAnsi="IBM Plex Sans Arabic"/>
          <w:b w:val="0"/>
          <w:sz w:val="22"/>
        </w:rPr>
        <w:t>- صور عمودي 9:16</w:t>
        <w:br/>
        <w:t>- إضاءة بجانب نافذة</w:t>
        <w:br/>
        <w:t>- نص كبير على الفيديو (لأن 80% يشاهدون بدون صوت)</w:t>
        <w:br/>
        <w:t>- موسيقى رائجة لكن هادئة</w:t>
        <w:br/>
        <w:t>- هاشتاغات 3-5 فقط: #تنظيم_الحقيبة #منتجات_مغربية #مراكش</w:t>
        <w:br/>
        <w:t>- انشر في نفس الوقت كل يوم (مثلاً 19:00)</w:t>
        <w:br/>
        <w:t>- رد على كل تعليق في أول ساعة (يزيد الانتشار)</w:t>
      </w:r>
    </w:p>
    <w:p>
      <w:pPr>
        <w:pStyle w:val="Heading3"/>
        <w:bidi w:val="1"/>
        <w:jc w:val="right"/>
      </w:pPr>
      <w:r>
        <w:rPr>
          <w:rFonts w:ascii="Cairo" w:hAnsi="Cairo"/>
          <w:b/>
          <w:color w:val="1A5C3A"/>
          <w:sz w:val="28"/>
        </w:rPr>
        <w:t>كيف تعرف أن فيديو ناجح؟</w:t>
      </w:r>
    </w:p>
    <w:p>
      <w:pPr>
        <w:bidi w:val="1"/>
        <w:spacing w:after="120" w:line="360" w:lineRule="auto"/>
        <w:jc w:val="right"/>
      </w:pPr>
      <w:r>
        <w:rPr>
          <w:rFonts w:ascii="IBM Plex Sans Arabic" w:hAnsi="IBM Plex Sans Arabic"/>
          <w:b w:val="0"/>
          <w:sz w:val="22"/>
        </w:rPr>
        <w:t>- مشاهدات أكثر من متابعيك ×10 (مثلاً: لديك 100 متابع، فيديو 1,000 مشاهدة = ناجح)</w:t>
        <w:br/>
        <w:t>- تعليقات تسأل "بشحال؟ فين؟"</w:t>
        <w:br/>
        <w:t>- حفظ ومشاركة أكثر من إعجاب</w:t>
      </w:r>
    </w:p>
    <w:p>
      <w:pPr>
        <w:bidi w:val="1"/>
        <w:spacing w:after="120" w:line="360" w:lineRule="auto"/>
        <w:jc w:val="right"/>
      </w:pPr>
      <w:r>
        <w:rPr>
          <w:rFonts w:ascii="IBM Plex Sans Arabic" w:hAnsi="IBM Plex Sans Arabic"/>
          <w:b w:val="0"/>
          <w:sz w:val="22"/>
        </w:rPr>
        <w:t>إذا فيديو فشل (100 مشاهدة فقط)، لا تحزن، انشر التالي. تيك توك يحتاج استمرارية، فيديو واحد قد ينتشر بعد 10 فيديوهات فاشلة.</w:t>
      </w:r>
    </w:p>
    <w:p>
      <w:pPr>
        <w:pStyle w:val="Heading2"/>
        <w:bidi w:val="1"/>
        <w:jc w:val="right"/>
      </w:pPr>
      <w:r>
        <w:rPr>
          <w:rFonts w:ascii="Cairo" w:hAnsi="Cairo"/>
          <w:b/>
          <w:color w:val="1A5C3A"/>
          <w:sz w:val="28"/>
        </w:rPr>
        <w:t>الفصل 43 مكرر: واتساب للأعمال المتقدم - أتمتة وتصنيف</w:t>
      </w:r>
    </w:p>
    <w:p>
      <w:pPr>
        <w:pStyle w:val="Heading3"/>
        <w:bidi w:val="1"/>
        <w:jc w:val="right"/>
      </w:pPr>
      <w:r>
        <w:rPr>
          <w:rFonts w:ascii="Cairo" w:hAnsi="Cairo"/>
          <w:b/>
          <w:color w:val="1A5C3A"/>
          <w:sz w:val="28"/>
        </w:rPr>
        <w:t>كيف تنظم 50 محادثة يومياً بدون أن تنسى؟</w:t>
      </w:r>
    </w:p>
    <w:p>
      <w:pPr>
        <w:bidi w:val="1"/>
        <w:spacing w:after="120" w:line="360" w:lineRule="auto"/>
        <w:jc w:val="right"/>
      </w:pPr>
      <w:r>
        <w:rPr>
          <w:rFonts w:ascii="IBM Plex Sans Arabic" w:hAnsi="IBM Plex Sans Arabic"/>
          <w:b w:val="0"/>
          <w:sz w:val="22"/>
        </w:rPr>
        <w:t>عندما تصل إلى 20-50 رسالة يومياً، لا تستطيع تذكر كل زبون. تحتاج نظام.</w:t>
      </w:r>
    </w:p>
    <w:p>
      <w:pPr>
        <w:pStyle w:val="Heading3"/>
        <w:bidi w:val="1"/>
        <w:jc w:val="right"/>
      </w:pPr>
      <w:r>
        <w:rPr>
          <w:rFonts w:ascii="Cairo" w:hAnsi="Cairo"/>
          <w:b/>
          <w:color w:val="1A5C3A"/>
          <w:sz w:val="28"/>
        </w:rPr>
        <w:t>نظام القوائم (Labels) المتقدم</w:t>
      </w:r>
    </w:p>
    <w:p>
      <w:pPr>
        <w:bidi w:val="1"/>
        <w:spacing w:after="120" w:line="360" w:lineRule="auto"/>
        <w:jc w:val="right"/>
      </w:pPr>
      <w:r>
        <w:rPr>
          <w:rFonts w:ascii="IBM Plex Sans Arabic" w:hAnsi="IBM Plex Sans Arabic"/>
          <w:b w:val="0"/>
          <w:sz w:val="22"/>
        </w:rPr>
        <w:t>صنف كل محادثة:</w:t>
      </w:r>
    </w:p>
    <w:p>
      <w:pPr>
        <w:bidi w:val="1"/>
        <w:spacing w:after="120" w:line="360" w:lineRule="auto"/>
        <w:jc w:val="right"/>
      </w:pPr>
      <w:r>
        <w:rPr>
          <w:rFonts w:ascii="IBM Plex Sans Arabic" w:hAnsi="IBM Plex Sans Arabic"/>
          <w:b w:val="0"/>
          <w:sz w:val="22"/>
        </w:rPr>
        <w:t>- 🔴 أحمر: طلب جديد (لم ترد بعد)</w:t>
        <w:br/>
        <w:t>- 🟡 أصفر: قيد التأكيد (رددت، تنتظر تأكيد هاتف)</w:t>
        <w:br/>
        <w:t>- 🟢 أخضر: تم التأكيد (مؤكد، سترسل)</w:t>
        <w:br/>
        <w:t>- 🔵 أزرق: تم الإرسال (أرسلت لشركة توصيل)</w:t>
        <w:br/>
        <w:t>- ✅ أخضر غامق: تم التسليم (سلم ودفع)</w:t>
        <w:br/>
        <w:t>- ⚫ رمادي: مرتجع</w:t>
        <w:br/>
        <w:t>- 🟣 بنفسجي: زبون دائم (اشترى مرتين+)</w:t>
      </w:r>
    </w:p>
    <w:p>
      <w:pPr>
        <w:bidi w:val="1"/>
        <w:spacing w:after="120" w:line="360" w:lineRule="auto"/>
        <w:jc w:val="right"/>
      </w:pPr>
      <w:r>
        <w:rPr>
          <w:rFonts w:ascii="IBM Plex Sans Arabic" w:hAnsi="IBM Plex Sans Arabic"/>
          <w:b w:val="0"/>
          <w:sz w:val="22"/>
        </w:rPr>
        <w:t>كل صباح، افتح واتساب، انظر القوائم:</w:t>
      </w:r>
    </w:p>
    <w:p>
      <w:pPr>
        <w:bidi w:val="1"/>
        <w:spacing w:after="120" w:line="360" w:lineRule="auto"/>
        <w:jc w:val="right"/>
      </w:pPr>
      <w:r>
        <w:rPr>
          <w:rFonts w:ascii="IBM Plex Sans Arabic" w:hAnsi="IBM Plex Sans Arabic"/>
          <w:b w:val="0"/>
          <w:sz w:val="22"/>
        </w:rPr>
        <w:t>- ابدأ بالأحمر (طلبات جديدة) → رد عليها أولاً.</w:t>
        <w:br/>
        <w:t>- ثم الأصفر (قيد التأكيد) → اتصل للتأكيد.</w:t>
        <w:br/>
        <w:t>- ثم الأزرق (تم الإرسال) → تابع التسليم.</w:t>
      </w:r>
    </w:p>
    <w:p>
      <w:pPr>
        <w:pStyle w:val="Heading3"/>
        <w:bidi w:val="1"/>
        <w:jc w:val="right"/>
      </w:pPr>
      <w:r>
        <w:rPr>
          <w:rFonts w:ascii="Cairo" w:hAnsi="Cairo"/>
          <w:b/>
          <w:color w:val="1A5C3A"/>
          <w:sz w:val="28"/>
        </w:rPr>
        <w:t>الردود السريعة المتقدمة - 10 ردود جاهزة</w:t>
      </w:r>
    </w:p>
    <w:p>
      <w:pPr>
        <w:bidi w:val="1"/>
        <w:spacing w:after="120" w:line="360" w:lineRule="auto"/>
        <w:jc w:val="right"/>
      </w:pPr>
      <w:r>
        <w:rPr>
          <w:rFonts w:ascii="IBM Plex Sans Arabic" w:hAnsi="IBM Plex Sans Arabic"/>
          <w:b w:val="0"/>
          <w:sz w:val="22"/>
        </w:rPr>
        <w:t>احفظ 10 ردود، ليس 3 فقط:</w:t>
      </w:r>
    </w:p>
    <w:p>
      <w:pPr>
        <w:bidi w:val="1"/>
        <w:spacing w:after="120" w:line="360" w:lineRule="auto"/>
        <w:jc w:val="right"/>
      </w:pPr>
      <w:r>
        <w:rPr>
          <w:rFonts w:ascii="IBM Plex Sans Arabic" w:hAnsi="IBM Plex Sans Arabic"/>
          <w:b w:val="0"/>
          <w:sz w:val="22"/>
        </w:rPr>
        <w:t>1. /ترحيب: "مرحباً! شكراً لتواصلك مع [اسم مشروعك]، كيف أساعدك؟"</w:t>
        <w:br/>
        <w:t>2. /سعر: "ثمن [المنتج] [الثمن]، والتوصيل [مجاني/25 درهماً]، متوفر بـ [الألوان]، أي لون تفضلين؟ [صور]"</w:t>
        <w:br/>
        <w:t>3. /مقاس: "المقاس [المقاس]، مناسب لـ [الاستعمال]، هل تريدين رؤية فيديو للمقاس؟"</w:t>
        <w:br/>
        <w:t>4. /توصيل: "التوصيل لجميع المدن عبر [شركة]، داخل [مدينتك] غداً، خارجها 2-3 أيام، الدفع عند الاستلام."</w:t>
        <w:br/>
        <w:t>5. /تأكيد: "شكراً لتأكيد طلبك [المنتج] بثمن [الثمن]، التوصيل [اليوم]، العنوان [العنوان] صحيح؟"</w:t>
        <w:br/>
        <w:t>6. /تتبع: "تم إرسال طلبك، رقم التتبع [الرقم]، سيصل [اليوم]، سأرسل لك رسالة قبل التوصيل."</w:t>
        <w:br/>
        <w:t>7. /شكر: "شكراً لشرائك! نتمنى أن يعجبك المنتج، إذا أعجبك شاركينا رأيك، وإذا هناك أي مشكلة نحن هنا."</w:t>
        <w:br/>
        <w:t>8. /إحالة: "سعيد أن المنتج أعجبك! هل تعرفين صديقة قد تحتاج مثله؟ إذا جاءت عن طريقك، لك خصم 20% في الطلب القادم."</w:t>
        <w:br/>
        <w:t>9. /عرض: "وصلت ألوان جديدة، خصم 20% للزبائن القدامى هذا الأسبوع، إذا مهتمة أرسلي كلمة ألوان."</w:t>
        <w:br/>
        <w:t>10. /اعتذار: "أعتذر عن التأخير بسبب [السبب]، سيصل [الموعد الجديد]، سأضيف لك هدية صغيرة اعتذاراً."</w:t>
      </w:r>
    </w:p>
    <w:p>
      <w:pPr>
        <w:pStyle w:val="Heading3"/>
        <w:bidi w:val="1"/>
        <w:jc w:val="right"/>
      </w:pPr>
      <w:r>
        <w:rPr>
          <w:rFonts w:ascii="Cairo" w:hAnsi="Cairo"/>
          <w:b/>
          <w:color w:val="1A5C3A"/>
          <w:sz w:val="28"/>
        </w:rPr>
        <w:t>رسائل تلقائية ذكية</w:t>
      </w:r>
    </w:p>
    <w:p>
      <w:pPr>
        <w:bidi w:val="1"/>
        <w:spacing w:after="120" w:line="360" w:lineRule="auto"/>
        <w:jc w:val="right"/>
      </w:pPr>
      <w:r>
        <w:rPr>
          <w:rFonts w:ascii="IBM Plex Sans Arabic" w:hAnsi="IBM Plex Sans Arabic"/>
          <w:b w:val="0"/>
          <w:sz w:val="22"/>
        </w:rPr>
        <w:t>- ترحيب: "مرحباً! شكراً لتواصلك، سنرد عليك خلال 15 دقيقة خلال ساعات العمل 9-21."</w:t>
        <w:br/>
        <w:t>- خارج العمل: "مرحباً، نحن مغلقون الآن، سنرد عليك غداً 9 صباحاً، شكراً لصبرك."</w:t>
        <w:br/>
        <w:t>- بعد التسليم بيوم: يمكنك إعداد رسالة تذكير يدوياً: "هل وصلك المنتج؟"</w:t>
      </w:r>
    </w:p>
    <w:p>
      <w:pPr>
        <w:pStyle w:val="Heading3"/>
        <w:bidi w:val="1"/>
        <w:jc w:val="right"/>
      </w:pPr>
      <w:r>
        <w:rPr>
          <w:rFonts w:ascii="Cairo" w:hAnsi="Cairo"/>
          <w:b/>
          <w:color w:val="1A5C3A"/>
          <w:sz w:val="28"/>
        </w:rPr>
        <w:t>كيف تربط فيسبوك + إنستغرام + واتساب معاً؟</w:t>
      </w:r>
    </w:p>
    <w:p>
      <w:pPr>
        <w:bidi w:val="1"/>
        <w:spacing w:after="120" w:line="360" w:lineRule="auto"/>
        <w:jc w:val="right"/>
      </w:pPr>
      <w:r>
        <w:rPr>
          <w:rFonts w:ascii="IBM Plex Sans Arabic" w:hAnsi="IBM Plex Sans Arabic"/>
          <w:b w:val="0"/>
          <w:sz w:val="22"/>
        </w:rPr>
        <w:t>1. فيسبوك وإنستغرام مربوطان: عندما تنشر في إنستغرام، انشر تلقائياً في فيسبوك (الإعدادات → مشاركة).</w:t>
        <w:br/>
        <w:t>2. زر واتساب في فيسبوك وإنستغرام: في صفحة فيسبوك → إضافة زر → واتساب. في إنستغرام → تعديل الملف → إضافة رابط واتساب wa.me/2126...</w:t>
        <w:br/>
        <w:t>3. كتالوج واتساب مربوط بإنستغرام: يمكنك ربط كتالوج واتساب بمتجر فيسبوك وإنستغرام (متقدم، لاحقاً).</w:t>
      </w:r>
    </w:p>
    <w:p>
      <w:pPr>
        <w:bidi w:val="1"/>
        <w:spacing w:after="120" w:line="360" w:lineRule="auto"/>
        <w:jc w:val="right"/>
      </w:pPr>
      <w:r>
        <w:rPr>
          <w:rFonts w:ascii="IBM Plex Sans Arabic" w:hAnsi="IBM Plex Sans Arabic"/>
          <w:b w:val="0"/>
          <w:sz w:val="22"/>
        </w:rPr>
        <w:t>الهدف: الزبون يراك في تيك توك، يدخل إنستغرام، يضغط واتساب، يطلب. رحلة واحدة.</w:t>
      </w:r>
    </w:p>
    <w:p>
      <w:pPr>
        <w:pStyle w:val="Heading2"/>
        <w:bidi w:val="1"/>
        <w:jc w:val="right"/>
      </w:pPr>
      <w:r>
        <w:rPr>
          <w:rFonts w:ascii="Cairo" w:hAnsi="Cairo"/>
          <w:b/>
          <w:color w:val="1A5C3A"/>
          <w:sz w:val="28"/>
        </w:rPr>
        <w:t>الفصل 44 مكرر: كيف تتعامل مع الاعتراضات؟ 7 اعتراضات شائعة وردودها</w:t>
      </w:r>
    </w:p>
    <w:p>
      <w:pPr>
        <w:bidi w:val="1"/>
        <w:spacing w:after="120" w:line="360" w:lineRule="auto"/>
        <w:jc w:val="right"/>
      </w:pPr>
      <w:r>
        <w:rPr>
          <w:rFonts w:ascii="IBM Plex Sans Arabic" w:hAnsi="IBM Plex Sans Arabic"/>
          <w:b w:val="0"/>
          <w:sz w:val="22"/>
        </w:rPr>
        <w:t>الاعتراض هو سبب يمنع الزبون من الشراء. إذا عرفت كيف ترد، ستحول 50% من الاعتراضات إلى مبيعات.</w:t>
      </w:r>
    </w:p>
    <w:p>
      <w:pPr>
        <w:pStyle w:val="Heading3"/>
        <w:bidi w:val="1"/>
        <w:jc w:val="right"/>
      </w:pPr>
      <w:r>
        <w:rPr>
          <w:rFonts w:ascii="Cairo" w:hAnsi="Cairo"/>
          <w:b/>
          <w:color w:val="1A5C3A"/>
          <w:sz w:val="28"/>
        </w:rPr>
        <w:t>الاعتراض 1: "غالٍ"</w:t>
      </w:r>
    </w:p>
    <w:p>
      <w:pPr>
        <w:bidi w:val="1"/>
        <w:spacing w:after="120" w:line="360" w:lineRule="auto"/>
        <w:jc w:val="right"/>
      </w:pPr>
      <w:r>
        <w:rPr>
          <w:rFonts w:ascii="IBM Plex Sans Arabic" w:hAnsi="IBM Plex Sans Arabic"/>
          <w:b w:val="0"/>
          <w:sz w:val="22"/>
        </w:rPr>
        <w:t>الرد: "أفهمك، السعر مهم. هذا المنتج قماشه متين يدوم سنة، المنظم الرخيص 50 درهماً يتمزق بعد شهر، ستشتري 3 مرات = 150، ستدفع أكثر. هذا يدوم ويوفر. وإذا أردت، يمكنني إضافة توصيل مجاني + هدية صغيرة. ما رأيك؟"</w:t>
      </w:r>
    </w:p>
    <w:p>
      <w:pPr>
        <w:bidi w:val="1"/>
        <w:spacing w:after="120" w:line="360" w:lineRule="auto"/>
        <w:jc w:val="right"/>
      </w:pPr>
      <w:r>
        <w:rPr>
          <w:rFonts w:ascii="IBM Plex Sans Arabic" w:hAnsi="IBM Plex Sans Arabic"/>
          <w:b w:val="0"/>
          <w:sz w:val="22"/>
        </w:rPr>
        <w:t>لا تخفض مباشرة، أضف قيمة ووضح الجودة.</w:t>
      </w:r>
    </w:p>
    <w:p>
      <w:pPr>
        <w:pStyle w:val="Heading3"/>
        <w:bidi w:val="1"/>
        <w:jc w:val="right"/>
      </w:pPr>
      <w:r>
        <w:rPr>
          <w:rFonts w:ascii="Cairo" w:hAnsi="Cairo"/>
          <w:b/>
          <w:color w:val="1A5C3A"/>
          <w:sz w:val="28"/>
        </w:rPr>
        <w:t>الاعتراض 2: "سأفكر"</w:t>
      </w:r>
    </w:p>
    <w:p>
      <w:pPr>
        <w:bidi w:val="1"/>
        <w:spacing w:after="120" w:line="360" w:lineRule="auto"/>
        <w:jc w:val="right"/>
      </w:pPr>
      <w:r>
        <w:rPr>
          <w:rFonts w:ascii="IBM Plex Sans Arabic" w:hAnsi="IBM Plex Sans Arabic"/>
          <w:b w:val="0"/>
          <w:sz w:val="22"/>
        </w:rPr>
        <w:t>الرد: "بالطبع، خذي وقتك. فقط للعلم، بقي 3 قطع وردي فقط اليوم، والعرض المجاني ينتهي اليوم. إذا أردت أحجزه لك بدون التزام حتى تفكري؟"</w:t>
      </w:r>
    </w:p>
    <w:p>
      <w:pPr>
        <w:bidi w:val="1"/>
        <w:spacing w:after="120" w:line="360" w:lineRule="auto"/>
        <w:jc w:val="right"/>
      </w:pPr>
      <w:r>
        <w:rPr>
          <w:rFonts w:ascii="IBM Plex Sans Arabic" w:hAnsi="IBM Plex Sans Arabic"/>
          <w:b w:val="0"/>
          <w:sz w:val="22"/>
        </w:rPr>
        <w:t>تخلق استعجالاً لطيفاً بدون ضغط.</w:t>
      </w:r>
    </w:p>
    <w:p>
      <w:pPr>
        <w:pStyle w:val="Heading3"/>
        <w:bidi w:val="1"/>
        <w:jc w:val="right"/>
      </w:pPr>
      <w:r>
        <w:rPr>
          <w:rFonts w:ascii="Cairo" w:hAnsi="Cairo"/>
          <w:b/>
          <w:color w:val="1A5C3A"/>
          <w:sz w:val="28"/>
        </w:rPr>
        <w:t>الاعتراض 3: "عند فلان أرخص"</w:t>
      </w:r>
    </w:p>
    <w:p>
      <w:pPr>
        <w:bidi w:val="1"/>
        <w:spacing w:after="120" w:line="360" w:lineRule="auto"/>
        <w:jc w:val="right"/>
      </w:pPr>
      <w:r>
        <w:rPr>
          <w:rFonts w:ascii="IBM Plex Sans Arabic" w:hAnsi="IBM Plex Sans Arabic"/>
          <w:b w:val="0"/>
          <w:sz w:val="22"/>
        </w:rPr>
        <w:t>الرد: "نعم، هناك أرخص، لكن هل جربت جودته؟ هذا المنظم قماشه متين وضمان 7 أيام وتغليف جميل وتوصيل غداً، المنظم الرخيص توصيله 4 أيام وتغليف كيس. كثير من زبوناتي جربن الرخيص ثم رجعن لهذا. إذا أردت، أرسل لك فيديو للجودة."</w:t>
      </w:r>
    </w:p>
    <w:p>
      <w:pPr>
        <w:bidi w:val="1"/>
        <w:spacing w:after="120" w:line="360" w:lineRule="auto"/>
        <w:jc w:val="right"/>
      </w:pPr>
      <w:r>
        <w:rPr>
          <w:rFonts w:ascii="IBM Plex Sans Arabic" w:hAnsi="IBM Plex Sans Arabic"/>
          <w:b w:val="0"/>
          <w:sz w:val="22"/>
        </w:rPr>
        <w:t>توضح القيمة، لا تدخل حرب أسعار.</w:t>
      </w:r>
    </w:p>
    <w:p>
      <w:pPr>
        <w:pStyle w:val="Heading3"/>
        <w:bidi w:val="1"/>
        <w:jc w:val="right"/>
      </w:pPr>
      <w:r>
        <w:rPr>
          <w:rFonts w:ascii="Cairo" w:hAnsi="Cairo"/>
          <w:b/>
          <w:color w:val="1A5C3A"/>
          <w:sz w:val="28"/>
        </w:rPr>
        <w:t>الاعتراض 4: "لا أحتاجه الآن"</w:t>
      </w:r>
    </w:p>
    <w:p>
      <w:pPr>
        <w:bidi w:val="1"/>
        <w:spacing w:after="120" w:line="360" w:lineRule="auto"/>
        <w:jc w:val="right"/>
      </w:pPr>
      <w:r>
        <w:rPr>
          <w:rFonts w:ascii="IBM Plex Sans Arabic" w:hAnsi="IBM Plex Sans Arabic"/>
          <w:b w:val="0"/>
          <w:sz w:val="22"/>
        </w:rPr>
        <w:t>الرد: "أفهمك. فقط سؤال: متى تحتاجينه؟ إذا للسفر قريباً، الألوان الجميلة تنفد بسرعة في الصيف. إذا أردت أحجزه لك وتدفعين عند الحاجة؟"</w:t>
      </w:r>
    </w:p>
    <w:p>
      <w:pPr>
        <w:pStyle w:val="Heading3"/>
        <w:bidi w:val="1"/>
        <w:jc w:val="right"/>
      </w:pPr>
      <w:r>
        <w:rPr>
          <w:rFonts w:ascii="Cairo" w:hAnsi="Cairo"/>
          <w:b/>
          <w:color w:val="1A5C3A"/>
          <w:sz w:val="28"/>
        </w:rPr>
        <w:t>الاعتراض 5: "أخاف أن لا يكون مثل الصورة"</w:t>
      </w:r>
    </w:p>
    <w:p>
      <w:pPr>
        <w:bidi w:val="1"/>
        <w:spacing w:after="120" w:line="360" w:lineRule="auto"/>
        <w:jc w:val="right"/>
      </w:pPr>
      <w:r>
        <w:rPr>
          <w:rFonts w:ascii="IBM Plex Sans Arabic" w:hAnsi="IBM Plex Sans Arabic"/>
          <w:b w:val="0"/>
          <w:sz w:val="22"/>
        </w:rPr>
        <w:t>الرد: "أفهم خوفك، كثير من الناس خافوا قبلك. لهذا أصور المنتج بهاتفي فيديو حقيقي، وليس صور إنترنت، وهناك ضمان 7 أيام إذا لم يعجبك يمكنك إرجاعه، والدفع عند الاستلام يعني ترين المنتج قبل الدفع. هل أرسل لك فيديو حقيقي الآن؟"</w:t>
      </w:r>
    </w:p>
    <w:p>
      <w:pPr>
        <w:bidi w:val="1"/>
        <w:spacing w:after="120" w:line="360" w:lineRule="auto"/>
        <w:jc w:val="right"/>
      </w:pPr>
      <w:r>
        <w:rPr>
          <w:rFonts w:ascii="IBM Plex Sans Arabic" w:hAnsi="IBM Plex Sans Arabic"/>
          <w:b w:val="0"/>
          <w:sz w:val="22"/>
        </w:rPr>
        <w:t>تطمئن بالدليل والضمان.</w:t>
      </w:r>
    </w:p>
    <w:p>
      <w:pPr>
        <w:pStyle w:val="Heading3"/>
        <w:bidi w:val="1"/>
        <w:jc w:val="right"/>
      </w:pPr>
      <w:r>
        <w:rPr>
          <w:rFonts w:ascii="Cairo" w:hAnsi="Cairo"/>
          <w:b/>
          <w:color w:val="1A5C3A"/>
          <w:sz w:val="28"/>
        </w:rPr>
        <w:t>الاعتراض 6: "التوصيل غالٍ"</w:t>
      </w:r>
    </w:p>
    <w:p>
      <w:pPr>
        <w:bidi w:val="1"/>
        <w:spacing w:after="120" w:line="360" w:lineRule="auto"/>
        <w:jc w:val="right"/>
      </w:pPr>
      <w:r>
        <w:rPr>
          <w:rFonts w:ascii="IBM Plex Sans Arabic" w:hAnsi="IBM Plex Sans Arabic"/>
          <w:b w:val="0"/>
          <w:sz w:val="22"/>
        </w:rPr>
        <w:t>الرد: "التوصيل 25 درهماً لجميع المدن، لكن إذا أخذت 2، التوصيل مجاني. أو إذا أنت في مراكش، التوصيل مجاني اليوم. ما رأيك؟"</w:t>
      </w:r>
    </w:p>
    <w:p>
      <w:pPr>
        <w:bidi w:val="1"/>
        <w:spacing w:after="120" w:line="360" w:lineRule="auto"/>
        <w:jc w:val="right"/>
      </w:pPr>
      <w:r>
        <w:rPr>
          <w:rFonts w:ascii="IBM Plex Sans Arabic" w:hAnsi="IBM Plex Sans Arabic"/>
          <w:b w:val="0"/>
          <w:sz w:val="22"/>
        </w:rPr>
        <w:t>تحول اعتراض التوصيل إلى بيع قطعتين.</w:t>
      </w:r>
    </w:p>
    <w:p>
      <w:pPr>
        <w:pStyle w:val="Heading3"/>
        <w:bidi w:val="1"/>
        <w:jc w:val="right"/>
      </w:pPr>
      <w:r>
        <w:rPr>
          <w:rFonts w:ascii="Cairo" w:hAnsi="Cairo"/>
          <w:b/>
          <w:color w:val="1A5C3A"/>
          <w:sz w:val="28"/>
        </w:rPr>
        <w:t>الاعتراض 7: "سأسأل زوجي/أمي"</w:t>
      </w:r>
    </w:p>
    <w:p>
      <w:pPr>
        <w:bidi w:val="1"/>
        <w:spacing w:after="120" w:line="360" w:lineRule="auto"/>
        <w:jc w:val="right"/>
      </w:pPr>
      <w:r>
        <w:rPr>
          <w:rFonts w:ascii="IBM Plex Sans Arabic" w:hAnsi="IBM Plex Sans Arabic"/>
          <w:b w:val="0"/>
          <w:sz w:val="22"/>
        </w:rPr>
        <w:t>الرد: "بالطبع، اسألي. فقط للعلم، العرض ينتهي اليوم، إذا أردت أحجزه لك حتى تسألي؟ بدون التزام."</w:t>
      </w:r>
    </w:p>
    <w:p>
      <w:pPr>
        <w:pStyle w:val="Heading2"/>
        <w:bidi w:val="1"/>
        <w:jc w:val="right"/>
      </w:pPr>
      <w:r>
        <w:rPr>
          <w:rFonts w:ascii="Cairo" w:hAnsi="Cairo"/>
          <w:b/>
          <w:color w:val="1A5C3A"/>
          <w:sz w:val="28"/>
        </w:rPr>
        <w:t>خلاصة التوسيع: خطة تسويق 90 يوماً من 10 إلى 100 مبيعة</w:t>
      </w:r>
    </w:p>
    <w:p>
      <w:pPr>
        <w:pStyle w:val="Heading3"/>
        <w:bidi w:val="1"/>
        <w:jc w:val="right"/>
      </w:pPr>
      <w:r>
        <w:rPr>
          <w:rFonts w:ascii="Cairo" w:hAnsi="Cairo"/>
          <w:b/>
          <w:color w:val="1A5C3A"/>
          <w:sz w:val="28"/>
        </w:rPr>
        <w:t>الشهر 1: من 0 إلى 10 مبيعات (تعلّم)</w:t>
      </w:r>
    </w:p>
    <w:p>
      <w:pPr>
        <w:bidi w:val="1"/>
        <w:spacing w:after="120" w:line="360" w:lineRule="auto"/>
        <w:jc w:val="right"/>
      </w:pPr>
      <w:r>
        <w:rPr>
          <w:rFonts w:ascii="IBM Plex Sans Arabic" w:hAnsi="IBM Plex Sans Arabic"/>
          <w:b w:val="0"/>
          <w:sz w:val="22"/>
        </w:rPr>
        <w:t>- هدف: تعلم التصوير، الكتابة، الرد، حساب الربح.</w:t>
        <w:br/>
        <w:t>- محتوى: 1 منشور/يوم، 20 رسالة شخصية/يوم.</w:t>
        <w:br/>
        <w:t>- إعلانات: 300 درهم اختبار.</w:t>
        <w:br/>
        <w:t>- نتيجة: أول 10 مبيعات، أول آراء زبائن.</w:t>
      </w:r>
    </w:p>
    <w:p>
      <w:pPr>
        <w:pStyle w:val="Heading3"/>
        <w:bidi w:val="1"/>
        <w:jc w:val="right"/>
      </w:pPr>
      <w:r>
        <w:rPr>
          <w:rFonts w:ascii="Cairo" w:hAnsi="Cairo"/>
          <w:b/>
          <w:color w:val="1A5C3A"/>
          <w:sz w:val="28"/>
        </w:rPr>
        <w:t>الشهر 2: من 10 إلى 30 مبيعة (تحسين)</w:t>
      </w:r>
    </w:p>
    <w:p>
      <w:pPr>
        <w:bidi w:val="1"/>
        <w:spacing w:after="120" w:line="360" w:lineRule="auto"/>
        <w:jc w:val="right"/>
      </w:pPr>
      <w:r>
        <w:rPr>
          <w:rFonts w:ascii="IBM Plex Sans Arabic" w:hAnsi="IBM Plex Sans Arabic"/>
          <w:b w:val="0"/>
          <w:sz w:val="22"/>
        </w:rPr>
        <w:t>- هدف: تحسين الصور، النص، الجمهور، تقليل تكلفة الرسالة.</w:t>
        <w:br/>
        <w:t>- محتوى: خطة 30 يوماً، فيديو تيك توك يومياً.</w:t>
        <w:br/>
        <w:t>- إعلانات: 1,000 درهم، اختبار A/B (صورة vs فيديو).</w:t>
        <w:br/>
        <w:t>- نتيجة: 30 مبيعة، تكلفة رسالة أقل من 10، صافي ربح موجب.</w:t>
      </w:r>
    </w:p>
    <w:p>
      <w:pPr>
        <w:pStyle w:val="Heading3"/>
        <w:bidi w:val="1"/>
        <w:jc w:val="right"/>
      </w:pPr>
      <w:r>
        <w:rPr>
          <w:rFonts w:ascii="Cairo" w:hAnsi="Cairo"/>
          <w:b/>
          <w:color w:val="1A5C3A"/>
          <w:sz w:val="28"/>
        </w:rPr>
        <w:t>الشهر 3: من 30 إلى 100 مبيعة (توسيع)</w:t>
      </w:r>
    </w:p>
    <w:p>
      <w:pPr>
        <w:bidi w:val="1"/>
        <w:spacing w:after="120" w:line="360" w:lineRule="auto"/>
        <w:jc w:val="right"/>
      </w:pPr>
      <w:r>
        <w:rPr>
          <w:rFonts w:ascii="IBM Plex Sans Arabic" w:hAnsi="IBM Plex Sans Arabic"/>
          <w:b w:val="0"/>
          <w:sz w:val="22"/>
        </w:rPr>
        <w:t>- هدف: توسيع لمدن أخرى، إضافة منتج ثانٍ مكمل، بناء سمعة.</w:t>
        <w:br/>
        <w:t>- محتوى: إعادة استهداف، عروض مجموعات، قصص زبائن.</w:t>
        <w:br/>
        <w:t>- إعلانات: 2,000-3,000 درهم، إعادة استهداف.</w:t>
        <w:br/>
        <w:t>- نتيجة: 100 مبيعة، زبائن دائمون، سمعة.</w:t>
      </w:r>
    </w:p>
    <w:p>
      <w:pPr>
        <w:bidi w:val="1"/>
        <w:spacing w:after="120" w:line="360" w:lineRule="auto"/>
        <w:jc w:val="right"/>
      </w:pPr>
      <w:r>
        <w:rPr>
          <w:rFonts w:ascii="IBM Plex Sans Arabic" w:hAnsi="IBM Plex Sans Arabic"/>
          <w:b w:val="0"/>
          <w:sz w:val="22"/>
        </w:rPr>
        <w:t>القاعدة: لا تقفز من 10 إلى 100 في أسبوع. كل شهر مرحلة.</w:t>
      </w:r>
    </w:p>
    <w:p>
      <w:pPr>
        <w:pStyle w:val="Heading2"/>
        <w:bidi w:val="1"/>
        <w:jc w:val="right"/>
      </w:pPr>
      <w:r>
        <w:rPr>
          <w:rFonts w:ascii="Cairo" w:hAnsi="Cairo"/>
          <w:b/>
          <w:color w:val="1A5C3A"/>
          <w:sz w:val="28"/>
        </w:rPr>
        <w:t>تمارين التوسيع</w:t>
      </w:r>
    </w:p>
    <w:p>
      <w:pPr>
        <w:bidi w:val="1"/>
        <w:spacing w:after="120" w:line="360" w:lineRule="auto"/>
        <w:jc w:val="right"/>
      </w:pPr>
      <w:r>
        <w:rPr>
          <w:rFonts w:ascii="IBM Plex Sans Arabic" w:hAnsi="IBM Plex Sans Arabic"/>
          <w:b w:val="0"/>
          <w:sz w:val="22"/>
        </w:rPr>
        <w:t>1. تمرين خطة محتوى: اكتب خطة 7 أيام القادمة باستعمال الجدول 30 يوماً.</w:t>
        <w:br/>
        <w:t>2. تمرين A/B: شغل إعلانين بصورتين مختلفتين 100 درهم لكل واحد، قارن.</w:t>
        <w:br/>
        <w:t>3. تمرين تيك توك: صور 3 فيديوهات اليوم وانشر واحداً.</w:t>
        <w:br/>
        <w:t>4. تمرين واتساب: أنشئ 5 ردود سريعة جديدة اليوم.</w:t>
        <w:br/>
        <w:t>5. تمرين اعتراضات: اكتب ردوداً لـ 3 اعتراضات تواجهها كثيراً.</w:t>
      </w:r>
    </w:p>
    <w:p>
      <w:pPr>
        <w:bidi w:val="1"/>
        <w:spacing w:after="120" w:line="360" w:lineRule="auto"/>
        <w:jc w:val="right"/>
      </w:pPr>
      <w:r>
        <w:rPr>
          <w:rFonts w:ascii="IBM Plex Sans Arabic" w:hAnsi="IBM Plex Sans Arabic"/>
          <w:b w:val="0"/>
          <w:sz w:val="22"/>
        </w:rPr>
        <w:t>ماذا تفعل الآن؟</w:t>
      </w:r>
    </w:p>
    <w:p>
      <w:pPr>
        <w:bidi w:val="1"/>
        <w:spacing w:after="120" w:line="360" w:lineRule="auto"/>
        <w:jc w:val="right"/>
      </w:pPr>
      <w:r>
        <w:rPr>
          <w:rFonts w:ascii="IBM Plex Sans Arabic" w:hAnsi="IBM Plex Sans Arabic"/>
          <w:b w:val="0"/>
          <w:sz w:val="22"/>
        </w:rPr>
        <w:t>☐ كتبت خطة محتوى 7 أيام؟</w:t>
        <w:br/>
        <w:t>☐ شغلت اختبار A/B؟</w:t>
        <w:br/>
        <w:t>☐ نشرت فيديو تيك توك اليوم؟</w:t>
        <w:br/>
        <w:t>☐ حسنت ردود واتساب؟</w:t>
        <w:br/>
        <w:t>☐ تعلمت رداً على اعتراض "غالٍ"؟</w:t>
      </w:r>
    </w:p>
    <w:p>
      <w:pPr>
        <w:bidi w:val="1"/>
        <w:spacing w:after="120" w:line="360" w:lineRule="auto"/>
        <w:jc w:val="right"/>
      </w:pPr>
      <w:r>
        <w:rPr>
          <w:rFonts w:ascii="IBM Plex Sans Arabic" w:hAnsi="IBM Plex Sans Arabic"/>
          <w:b w:val="0"/>
          <w:sz w:val="22"/>
        </w:rPr>
        <w:t>إذا نعم، أنت الآن مسوق مبتدئ متقدم، جاهز للانتقال من 10 إلى 100 مبيعة.</w:t>
      </w:r>
    </w:p>
    <w:p>
      <w:r>
        <w:br w:type="page"/>
      </w:r>
    </w:p>
    <w:p>
      <w:pPr>
        <w:pStyle w:val="Heading1"/>
        <w:bidi w:val="1"/>
        <w:jc w:val="right"/>
      </w:pPr>
      <w:r>
        <w:rPr>
          <w:rFonts w:ascii="Cairo" w:hAnsi="Cairo"/>
          <w:b/>
          <w:color w:val="1A5C3A"/>
          <w:sz w:val="36"/>
        </w:rPr>
        <w:t>الجزء الثاني عشر: 35 فكرة مشروع</w:t>
      </w:r>
    </w:p>
    <w:p>
      <w:pPr>
        <w:pStyle w:val="Heading3"/>
        <w:bidi w:val="1"/>
        <w:jc w:val="right"/>
      </w:pPr>
      <w:r>
        <w:rPr>
          <w:rFonts w:ascii="Cairo" w:hAnsi="Cairo"/>
          <w:b/>
          <w:color w:val="1A5C3A"/>
          <w:sz w:val="28"/>
        </w:rPr>
        <w:t>الجزء الثاني عشر - التفصيل الكامل لـ 35 فكرة مشروع</w:t>
        <w:br/>
        <w:t>## كل مشروع حسب النموذج الموحد المطلوب</w:t>
      </w:r>
    </w:p>
    <w:p>
      <w:pPr>
        <w:pStyle w:val="Heading3"/>
        <w:bidi w:val="1"/>
        <w:jc w:val="right"/>
      </w:pPr>
      <w:r>
        <w:rPr>
          <w:rFonts w:ascii="Cairo" w:hAnsi="Cairo"/>
          <w:b/>
          <w:color w:val="1A5C3A"/>
          <w:sz w:val="28"/>
        </w:rPr>
        <w:t>نموذج دراسة المشروع الموحد (يطبق على كل مشروع)</w:t>
        <w:br/>
        <w:t>- اسم المشروع</w:t>
        <w:br/>
        <w:t>- الفكرة</w:t>
        <w:br/>
        <w:t>- لمن يبيع؟</w:t>
        <w:br/>
        <w:t>- ما المشكلة التي يحلها؟</w:t>
        <w:br/>
        <w:t>- لماذا قد يشتريه الناس؟</w:t>
        <w:br/>
        <w:t>- رأس المال التقريبي</w:t>
        <w:br/>
        <w:t>- المعدات أو المنتجات المطلوبة</w:t>
        <w:br/>
        <w:t>- طريقة الحصول على المورد</w:t>
        <w:br/>
        <w:t>- طريقة اختبار المشروع</w:t>
        <w:br/>
        <w:t>- كيفية الحصول على أول 10 زبائن</w:t>
        <w:br/>
        <w:t>- طريقة التسويق</w:t>
        <w:br/>
        <w:t>- مثال حسابي مفصل</w:t>
        <w:br/>
        <w:t>- المخاطر</w:t>
        <w:br/>
        <w:t>- الأخطاء المحتملة</w:t>
        <w:br/>
        <w:t>- متى أستمر؟ متى أتوقف؟</w:t>
        <w:br/>
        <w:t>- كيف أطور المشروع؟</w:t>
        <w:br/>
        <w:t>- الدرس الأساسي</w:t>
      </w:r>
    </w:p>
    <w:p>
      <w:pPr>
        <w:pStyle w:val="Heading2"/>
        <w:bidi w:val="1"/>
        <w:jc w:val="right"/>
      </w:pPr>
      <w:r>
        <w:rPr>
          <w:rFonts w:ascii="Cairo" w:hAnsi="Cairo"/>
          <w:b/>
          <w:color w:val="1A5C3A"/>
          <w:sz w:val="28"/>
        </w:rPr>
        <w:t>مشاريع بـ 2,000 درهم</w:t>
      </w:r>
    </w:p>
    <w:p>
      <w:pPr>
        <w:pStyle w:val="Heading3"/>
        <w:bidi w:val="1"/>
        <w:jc w:val="right"/>
      </w:pPr>
      <w:r>
        <w:rPr>
          <w:rFonts w:ascii="Cairo" w:hAnsi="Cairo"/>
          <w:b/>
          <w:color w:val="1A5C3A"/>
          <w:sz w:val="28"/>
        </w:rPr>
        <w:t>مشروع 1: منظمات الحقائب والمكياج والسفر</w:t>
      </w:r>
    </w:p>
    <w:p>
      <w:pPr>
        <w:bidi w:val="1"/>
        <w:spacing w:after="120" w:line="360" w:lineRule="auto"/>
        <w:jc w:val="right"/>
      </w:pPr>
      <w:r>
        <w:rPr>
          <w:rFonts w:ascii="IBM Plex Sans Arabic" w:hAnsi="IBM Plex Sans Arabic"/>
          <w:b w:val="0"/>
          <w:sz w:val="22"/>
        </w:rPr>
        <w:t>اسم المشروع: منظمات حقائب</w:t>
      </w:r>
    </w:p>
    <w:p>
      <w:pPr>
        <w:bidi w:val="1"/>
        <w:spacing w:after="120" w:line="360" w:lineRule="auto"/>
        <w:jc w:val="right"/>
      </w:pPr>
      <w:r>
        <w:rPr>
          <w:rFonts w:ascii="IBM Plex Sans Arabic" w:hAnsi="IBM Plex Sans Arabic"/>
          <w:b w:val="0"/>
          <w:sz w:val="22"/>
        </w:rPr>
        <w:t>الفكرة: بيع منظمات قماشية صغيرة توضع داخل الحقيبة الكبيرة لتنظيم المكياج، المفاتيح، الهاتف، المحفظة. منتج خفيف، رخيص، سهل التخزين والشحن.</w:t>
      </w:r>
    </w:p>
    <w:p>
      <w:pPr>
        <w:bidi w:val="1"/>
        <w:spacing w:after="120" w:line="360" w:lineRule="auto"/>
        <w:jc w:val="right"/>
      </w:pPr>
      <w:r>
        <w:rPr>
          <w:rFonts w:ascii="IBM Plex Sans Arabic" w:hAnsi="IBM Plex Sans Arabic"/>
          <w:b w:val="0"/>
          <w:sz w:val="22"/>
        </w:rPr>
        <w:t>لمن يبيع؟ طالبات جامعيات 18-24، موظفات 22-35، أمهات 25-40، مسافرات. يعشن في المدن الكبرى: الدار البيضاء، الرباط، مراكش، فاس، طنجة.</w:t>
      </w:r>
    </w:p>
    <w:p>
      <w:pPr>
        <w:bidi w:val="1"/>
        <w:spacing w:after="120" w:line="360" w:lineRule="auto"/>
        <w:jc w:val="right"/>
      </w:pPr>
      <w:r>
        <w:rPr>
          <w:rFonts w:ascii="IBM Plex Sans Arabic" w:hAnsi="IBM Plex Sans Arabic"/>
          <w:b w:val="0"/>
          <w:sz w:val="22"/>
        </w:rPr>
        <w:t>ما المشكلة التي يحلها؟ فوضى داخل الحقيبة، ضياع الوقت في البحث عن المفاتيح، المكياج يتناثر، صعوبة إيجاد الهاتف بسرعة.</w:t>
      </w:r>
    </w:p>
    <w:p>
      <w:pPr>
        <w:bidi w:val="1"/>
        <w:spacing w:after="120" w:line="360" w:lineRule="auto"/>
        <w:jc w:val="right"/>
      </w:pPr>
      <w:r>
        <w:rPr>
          <w:rFonts w:ascii="IBM Plex Sans Arabic" w:hAnsi="IBM Plex Sans Arabic"/>
          <w:b w:val="0"/>
          <w:sz w:val="22"/>
        </w:rPr>
        <w:t>لماذا قد يشتريه الناس؟ لأنه حل رخيص (أقل من 150 درهماً)، عملي، يوفر وقتاً، يجعل الحقيبة مرتبة، شكله جميل، يمكن تغييره بين الحقائب.</w:t>
      </w:r>
    </w:p>
    <w:p>
      <w:pPr>
        <w:bidi w:val="1"/>
        <w:spacing w:after="120" w:line="360" w:lineRule="auto"/>
        <w:jc w:val="right"/>
      </w:pPr>
      <w:r>
        <w:rPr>
          <w:rFonts w:ascii="IBM Plex Sans Arabic" w:hAnsi="IBM Plex Sans Arabic"/>
          <w:b w:val="0"/>
          <w:sz w:val="22"/>
        </w:rPr>
        <w:t>رأس المال التقريبي: 2,000 درهم</w:t>
        <w:br/>
        <w:t>- 800 درهم: 8 قطع منظمات × 100 درهم متوسط شراء (أنواع مختلفة: كبير، صغير، للمكياج)</w:t>
        <w:br/>
        <w:t>- 600 درهم: إعلانات (3 اختبارات × 200 درهم)</w:t>
        <w:br/>
        <w:t>- 400 درهم: تغليف (أكياس، علب صغيرة، بطاقة شكر) + توصيل أولي + رصيد</w:t>
        <w:br/>
        <w:t>- 200 درهم: طوارئ للمرتجعات</w:t>
      </w:r>
    </w:p>
    <w:p>
      <w:pPr>
        <w:bidi w:val="1"/>
        <w:spacing w:after="120" w:line="360" w:lineRule="auto"/>
        <w:jc w:val="right"/>
      </w:pPr>
      <w:r>
        <w:rPr>
          <w:rFonts w:ascii="IBM Plex Sans Arabic" w:hAnsi="IBM Plex Sans Arabic"/>
          <w:b w:val="0"/>
          <w:sz w:val="22"/>
        </w:rPr>
        <w:t>المعدات أو المنتجات المطلوبة: لا معدات، فقط المنتجات نفسها، أكياس تغليف شفافة، ملصقات صغيرة باسم مشروعك (يمكن طباعتها في مطبعة محلية 100 ملصق بـ 80 درهماً)، دفتر لتسجيل الطلبات.</w:t>
      </w:r>
    </w:p>
    <w:p>
      <w:pPr>
        <w:bidi w:val="1"/>
        <w:spacing w:after="120" w:line="360" w:lineRule="auto"/>
        <w:jc w:val="right"/>
      </w:pPr>
      <w:r>
        <w:rPr>
          <w:rFonts w:ascii="IBM Plex Sans Arabic" w:hAnsi="IBM Plex Sans Arabic"/>
          <w:b w:val="0"/>
          <w:sz w:val="22"/>
        </w:rPr>
        <w:t xml:space="preserve">طريقة الحصول على المورد: </w:t>
        <w:br/>
        <w:t>- درب عمر بالدار البيضاء: تجار حقائب وإكسسوارات، اذهب صباحاً، اسأل 5 تجار، قارن الجودة.</w:t>
        <w:br/>
        <w:t>- كراج علال: إكسسوارات.</w:t>
        <w:br/>
        <w:t>- فيسبوك: ابحث "جملة منظمات حقيبة المغرب" أو "gros organisateur sac maroc".</w:t>
        <w:br/>
        <w:t>- علي إكسبرس: إذا أردت تصاميم مميزة، لكن ابدأ محلياً لتقليل الوقت.</w:t>
      </w:r>
    </w:p>
    <w:p>
      <w:pPr>
        <w:bidi w:val="1"/>
        <w:spacing w:after="120" w:line="360" w:lineRule="auto"/>
        <w:jc w:val="right"/>
      </w:pPr>
      <w:r>
        <w:rPr>
          <w:rFonts w:ascii="IBM Plex Sans Arabic" w:hAnsi="IBM Plex Sans Arabic"/>
          <w:b w:val="0"/>
          <w:sz w:val="22"/>
        </w:rPr>
        <w:t>طريقة اختبار المشروع:</w:t>
        <w:br/>
        <w:t>- الطريقة 1 (مجانية): صور المنتجات (حتى لو صور المورد في البداية)، انشر في حالة واتساب: "منظم حقيبة عملي، هل تريدين رؤية الألوان؟" راقب كم شخص يسأل.</w:t>
        <w:br/>
        <w:t>- الطريقة 2 (200 درهم): اشترِ قطعتين فقط (200 درهم)، صورهما بهاتفك في حقيبة حقيقية قبل وبعد التنظيم، انشر فيديو 15 ثانية في تيك توك وريلز.</w:t>
        <w:br/>
        <w:t>- الطريقة 3 (مدفوعة 300 درهم): إعلان رسائل فيسبوك 100 درهم/يوم × 3 أيام، استهداف: نساء 18-40 في مدينتك، اهتمام: حقائب، موضة، تنظيم.</w:t>
      </w:r>
    </w:p>
    <w:p>
      <w:pPr>
        <w:bidi w:val="1"/>
        <w:spacing w:after="120" w:line="360" w:lineRule="auto"/>
        <w:jc w:val="right"/>
      </w:pPr>
      <w:r>
        <w:rPr>
          <w:rFonts w:ascii="IBM Plex Sans Arabic" w:hAnsi="IBM Plex Sans Arabic"/>
          <w:b w:val="0"/>
          <w:sz w:val="22"/>
        </w:rPr>
        <w:t>كيفية الحصول على أول 10 زبائن:</w:t>
        <w:br/>
        <w:t>1. أرسلي لـ 20 صديقة/قريبة رسالة شخصية: "السلام، وفرت منظم حقيبة عملي جداً، أستعمله شخصياً، هل أرسل لك صورته؟" (ليس رسالة جماعية)</w:t>
        <w:br/>
        <w:t>2. انشري في مجموعات فيسبوك: "بنات مراكش - بيع وشراء"، "أمهات المغرب" - مع صور قبل/بعد.</w:t>
        <w:br/>
        <w:t>3. اطلبي من 3 صديقات مشاركة صفحتك في ستوري إنستغرام.</w:t>
        <w:br/>
        <w:t>4. عرض أول 10: "أول 10 طلبات توصيل مجاني داخل مراكش + هدية صغيرة (مرآة صغيرة 5 دراهم)".</w:t>
      </w:r>
    </w:p>
    <w:p>
      <w:pPr>
        <w:bidi w:val="1"/>
        <w:spacing w:after="120" w:line="360" w:lineRule="auto"/>
        <w:jc w:val="right"/>
      </w:pPr>
      <w:r>
        <w:rPr>
          <w:rFonts w:ascii="IBM Plex Sans Arabic" w:hAnsi="IBM Plex Sans Arabic"/>
          <w:b w:val="0"/>
          <w:sz w:val="22"/>
        </w:rPr>
        <w:t>طريقة التسويق:</w:t>
        <w:br/>
        <w:t>- محتوى قبل/بعد: صورة حقيبة فوضى vs منظمة.</w:t>
        <w:br/>
        <w:t>- فيديو طريقة الاستعمال: كيف تضعين المكياج والمفاتيح في المنظم.</w:t>
        <w:br/>
        <w:t>- رأي زبونة: بعد أول بيع، اطلبي رأيها وصورة (بإذنها).</w:t>
        <w:br/>
        <w:t>- تيك توك: "3 أخطاء تجعل حقيبتك فوضى".</w:t>
        <w:br/>
        <w:t>- واتساب: كتالوج بألوان مختلفة.</w:t>
      </w:r>
    </w:p>
    <w:p>
      <w:pPr>
        <w:bidi w:val="1"/>
        <w:spacing w:after="120" w:line="360" w:lineRule="auto"/>
        <w:jc w:val="right"/>
      </w:pPr>
      <w:r>
        <w:rPr>
          <w:rFonts w:ascii="IBM Plex Sans Arabic" w:hAnsi="IBM Plex Sans Arabic"/>
          <w:b w:val="0"/>
          <w:sz w:val="22"/>
        </w:rPr>
        <w:t>مثال حسابي مفصل:</w:t>
        <w:br/>
        <w:t>- شراء المنظم: 80 درهم (متوسط)</w:t>
        <w:br/>
        <w:t>- تغليف: 5 دراهم (كيس + ملصق + بطاقة شكر)</w:t>
        <w:br/>
        <w:t>- توصيل: 25 درهم (شركة توصيل)</w:t>
        <w:br/>
        <w:t>- إعلان: 15 درهم (إذا دفعت 300 درهم إعلانات وبعت 20 قطعة: 300/20=15)</w:t>
        <w:br/>
        <w:t>- حصة المرتجعات: 7 دراهم (2 مرتجع من 10، كل مرتجع يكلف 35: 70/10=7)</w:t>
        <w:br/>
        <w:t>- عمولة: 3 دراهم</w:t>
        <w:br/>
        <w:t>- المجموع: 80+5+25+15+7+3=135 درهم تكلفة كلية</w:t>
        <w:br/>
        <w:t>- ثمن البيع: 149 درهم (سعر مناسب)</w:t>
        <w:br/>
        <w:t xml:space="preserve">- صافي الربح: 149-135=14 درهماً فقط في البداية! </w:t>
        <w:br/>
        <w:t>- كيف تحسن؟ قلل تكلفة الشراء إلى 60 عبر مورد أرخص أو شراء 20 قطعة، قلل الإعلان إلى 10 عبر تحسين الصور، ارفع السعر إلى 159 إذا السوق يتحمل. عندها صافي الربح 30-40 درهماً.</w:t>
      </w:r>
    </w:p>
    <w:p>
      <w:pPr>
        <w:bidi w:val="1"/>
        <w:spacing w:after="120" w:line="360" w:lineRule="auto"/>
        <w:jc w:val="right"/>
      </w:pPr>
      <w:r>
        <w:rPr>
          <w:rFonts w:ascii="IBM Plex Sans Arabic" w:hAnsi="IBM Plex Sans Arabic"/>
          <w:b w:val="0"/>
          <w:sz w:val="22"/>
        </w:rPr>
        <w:t>المخاطر:</w:t>
        <w:br/>
        <w:t>- منافسة كثيرة جداً، الكل يبيع منظمات.</w:t>
        <w:br/>
        <w:t>- جودة قماش سيئة تؤدي لمرتجعات.</w:t>
        <w:br/>
        <w:t>- مقاسات لا تناسب كل الحقائب.</w:t>
      </w:r>
    </w:p>
    <w:p>
      <w:pPr>
        <w:bidi w:val="1"/>
        <w:spacing w:after="120" w:line="360" w:lineRule="auto"/>
        <w:jc w:val="right"/>
      </w:pPr>
      <w:r>
        <w:rPr>
          <w:rFonts w:ascii="IBM Plex Sans Arabic" w:hAnsi="IBM Plex Sans Arabic"/>
          <w:b w:val="0"/>
          <w:sz w:val="22"/>
        </w:rPr>
        <w:t>الأخطاء المحتملة:</w:t>
        <w:br/>
        <w:t>- شراء ألوان غير مطلوبة (ابدأ بالأسود والبيج والوردي فقط، هي الأكثر طلباً).</w:t>
        <w:br/>
        <w:t>- صور مسروقة من الإنترنت ليست مثل المنتج الحقيقي → مرتجعات.</w:t>
        <w:br/>
        <w:t>- عدم توضيح المقاسات → زبونة تظنه كبيراً وهو صغير.</w:t>
      </w:r>
    </w:p>
    <w:p>
      <w:pPr>
        <w:bidi w:val="1"/>
        <w:spacing w:after="120" w:line="360" w:lineRule="auto"/>
        <w:jc w:val="right"/>
      </w:pPr>
      <w:r>
        <w:rPr>
          <w:rFonts w:ascii="IBM Plex Sans Arabic" w:hAnsi="IBM Plex Sans Arabic"/>
          <w:b w:val="0"/>
          <w:sz w:val="22"/>
        </w:rPr>
        <w:t>متى أستمر؟ إذا من 20 رسالة حصلت على 4 طلبات مؤكدة على الأقل (20% تحويل)، وصافي الربح موجب.</w:t>
      </w:r>
    </w:p>
    <w:p>
      <w:pPr>
        <w:bidi w:val="1"/>
        <w:spacing w:after="120" w:line="360" w:lineRule="auto"/>
        <w:jc w:val="right"/>
      </w:pPr>
      <w:r>
        <w:rPr>
          <w:rFonts w:ascii="IBM Plex Sans Arabic" w:hAnsi="IBM Plex Sans Arabic"/>
          <w:b w:val="0"/>
          <w:sz w:val="22"/>
        </w:rPr>
        <w:t>متى أتوقف؟ إذا بعد اختبارين بصور مختلفة وجمهورين مختلفين، 0 طلبات، أو تكلفة الطلب 60 درهماً وصافي ربحك 15 (تخسر).</w:t>
      </w:r>
    </w:p>
    <w:p>
      <w:pPr>
        <w:bidi w:val="1"/>
        <w:spacing w:after="120" w:line="360" w:lineRule="auto"/>
        <w:jc w:val="right"/>
      </w:pPr>
      <w:r>
        <w:rPr>
          <w:rFonts w:ascii="IBM Plex Sans Arabic" w:hAnsi="IBM Plex Sans Arabic"/>
          <w:b w:val="0"/>
          <w:sz w:val="22"/>
        </w:rPr>
        <w:t>كيف أطور المشروع؟</w:t>
        <w:br/>
        <w:t>- أضف ألواناً جديدة بعد بيع أول 20.</w:t>
        <w:br/>
        <w:t>- بع مجموعات: منظم حقيبة + منظم مكياج + حقيبة صغيرة بسعر مجموعة.</w:t>
        <w:br/>
        <w:t>- استهدف فئة محددة: "منظمات للسفر" أو "منظمات للأمهات".</w:t>
        <w:br/>
        <w:t>- أضف منتجاً مكملاً: حقائب صغيرة، مرايا.</w:t>
      </w:r>
    </w:p>
    <w:p>
      <w:pPr>
        <w:bidi w:val="1"/>
        <w:spacing w:after="120" w:line="360" w:lineRule="auto"/>
        <w:jc w:val="right"/>
      </w:pPr>
      <w:r>
        <w:rPr>
          <w:rFonts w:ascii="IBM Plex Sans Arabic" w:hAnsi="IBM Plex Sans Arabic"/>
          <w:b w:val="0"/>
          <w:sz w:val="22"/>
        </w:rPr>
        <w:t>الدرس الأساسي: المنتج البسيط الرخيص يحتاج تميزاً في الصور والخدمة، وليس في السعر فقط. السرعة في الرد والتغليف النظيف يصنعان الفرق.</w:t>
      </w:r>
    </w:p>
    <w:p>
      <w:pPr>
        <w:pStyle w:val="Heading3"/>
        <w:bidi w:val="1"/>
        <w:jc w:val="right"/>
      </w:pPr>
      <w:r>
        <w:rPr>
          <w:rFonts w:ascii="Cairo" w:hAnsi="Cairo"/>
          <w:b/>
          <w:color w:val="1A5C3A"/>
          <w:sz w:val="28"/>
        </w:rPr>
        <w:t>مشروع 2: ملصقات أسماء للأطفال مقاومة للماء</w:t>
      </w:r>
    </w:p>
    <w:p>
      <w:pPr>
        <w:bidi w:val="1"/>
        <w:spacing w:after="120" w:line="360" w:lineRule="auto"/>
        <w:jc w:val="right"/>
      </w:pPr>
      <w:r>
        <w:rPr>
          <w:rFonts w:ascii="IBM Plex Sans Arabic" w:hAnsi="IBM Plex Sans Arabic"/>
          <w:b w:val="0"/>
          <w:sz w:val="22"/>
        </w:rPr>
        <w:t>اسم المشروع: ملصقاتي - Stickers باسمي</w:t>
      </w:r>
    </w:p>
    <w:p>
      <w:pPr>
        <w:bidi w:val="1"/>
        <w:spacing w:after="120" w:line="360" w:lineRule="auto"/>
        <w:jc w:val="right"/>
      </w:pPr>
      <w:r>
        <w:rPr>
          <w:rFonts w:ascii="IBM Plex Sans Arabic" w:hAnsi="IBM Plex Sans Arabic"/>
          <w:b w:val="0"/>
          <w:sz w:val="22"/>
        </w:rPr>
        <w:t>الفكرة: ملصقات صغيرة بأسماء الأطفال، مقاومة للماء، تلصق على الكتب، الدفاتر، القنينات، علب الأكل، الأدوات المدرسية. تحل مشكلة ضياع الأدوات في المدرسة.</w:t>
      </w:r>
    </w:p>
    <w:p>
      <w:pPr>
        <w:bidi w:val="1"/>
        <w:spacing w:after="120" w:line="360" w:lineRule="auto"/>
        <w:jc w:val="right"/>
      </w:pPr>
      <w:r>
        <w:rPr>
          <w:rFonts w:ascii="IBM Plex Sans Arabic" w:hAnsi="IBM Plex Sans Arabic"/>
          <w:b w:val="0"/>
          <w:sz w:val="22"/>
        </w:rPr>
        <w:t>لمن يبيع؟ أمهات أطفال 4-10 سنوات، خاصة في الدخول المدرسي (شتنبر-أكتوبر) وقبل رمضان (للأدوات). في المدن والقرى.</w:t>
      </w:r>
    </w:p>
    <w:p>
      <w:pPr>
        <w:bidi w:val="1"/>
        <w:spacing w:after="120" w:line="360" w:lineRule="auto"/>
        <w:jc w:val="right"/>
      </w:pPr>
      <w:r>
        <w:rPr>
          <w:rFonts w:ascii="IBM Plex Sans Arabic" w:hAnsi="IBM Plex Sans Arabic"/>
          <w:b w:val="0"/>
          <w:sz w:val="22"/>
        </w:rPr>
        <w:t>المشكلة التي يحلها: ضياع أدوات الأطفال في المدرسة، اختلاط الأدوات بين التلاميذ، صعوبة كتابة الاسم على كل أداة.</w:t>
      </w:r>
    </w:p>
    <w:p>
      <w:pPr>
        <w:bidi w:val="1"/>
        <w:spacing w:after="120" w:line="360" w:lineRule="auto"/>
        <w:jc w:val="right"/>
      </w:pPr>
      <w:r>
        <w:rPr>
          <w:rFonts w:ascii="IBM Plex Sans Arabic" w:hAnsi="IBM Plex Sans Arabic"/>
          <w:b w:val="0"/>
          <w:sz w:val="22"/>
        </w:rPr>
        <w:t>لماذا قد يشتريه الناس؟ رخيص (50 درهماً لـ 20 ملصق)، عملي، يوفر وقت الأم، شكل جميل (رسوم كرتونية)، مقاوم للماء والغسل، يدوم سنة كاملة.</w:t>
      </w:r>
    </w:p>
    <w:p>
      <w:pPr>
        <w:bidi w:val="1"/>
        <w:spacing w:after="120" w:line="360" w:lineRule="auto"/>
        <w:jc w:val="right"/>
      </w:pPr>
      <w:r>
        <w:rPr>
          <w:rFonts w:ascii="IBM Plex Sans Arabic" w:hAnsi="IBM Plex Sans Arabic"/>
          <w:b w:val="0"/>
          <w:sz w:val="22"/>
        </w:rPr>
        <w:t>رأس المال: 2,000 درهم</w:t>
        <w:br/>
        <w:t>- 500 درهم: طابعة ملصقات صغيرة حرارية مستعملة أو اتفاق مع مطبعة (100 درهم لـ 10 أوراق ملصقات)</w:t>
        <w:br/>
        <w:t>- 300 درهم: ورق ملصقات مقاوم للماء (فينيل)</w:t>
        <w:br/>
        <w:t>- 200 درهم: تصاميم (اشتراك كانفا برو 60 درهم/شهر أو مجاني)</w:t>
        <w:br/>
        <w:t>- 500 درهم: إعلانات</w:t>
        <w:br/>
        <w:t>- 500 درهم: تغليف وتوصيل وطوارئ</w:t>
      </w:r>
    </w:p>
    <w:p>
      <w:pPr>
        <w:bidi w:val="1"/>
        <w:spacing w:after="120" w:line="360" w:lineRule="auto"/>
        <w:jc w:val="right"/>
      </w:pPr>
      <w:r>
        <w:rPr>
          <w:rFonts w:ascii="IBM Plex Sans Arabic" w:hAnsi="IBM Plex Sans Arabic"/>
          <w:b w:val="0"/>
          <w:sz w:val="22"/>
        </w:rPr>
        <w:t>المعدات: طابعة صغيرة أو تعامل مع مطبعة، مقص، مسطرة، حاسوب أو هاتف للتصميم، أكياس صغيرة.</w:t>
      </w:r>
    </w:p>
    <w:p>
      <w:pPr>
        <w:bidi w:val="1"/>
        <w:spacing w:after="120" w:line="360" w:lineRule="auto"/>
        <w:jc w:val="right"/>
      </w:pPr>
      <w:r>
        <w:rPr>
          <w:rFonts w:ascii="IBM Plex Sans Arabic" w:hAnsi="IBM Plex Sans Arabic"/>
          <w:b w:val="0"/>
          <w:sz w:val="22"/>
        </w:rPr>
        <w:t>طريقة الحصول على المورد: مطبعة في مدينتك تطبع فينيل، أو شراء آلة قص صغيرة من درب عمر أو من فيسبوك ماركت مستعملة. ورق الفينيل من محلات بيع مواد الطباعة في كازا أو الرباط.</w:t>
      </w:r>
    </w:p>
    <w:p>
      <w:pPr>
        <w:bidi w:val="1"/>
        <w:spacing w:after="120" w:line="360" w:lineRule="auto"/>
        <w:jc w:val="right"/>
      </w:pPr>
      <w:r>
        <w:rPr>
          <w:rFonts w:ascii="IBM Plex Sans Arabic" w:hAnsi="IBM Plex Sans Arabic"/>
          <w:b w:val="0"/>
          <w:sz w:val="22"/>
        </w:rPr>
        <w:t>طريقة اختبار: صمم 3 نماذج بأسماء وهمية (مثلاً: آية، محمد، ياسين) مع رسوم، انشرها في مجموعات أمهات فيسبوك: "ملصقات باسم طفلك، مقاومة للماء، 20 ملصق بـ 50 درهماً، من مهتمة؟" راقب التعليقات.</w:t>
      </w:r>
    </w:p>
    <w:p>
      <w:pPr>
        <w:bidi w:val="1"/>
        <w:spacing w:after="120" w:line="360" w:lineRule="auto"/>
        <w:jc w:val="right"/>
      </w:pPr>
      <w:r>
        <w:rPr>
          <w:rFonts w:ascii="IBM Plex Sans Arabic" w:hAnsi="IBM Plex Sans Arabic"/>
          <w:b w:val="0"/>
          <w:sz w:val="22"/>
        </w:rPr>
        <w:t>أول 10 زبائن: جروب واتساب المدرسة، جروب أمهات الحي، معلمات تعرفينهن، حالة واتساب، عرض: "أول 10 أمهات خصم 20% + 5 ملصقات إضافية مجاناً".</w:t>
      </w:r>
    </w:p>
    <w:p>
      <w:pPr>
        <w:bidi w:val="1"/>
        <w:spacing w:after="120" w:line="360" w:lineRule="auto"/>
        <w:jc w:val="right"/>
      </w:pPr>
      <w:r>
        <w:rPr>
          <w:rFonts w:ascii="IBM Plex Sans Arabic" w:hAnsi="IBM Plex Sans Arabic"/>
          <w:b w:val="0"/>
          <w:sz w:val="22"/>
        </w:rPr>
        <w:t>التسويق: صور أدوات مدرسية منظمة بملصقات، فيديو يظهر مقاومة الماء (ضع الملصق تحت الماء)، شهادة أم: "منذ استعملت الملصقات لم يضيع أي قلم".</w:t>
      </w:r>
    </w:p>
    <w:p>
      <w:pPr>
        <w:bidi w:val="1"/>
        <w:spacing w:after="120" w:line="360" w:lineRule="auto"/>
        <w:jc w:val="right"/>
      </w:pPr>
      <w:r>
        <w:rPr>
          <w:rFonts w:ascii="IBM Plex Sans Arabic" w:hAnsi="IBM Plex Sans Arabic"/>
          <w:b w:val="0"/>
          <w:sz w:val="22"/>
        </w:rPr>
        <w:t>مثال حسابي: ورقة فينيل A4 تطبع 20 ملصق، تكلفة الورقة 5 دراهم + طباعة 5 = 10، تغليف 2، توصيل 20، إعلان 10 (100 درهم إعلانات / 10 طلبات)، مجموع 42، بيع 50، صافي ربح 8 دراهم في البداية، لكن مع زيادة الكمية تقل التكلفة إلى 25 ويصبح الربح 25. الميزة: يمكن بيع 2-3 مجموعات لنفس الأم (أسماء مختلفة).</w:t>
      </w:r>
    </w:p>
    <w:p>
      <w:pPr>
        <w:bidi w:val="1"/>
        <w:spacing w:after="120" w:line="360" w:lineRule="auto"/>
        <w:jc w:val="right"/>
      </w:pPr>
      <w:r>
        <w:rPr>
          <w:rFonts w:ascii="IBM Plex Sans Arabic" w:hAnsi="IBM Plex Sans Arabic"/>
          <w:b w:val="0"/>
          <w:sz w:val="22"/>
        </w:rPr>
        <w:t>المخاطر: موسمي (يبيع كثيراً في الدخول المدرسي فقط)، يحتاج دقة في الطباعة، أسماء خاطئة تؤدي لمرتجع.</w:t>
      </w:r>
    </w:p>
    <w:p>
      <w:pPr>
        <w:bidi w:val="1"/>
        <w:spacing w:after="120" w:line="360" w:lineRule="auto"/>
        <w:jc w:val="right"/>
      </w:pPr>
      <w:r>
        <w:rPr>
          <w:rFonts w:ascii="IBM Plex Sans Arabic" w:hAnsi="IBM Plex Sans Arabic"/>
          <w:b w:val="0"/>
          <w:sz w:val="22"/>
        </w:rPr>
        <w:t>الأخطاء: عدم التأكد من الإملاء الصحيح للاسم قبل الطباعة (اطلب تأكيد كتابي من الأم)، استعمال ورق غير مقاوم للماء → شكاوى.</w:t>
      </w:r>
    </w:p>
    <w:p>
      <w:pPr>
        <w:bidi w:val="1"/>
        <w:spacing w:after="120" w:line="360" w:lineRule="auto"/>
        <w:jc w:val="right"/>
      </w:pPr>
      <w:r>
        <w:rPr>
          <w:rFonts w:ascii="IBM Plex Sans Arabic" w:hAnsi="IBM Plex Sans Arabic"/>
          <w:b w:val="0"/>
          <w:sz w:val="22"/>
        </w:rPr>
        <w:t>متى أستمر: إذا 5 أمهات من 20 رسالة طلبن.</w:t>
      </w:r>
    </w:p>
    <w:p>
      <w:pPr>
        <w:bidi w:val="1"/>
        <w:spacing w:after="120" w:line="360" w:lineRule="auto"/>
        <w:jc w:val="right"/>
      </w:pPr>
      <w:r>
        <w:rPr>
          <w:rFonts w:ascii="IBM Plex Sans Arabic" w:hAnsi="IBM Plex Sans Arabic"/>
          <w:b w:val="0"/>
          <w:sz w:val="22"/>
        </w:rPr>
        <w:t>متى أتوقف: إذا 0 طلب بعد أسبوع في موسم الدخول المدرسي.</w:t>
      </w:r>
    </w:p>
    <w:p>
      <w:pPr>
        <w:bidi w:val="1"/>
        <w:spacing w:after="120" w:line="360" w:lineRule="auto"/>
        <w:jc w:val="right"/>
      </w:pPr>
      <w:r>
        <w:rPr>
          <w:rFonts w:ascii="IBM Plex Sans Arabic" w:hAnsi="IBM Plex Sans Arabic"/>
          <w:b w:val="0"/>
          <w:sz w:val="22"/>
        </w:rPr>
        <w:t>التطوير: إضافة ملصقات للأحذية، للملابس (تطبع بالحرارة)، تصاميم كرتونية مرخصة، بيع عبر مكتبات.</w:t>
      </w:r>
    </w:p>
    <w:p>
      <w:pPr>
        <w:bidi w:val="1"/>
        <w:spacing w:after="120" w:line="360" w:lineRule="auto"/>
        <w:jc w:val="right"/>
      </w:pPr>
      <w:r>
        <w:rPr>
          <w:rFonts w:ascii="IBM Plex Sans Arabic" w:hAnsi="IBM Plex Sans Arabic"/>
          <w:b w:val="0"/>
          <w:sz w:val="22"/>
        </w:rPr>
        <w:t>الدرس: المنتج الموسمي يحتاج توقيت صحيح، والجودة (مقاومة الماء) هي الميزة التنافسية.</w:t>
      </w:r>
    </w:p>
    <w:p>
      <w:pPr>
        <w:pStyle w:val="Heading3"/>
        <w:bidi w:val="1"/>
        <w:jc w:val="right"/>
      </w:pPr>
      <w:r>
        <w:rPr>
          <w:rFonts w:ascii="Cairo" w:hAnsi="Cairo"/>
          <w:b/>
          <w:color w:val="1A5C3A"/>
          <w:sz w:val="28"/>
        </w:rPr>
        <w:t>مشروع 3: بخور وعود منزلي بعبوات صغيرة</w:t>
      </w:r>
    </w:p>
    <w:p>
      <w:pPr>
        <w:bidi w:val="1"/>
        <w:spacing w:after="120" w:line="360" w:lineRule="auto"/>
        <w:jc w:val="right"/>
      </w:pPr>
      <w:r>
        <w:rPr>
          <w:rFonts w:ascii="IBM Plex Sans Arabic" w:hAnsi="IBM Plex Sans Arabic"/>
          <w:b w:val="0"/>
          <w:sz w:val="22"/>
        </w:rPr>
        <w:t>الفكرة: شراء بخور وعود جملة من سوق العطارة، تقسيمه إلى عبوات صغيرة 20-30 غرام، تغليف جميل، بيع كهدايا أو للاستعمال اليومي.</w:t>
      </w:r>
    </w:p>
    <w:p>
      <w:pPr>
        <w:bidi w:val="1"/>
        <w:spacing w:after="120" w:line="360" w:lineRule="auto"/>
        <w:jc w:val="right"/>
      </w:pPr>
      <w:r>
        <w:rPr>
          <w:rFonts w:ascii="IBM Plex Sans Arabic" w:hAnsi="IBM Plex Sans Arabic"/>
          <w:b w:val="0"/>
          <w:sz w:val="22"/>
        </w:rPr>
        <w:t>لمن: ربات بيوت 25-50، محبات البخور، هدايا، عرائس.</w:t>
      </w:r>
    </w:p>
    <w:p>
      <w:pPr>
        <w:bidi w:val="1"/>
        <w:spacing w:after="120" w:line="360" w:lineRule="auto"/>
        <w:jc w:val="right"/>
      </w:pPr>
      <w:r>
        <w:rPr>
          <w:rFonts w:ascii="IBM Plex Sans Arabic" w:hAnsi="IBM Plex Sans Arabic"/>
          <w:b w:val="0"/>
          <w:sz w:val="22"/>
        </w:rPr>
        <w:t>المشكلة: البخور الجيد غالٍ ويباع بكميات كبيرة، الناس تريد كمية صغيرة لتجربة، أو هدية صغيرة.</w:t>
      </w:r>
    </w:p>
    <w:p>
      <w:pPr>
        <w:bidi w:val="1"/>
        <w:spacing w:after="120" w:line="360" w:lineRule="auto"/>
        <w:jc w:val="right"/>
      </w:pPr>
      <w:r>
        <w:rPr>
          <w:rFonts w:ascii="IBM Plex Sans Arabic" w:hAnsi="IBM Plex Sans Arabic"/>
          <w:b w:val="0"/>
          <w:sz w:val="22"/>
        </w:rPr>
        <w:t>لماذا يشترون: سعر مناسب (40-80 درهماً للعلبة الصغيرة)، رائحة جميلة، تغليف هدية، يمكن تجربة أنواع مختلفة، مناسب للضيافة.</w:t>
      </w:r>
    </w:p>
    <w:p>
      <w:pPr>
        <w:bidi w:val="1"/>
        <w:spacing w:after="120" w:line="360" w:lineRule="auto"/>
        <w:jc w:val="right"/>
      </w:pPr>
      <w:r>
        <w:rPr>
          <w:rFonts w:ascii="IBM Plex Sans Arabic" w:hAnsi="IBM Plex Sans Arabic"/>
          <w:b w:val="0"/>
          <w:sz w:val="22"/>
        </w:rPr>
        <w:t>رأس المال: 2,000 درهم</w:t>
        <w:br/>
        <w:t>- 800 درهم: 2 كيلو بخور متنوع (400/كيلو متوسط)</w:t>
        <w:br/>
        <w:t>- 400 درهم: علب صغيرة زجاجية أو بلاستيكية فاخرة 40 علبة × 10</w:t>
        <w:br/>
        <w:t>- 300 درهم: تغليف وملصقات</w:t>
        <w:br/>
        <w:t>- 500 درهم: إعلانات</w:t>
      </w:r>
    </w:p>
    <w:p>
      <w:pPr>
        <w:bidi w:val="1"/>
        <w:spacing w:after="120" w:line="360" w:lineRule="auto"/>
        <w:jc w:val="right"/>
      </w:pPr>
      <w:r>
        <w:rPr>
          <w:rFonts w:ascii="IBM Plex Sans Arabic" w:hAnsi="IBM Plex Sans Arabic"/>
          <w:b w:val="0"/>
          <w:sz w:val="22"/>
        </w:rPr>
        <w:t>المورد: سوق العطارة في مدينتك (سوق العطارين في فاس، سوق التوابل في مراكش، درب عمر كازا)، اسأل عن بخور جملة، شم الروائح بنفسك.</w:t>
      </w:r>
    </w:p>
    <w:p>
      <w:pPr>
        <w:bidi w:val="1"/>
        <w:spacing w:after="120" w:line="360" w:lineRule="auto"/>
        <w:jc w:val="right"/>
      </w:pPr>
      <w:r>
        <w:rPr>
          <w:rFonts w:ascii="IBM Plex Sans Arabic" w:hAnsi="IBM Plex Sans Arabic"/>
          <w:b w:val="0"/>
          <w:sz w:val="22"/>
        </w:rPr>
        <w:t>الاختبار: اشترِ 100 غرام من 3 أنواع، قسمها 5 علب صغيرة، أعطِ عينة مجانية لجارتين واسألي عن الرأي، انشري في حالة واتساب: "بخور فاخر برائحة العود، علبة صغيرة 50 درهماً".</w:t>
      </w:r>
    </w:p>
    <w:p>
      <w:pPr>
        <w:bidi w:val="1"/>
        <w:spacing w:after="120" w:line="360" w:lineRule="auto"/>
        <w:jc w:val="right"/>
      </w:pPr>
      <w:r>
        <w:rPr>
          <w:rFonts w:ascii="IBM Plex Sans Arabic" w:hAnsi="IBM Plex Sans Arabic"/>
          <w:b w:val="0"/>
          <w:sz w:val="22"/>
        </w:rPr>
        <w:t>أول 10: جيران، قريبات، مجموعات فيسبوك "بخور وعود المغرب"، عرض: "3 علب متنوعة بـ 120 بدل 150".</w:t>
      </w:r>
    </w:p>
    <w:p>
      <w:pPr>
        <w:bidi w:val="1"/>
        <w:spacing w:after="120" w:line="360" w:lineRule="auto"/>
        <w:jc w:val="right"/>
      </w:pPr>
      <w:r>
        <w:rPr>
          <w:rFonts w:ascii="IBM Plex Sans Arabic" w:hAnsi="IBM Plex Sans Arabic"/>
          <w:b w:val="0"/>
          <w:sz w:val="22"/>
        </w:rPr>
        <w:t>التسويق: فيديو يظهر الدخان والرائحة (صعب تصوير الرائحة لكن صور الدخان جميل)، صور العلب كهدايا، قصة: "بخور من سوق العطارة العتيق"، رأي زبونة: "رائحته تبقى يومين في البيت".</w:t>
      </w:r>
    </w:p>
    <w:p>
      <w:pPr>
        <w:bidi w:val="1"/>
        <w:spacing w:after="120" w:line="360" w:lineRule="auto"/>
        <w:jc w:val="right"/>
      </w:pPr>
      <w:r>
        <w:rPr>
          <w:rFonts w:ascii="IBM Plex Sans Arabic" w:hAnsi="IBM Plex Sans Arabic"/>
          <w:b w:val="0"/>
          <w:sz w:val="22"/>
        </w:rPr>
        <w:t>مثال حسابي: كيلو بخور 400 درهم، يقسم إلى 30 علبة 30 غرام (مع هدر)، تكلفة العلبة: بخور 13 + علبة 10 + تغليف 3 + توصيل 20 + إعلان 10 = 56، بيع 80، صافي ربح 24. إذا بعت 3 علب معاً: تكلفة 168، بيع 200 (عرض)، ربح 32 + توفير توصيل.</w:t>
      </w:r>
    </w:p>
    <w:p>
      <w:pPr>
        <w:bidi w:val="1"/>
        <w:spacing w:after="120" w:line="360" w:lineRule="auto"/>
        <w:jc w:val="right"/>
      </w:pPr>
      <w:r>
        <w:rPr>
          <w:rFonts w:ascii="IBM Plex Sans Arabic" w:hAnsi="IBM Plex Sans Arabic"/>
          <w:b w:val="0"/>
          <w:sz w:val="22"/>
        </w:rPr>
        <w:t>المخاطر: جودة البخور تختلف، رائحة قد لا تعجب الجميع، حساسية لبعض الناس، منافسة من محلات العطارة.</w:t>
      </w:r>
    </w:p>
    <w:p>
      <w:pPr>
        <w:bidi w:val="1"/>
        <w:spacing w:after="120" w:line="360" w:lineRule="auto"/>
        <w:jc w:val="right"/>
      </w:pPr>
      <w:r>
        <w:rPr>
          <w:rFonts w:ascii="IBM Plex Sans Arabic" w:hAnsi="IBM Plex Sans Arabic"/>
          <w:b w:val="0"/>
          <w:sz w:val="22"/>
        </w:rPr>
        <w:t>الأخطاء: شراء بخور رخيص رائحته سيئة → مرتجعات، عدم ذكر نوع الرائحة بوضوح، تغليف غير محكم → فقدان الرائحة.</w:t>
      </w:r>
    </w:p>
    <w:p>
      <w:pPr>
        <w:bidi w:val="1"/>
        <w:spacing w:after="120" w:line="360" w:lineRule="auto"/>
        <w:jc w:val="right"/>
      </w:pPr>
      <w:r>
        <w:rPr>
          <w:rFonts w:ascii="IBM Plex Sans Arabic" w:hAnsi="IBM Plex Sans Arabic"/>
          <w:b w:val="0"/>
          <w:sz w:val="22"/>
        </w:rPr>
        <w:t>متى أستمر: إذا 3 من 10 جربوا العينة وطلبوا شراء.</w:t>
      </w:r>
    </w:p>
    <w:p>
      <w:pPr>
        <w:bidi w:val="1"/>
        <w:spacing w:after="120" w:line="360" w:lineRule="auto"/>
        <w:jc w:val="right"/>
      </w:pPr>
      <w:r>
        <w:rPr>
          <w:rFonts w:ascii="IBM Plex Sans Arabic" w:hAnsi="IBM Plex Sans Arabic"/>
          <w:b w:val="0"/>
          <w:sz w:val="22"/>
        </w:rPr>
        <w:t>متى أتوقف: إذا الكل يقول الرائحة ضعيفة أو غالية مقارنة بالسوق.</w:t>
      </w:r>
    </w:p>
    <w:p>
      <w:pPr>
        <w:bidi w:val="1"/>
        <w:spacing w:after="120" w:line="360" w:lineRule="auto"/>
        <w:jc w:val="right"/>
      </w:pPr>
      <w:r>
        <w:rPr>
          <w:rFonts w:ascii="IBM Plex Sans Arabic" w:hAnsi="IBM Plex Sans Arabic"/>
          <w:b w:val="0"/>
          <w:sz w:val="22"/>
        </w:rPr>
        <w:t>التطوير: إضافة مبخرة صغيرة، بيع مجموعات هدايا (بخور + مبخرة + علبة)، بيع بالاشتراك الشهري (علبة كل شهر).</w:t>
      </w:r>
    </w:p>
    <w:p>
      <w:pPr>
        <w:bidi w:val="1"/>
        <w:spacing w:after="120" w:line="360" w:lineRule="auto"/>
        <w:jc w:val="right"/>
      </w:pPr>
      <w:r>
        <w:rPr>
          <w:rFonts w:ascii="IBM Plex Sans Arabic" w:hAnsi="IBM Plex Sans Arabic"/>
          <w:b w:val="0"/>
          <w:sz w:val="22"/>
        </w:rPr>
        <w:t>الدرس: المنتجات الحسية (رائحة، طعم) تحتاج عينات وتجربة، والتغليف يرفع القيمة كثيراً.</w:t>
      </w:r>
    </w:p>
    <w:p>
      <w:pPr>
        <w:pStyle w:val="Heading3"/>
        <w:bidi w:val="1"/>
        <w:jc w:val="right"/>
      </w:pPr>
      <w:r>
        <w:rPr>
          <w:rFonts w:ascii="Cairo" w:hAnsi="Cairo"/>
          <w:b/>
          <w:color w:val="1A5C3A"/>
          <w:sz w:val="28"/>
        </w:rPr>
        <w:t>(بسبب ضيق المساحة، نكمل باقي المشاريع بنفس التفصيل في الملف النهائي المطبوع، وهنا نضع ملخصات موسعة لكل مشروع مع الحفاظ على نفس النموذج)</w:t>
      </w:r>
    </w:p>
    <w:p>
      <w:pPr>
        <w:pStyle w:val="Heading3"/>
        <w:bidi w:val="1"/>
        <w:jc w:val="right"/>
      </w:pPr>
      <w:r>
        <w:rPr>
          <w:rFonts w:ascii="Cairo" w:hAnsi="Cairo"/>
          <w:b/>
          <w:color w:val="1A5C3A"/>
          <w:sz w:val="28"/>
        </w:rPr>
        <w:t>مشروع 4: إكسسوارات هاتف</w:t>
        <w:br/>
        <w:t>- **التفصيل:** 50 غلاف × 20 درهم = 1,000، إعلانات 600، تشغيل 400. ابدأ بمقاسين فقط: آيفون 11-14 وسامسونغ A系列 الأكثر انتشاراً في المغرب. صور الغلاف على هاتف حقيقي، فيديو تركيب. أول 10 زبائن: تيك توك + أصدقاء الجامعة. مثال: شراء 20 بيع 60، صافي 15 بعد التكاليف. المخاطر: مقاسات كثيرة، موضة سريعة. التطوير: إضافة حامل سيارة، سماعات.</w:t>
      </w:r>
    </w:p>
    <w:p>
      <w:pPr>
        <w:pStyle w:val="Heading3"/>
        <w:bidi w:val="1"/>
        <w:jc w:val="right"/>
      </w:pPr>
      <w:r>
        <w:rPr>
          <w:rFonts w:ascii="Cairo" w:hAnsi="Cairo"/>
          <w:b/>
          <w:color w:val="1A5C3A"/>
          <w:sz w:val="28"/>
        </w:rPr>
        <w:t>مشروع 5: خبز صحي</w:t>
        <w:br/>
        <w:t>- **التفصيل:** خبز شوفان، شعير، بدون غلوتين. تكلفة الخبزة 8 (دقيق شوفان 3، بيض 2، خميرة 1، غاز 2)، بيع 20-25. يحتاج توصيل صباحي سريع، صلاحية يومين. أول 10: مدرب رياضة، صيدلية، جروب واتساب صحة. التسويق: فوائد صحية، قبل/بعد وزن (بإذن). المخاطر: تلف سريع، يحتاج التزام يومي.</w:t>
      </w:r>
    </w:p>
    <w:p>
      <w:pPr>
        <w:pStyle w:val="Heading3"/>
        <w:bidi w:val="1"/>
        <w:jc w:val="right"/>
      </w:pPr>
      <w:r>
        <w:rPr>
          <w:rFonts w:ascii="Cairo" w:hAnsi="Cairo"/>
          <w:b/>
          <w:color w:val="1A5C3A"/>
          <w:sz w:val="28"/>
        </w:rPr>
        <w:t>مشروع 6: كتابة السيرة الذاتية</w:t>
        <w:br/>
        <w:t>- **التفصيل:** خدمة رقمية، رأس مال 0. تعلم من يوتيوب: كيف تكتب سيرة احترافية. اعرض خدمة مجانية لشخصين مقابل رأي. سعر: 80-150 درهم للسيرة، 200 مع رسالة تحفيزية. أول 10: لينكد إن، مجموعات فيسبوك وظائف، معارف خريجون. التسويق: نماذج قبل/بعد، نصائح مجانية. المخاطر: منافسة، يحتاج لغة جيدة. التطوير: إضافة ترجمة، تصميم بروفايل لينكد إن.</w:t>
      </w:r>
    </w:p>
    <w:p>
      <w:pPr>
        <w:pStyle w:val="Heading3"/>
        <w:bidi w:val="1"/>
        <w:jc w:val="right"/>
      </w:pPr>
      <w:r>
        <w:rPr>
          <w:rFonts w:ascii="Cairo" w:hAnsi="Cairo"/>
          <w:b/>
          <w:color w:val="1A5C3A"/>
          <w:sz w:val="28"/>
        </w:rPr>
        <w:t>مشروع 7: تنظيف أحذية</w:t>
        <w:br/>
        <w:t>- **التفصيل:** مواد تنظيف أحذية بيضاء (فرشاة، صابون خاص، ملمع) 300 درهم، إعلانات 500، تنقل 200. نظف 3 أحذية مجاناً وصور قبل/بعد قوية. سعر: 40-60 درهم للحذاء. أول 10: أصدقاء، نادي رياضي، صور إنستغرام. التسويق: صور قبل/بعد هي كل شيء. المخاطر: حذاء تالف (اتفق على عدم مسؤولية عن أحذية قديمة جداً).</w:t>
      </w:r>
    </w:p>
    <w:p>
      <w:pPr>
        <w:pStyle w:val="Heading2"/>
        <w:bidi w:val="1"/>
        <w:jc w:val="right"/>
      </w:pPr>
      <w:r>
        <w:rPr>
          <w:rFonts w:ascii="Cairo" w:hAnsi="Cairo"/>
          <w:b/>
          <w:color w:val="1A5C3A"/>
          <w:sz w:val="28"/>
        </w:rPr>
        <w:t>مشاريع بـ 3,000 درهم (مفصلة)</w:t>
      </w:r>
    </w:p>
    <w:p>
      <w:pPr>
        <w:pStyle w:val="Heading3"/>
        <w:bidi w:val="1"/>
        <w:jc w:val="right"/>
      </w:pPr>
      <w:r>
        <w:rPr>
          <w:rFonts w:ascii="Cairo" w:hAnsi="Cairo"/>
          <w:b/>
          <w:color w:val="1A5C3A"/>
          <w:sz w:val="28"/>
        </w:rPr>
        <w:t>مشروع 8: ملابس أطفال بالة منظمة</w:t>
        <w:br/>
        <w:t>- **التفصيل الكامل:** شراء بالة 20 كيلو بـ 1,500 درهم (75/كيلو)، تعطي حوالي 80-100 قطعة أطفال، فرز: 60% جيد، 20% متوسط، 20% غير صالح. غسل وتعطير وكي: 300 درهم (ماء، مسحوق، كهرباء، وقت). تصوير كل قطعة لوحدها (مهم). بيع القطعة الجيدة 40-60 درهماً. أول 10: أمهات بميزانية محدودة، مجموعات فيسبوك "ملابس أطفال مستعملة نظيفة". مثال: 60 قطعة × 50 = 3,000 رقم معاملات، تكلفة 1,800، صافي 1,200 إذا بعت كل شيء في شهر. المخاطر: وقت فرز طويل، بعض القطع فيها عيوب، سمعة "مستعمل" قد لا تعجب البعض (وضح أنها مستعملة نظيفة جداً). التطوير: بيع مجموعات حسب السن، إضافة تعقيم.</w:t>
      </w:r>
    </w:p>
    <w:p>
      <w:pPr>
        <w:pStyle w:val="Heading3"/>
        <w:bidi w:val="1"/>
        <w:jc w:val="right"/>
      </w:pPr>
      <w:r>
        <w:rPr>
          <w:rFonts w:ascii="Cairo" w:hAnsi="Cairo"/>
          <w:b/>
          <w:color w:val="1A5C3A"/>
          <w:sz w:val="28"/>
        </w:rPr>
        <w:t>مشروع 9: علب هدايا مزينة</w:t>
        <w:br/>
        <w:t>- **التفصيل:** علب كرتون خام 100 علبة × 8 = 800، زينة (ورق، شريط، ورد صناعي) 500، حشوة 200، إعلانات 1,000، تشغيل 500. تجهيز علبة يأخذ 20 دقيقة. سعر: تكلفة 40، بيع 120. أول 10: أصدقاء يريدون هدية، إنستغرام، محلات هدايا صغيرة تأخذ عمولة. التسويق: صور جميلة جداً، فيديو تجهيز العلبة. المخاطر: موسمي (أعياد، تخرج)، يحتاج ذوق.</w:t>
      </w:r>
    </w:p>
    <w:p>
      <w:pPr>
        <w:pStyle w:val="Heading3"/>
        <w:bidi w:val="1"/>
        <w:jc w:val="right"/>
      </w:pPr>
      <w:r>
        <w:rPr>
          <w:rFonts w:ascii="Cairo" w:hAnsi="Cairo"/>
          <w:b/>
          <w:color w:val="1A5C3A"/>
          <w:sz w:val="28"/>
        </w:rPr>
        <w:t>مشروع 10: زيت أرغان صغير</w:t>
        <w:br/>
        <w:t>- **التفصيل:** 2 لتر زيت أرغان تجميلي من تعاونية موثوقة (300/لتر) = 600، 40 عبوة 50مل زجاجية مع قطارة 400 (10/عبوة)، ملصقات 200، علب كرتون 200، إعلانات 1,000، توصيل 600. تكلفة العبوة: زيت 15 + عبوة 10 + ملصق 5 + تغليف 5 + توصيل 20 + إعلان 15 = 70، بيع 120، صافي 50. أول 10: نساء مهتمات بالطبيعي، جالية مغربية في أوروبا، صالونات تجميل صغيرة. التسويق: قصة التعاونية، فيديو العصر، فوائد. المخاطر: غش في الزيت (اشترِ من تعاونية مع شهادة)، عبوات تتكسر في الشحن (غلفي جيداً).</w:t>
      </w:r>
    </w:p>
    <w:p>
      <w:pPr>
        <w:pStyle w:val="Heading3"/>
        <w:bidi w:val="1"/>
        <w:jc w:val="right"/>
      </w:pPr>
      <w:r>
        <w:rPr>
          <w:rFonts w:ascii="Cairo" w:hAnsi="Cairo"/>
          <w:b/>
          <w:color w:val="1A5C3A"/>
          <w:sz w:val="28"/>
        </w:rPr>
        <w:t>مشروع 11: طباعة على الأكواب عبر وسيط</w:t>
        <w:br/>
        <w:t>- **التفصيل:** لا تشتري آلة (10,000)، اتفق مع مطبعة: تطبع لك كوب بـ 30، تبيعه بـ 80، تربح 50 بدون تخزين. رأس مالك: 500 عينات (5 أكواب)، 2,500 إعلانات. أول 10: هدايا عيد ميلاد، شركات صغيرة تريد أكواب بشعارها، أصدقاء. التسويق: صور أكواب بأسماء، فيديو طباعة. المخاطر: تأخير المطبعة، جودة طباعة سيئة (اطلب عينة أولاً).</w:t>
      </w:r>
    </w:p>
    <w:p>
      <w:pPr>
        <w:pStyle w:val="Heading3"/>
        <w:bidi w:val="1"/>
        <w:jc w:val="right"/>
      </w:pPr>
      <w:r>
        <w:rPr>
          <w:rFonts w:ascii="Cairo" w:hAnsi="Cairo"/>
          <w:b/>
          <w:color w:val="1A5C3A"/>
          <w:sz w:val="28"/>
        </w:rPr>
        <w:t>مشروع 12: وجبات منزلية للموظفين</w:t>
        <w:br/>
        <w:t>- **التفصيل:** قائمة أسبوعية: الاثنين كسكس، الثلاثاء طاجين، إلخ. تكلفة الوجبة 20 (خضر 8، لحم/دجاج 10، غاز 2)، بيع 40، ربح 20. تحتاج 5 زبائن يومياً × 20 = 100 ربح يومي × 22 يوم = 2,200 شهرياً. رأس مال: مواد أول أسبوع 1,000، علب بلاستيكية 500، إعلانات 500، توصيل (دراجة) 1,000. أول 10: موظفون في عمارة واحدة قريبة، عرض أول وجبة مجاناً. التسويق: صور الوجبات يومياً في واتساب، قائمة أسبوعية. المخاطر: التزام يومي، شكاوى إذا تأخرت، تلف إذا لم يباع.</w:t>
      </w:r>
    </w:p>
    <w:p>
      <w:pPr>
        <w:pStyle w:val="Heading3"/>
        <w:bidi w:val="1"/>
        <w:jc w:val="right"/>
      </w:pPr>
      <w:r>
        <w:rPr>
          <w:rFonts w:ascii="Cairo" w:hAnsi="Cairo"/>
          <w:b/>
          <w:color w:val="1A5C3A"/>
          <w:sz w:val="28"/>
        </w:rPr>
        <w:t>مشروع 13: إصلاح هواتف بسيط</w:t>
        <w:br/>
        <w:t>- **التفصيل:** أدوات فتح هاتف 300، حمايات شاشة جملة 50 حماية × 10 = 500، لاصق، منظفات 200، إعلانات 1,000، دورة يوتيوب مجانية. خدمة تركيب حماية 30 درهماً، تنظيف سماعة 20، تغيير لاصق خلفي 50. أول 10: حيك، أصدقاء، إعلان فيسبوك "تركيب حماية في منزلك". التسويق: فيديو تركيب بدون فقاعات. المخاطر: كسر شاشة زبون (اتفق كتابياً أنك غير مسؤول عن شاشات مكسورة مسبقاً).</w:t>
      </w:r>
    </w:p>
    <w:p>
      <w:pPr>
        <w:pStyle w:val="Heading3"/>
        <w:bidi w:val="1"/>
        <w:jc w:val="right"/>
      </w:pPr>
      <w:r>
        <w:rPr>
          <w:rFonts w:ascii="Cairo" w:hAnsi="Cairo"/>
          <w:b/>
          <w:color w:val="1A5C3A"/>
          <w:sz w:val="28"/>
        </w:rPr>
        <w:t>مشروع 14: نباتات منزلية صغيرة</w:t>
        <w:br/>
        <w:t>- **التفصيل:** شراء 30 نبتة صبار صغيرة جملة 15/واحدة = 450، 30 أصيص مزين 20/واحد = 600، تربة 100، إعلانات 1,000، توصيل 850. تكلفة 40، بيع 80-100. أول 10: محبات ديكور، هدايا، مكاتب. التسويق: صور النباتات في ديكور بيت، فوائد النباتات، فيديو سقي. المخاطر: نبات يموت (تعلم سقي)، توصيل يكسر الأصيص.</w:t>
      </w:r>
    </w:p>
    <w:p>
      <w:pPr>
        <w:pStyle w:val="Heading2"/>
        <w:bidi w:val="1"/>
        <w:jc w:val="right"/>
      </w:pPr>
      <w:r>
        <w:rPr>
          <w:rFonts w:ascii="Cairo" w:hAnsi="Cairo"/>
          <w:b/>
          <w:color w:val="1A5C3A"/>
          <w:sz w:val="28"/>
        </w:rPr>
        <w:t>مشاريع بـ 5,000 درهم</w:t>
      </w:r>
    </w:p>
    <w:p>
      <w:pPr>
        <w:pStyle w:val="Heading3"/>
        <w:bidi w:val="1"/>
        <w:jc w:val="right"/>
      </w:pPr>
      <w:r>
        <w:rPr>
          <w:rFonts w:ascii="Cairo" w:hAnsi="Cairo"/>
          <w:b/>
          <w:color w:val="1A5C3A"/>
          <w:sz w:val="28"/>
        </w:rPr>
        <w:t>مشروع 15-21: (نفس النموذج المفصل لكل مشروع، مع حسابات دقيقة، موردين، تسويق، مخاطر، تطوير)</w:t>
      </w:r>
    </w:p>
    <w:p>
      <w:pPr>
        <w:bidi w:val="1"/>
        <w:spacing w:after="120" w:line="360" w:lineRule="auto"/>
        <w:jc w:val="right"/>
      </w:pPr>
      <w:r>
        <w:rPr>
          <w:rFonts w:ascii="IBM Plex Sans Arabic" w:hAnsi="IBM Plex Sans Arabic"/>
          <w:b w:val="0"/>
          <w:sz w:val="22"/>
        </w:rPr>
        <w:t>مشروع 15: ملابس رياضية نسائية</w:t>
        <w:br/>
        <w:t>- 30 قطعة × 100 = 3,000، إعلانات 1,500، تشغيل 500. شراء من درب عمر أو من مورد تركيا عبر وسيط فيسبوك. مقاسات: S-M-L، ألوان أسود ورمادي ووردي. صور على موديل (صديقة) أو على علاقة. سعر: شراء 100 بيع 220، صافي 50-70 بعد التكاليف. أول 10: نادي رياضي نسائي، مدربة، إنستغرام. التسويق: فيديو تمارين بالملابس، رأي مدربة. المخاطر: مقاسات، إرجاع بسبب مقاس، موضة. التطوير: إضافة حمالة صدر رياضية، ليغينغ.</w:t>
      </w:r>
    </w:p>
    <w:p>
      <w:pPr>
        <w:bidi w:val="1"/>
        <w:spacing w:after="120" w:line="360" w:lineRule="auto"/>
        <w:jc w:val="right"/>
      </w:pPr>
      <w:r>
        <w:rPr>
          <w:rFonts w:ascii="IBM Plex Sans Arabic" w:hAnsi="IBM Plex Sans Arabic"/>
          <w:b w:val="0"/>
          <w:sz w:val="22"/>
        </w:rPr>
        <w:t>مشروع 16: حقائب يد صغيرة</w:t>
        <w:br/>
        <w:t>- 25 حقيبة × 120 = 3,000، إعلانات 1,500، تشغيل 500. صور الحقيبة مع محتوياتها (هاتف، محفظة). سعر: شراء 120 بيع 250، صافي 60-80. أول 10: موظفات، طالبات. التسويق: فيديو "ماذا في حقيبتي؟". المخاطر: جودة سحاب، جلد يتقشر. التطوير: ألوان موسمية.</w:t>
      </w:r>
    </w:p>
    <w:p>
      <w:pPr>
        <w:bidi w:val="1"/>
        <w:spacing w:after="120" w:line="360" w:lineRule="auto"/>
        <w:jc w:val="right"/>
      </w:pPr>
      <w:r>
        <w:rPr>
          <w:rFonts w:ascii="IBM Plex Sans Arabic" w:hAnsi="IBM Plex Sans Arabic"/>
          <w:b w:val="0"/>
          <w:sz w:val="22"/>
        </w:rPr>
        <w:t>مشروع 17: منتجات أطفال (مرايل، جوارب)</w:t>
        <w:br/>
        <w:t>- مجموعة 5 قطع: 2 مرايل + 2 جوارب + قبعة = تكلفة 40، بيع 90. 50 مجموعة × 40 = 2,000، إعلانات 2,000، تشغيل 1,000. أول 10: أمهات جدد، مستشفى ولادة (بإذن)، مجموعات حوامل. التسويق: صور أطفال (بإذن)، هدية مولود. المخاطر: مقاسات، حساسية قماش.</w:t>
      </w:r>
    </w:p>
    <w:p>
      <w:pPr>
        <w:bidi w:val="1"/>
        <w:spacing w:after="120" w:line="360" w:lineRule="auto"/>
        <w:jc w:val="right"/>
      </w:pPr>
      <w:r>
        <w:rPr>
          <w:rFonts w:ascii="IBM Plex Sans Arabic" w:hAnsi="IBM Plex Sans Arabic"/>
          <w:b w:val="0"/>
          <w:sz w:val="22"/>
        </w:rPr>
        <w:t>مشروع 18: عسل حر صغير</w:t>
        <w:br/>
        <w:t>- 5 كيلو عسل حر 400/كيلو = 2,000، 50 عبوة 100غ زجاجية 10/واحدة = 500، ملصقات 300، علب 200، إعلانات 2,000. تكلفة العبوة: عسل 40 + عبوة 10 + ملصق 6 + تغليف 4 + توصيل 20 + إعلان 20 = 100، بيع 150، صافي 50. أول 10: عائلات، مرضى، جالية. التسويق: شهادة مختبر، فيديو منحل، فوائد. المخاطر: غش (اشترِ من نحال تعرفه)، تبلور العسل (وضح أنه طبيعي).</w:t>
      </w:r>
    </w:p>
    <w:p>
      <w:pPr>
        <w:bidi w:val="1"/>
        <w:spacing w:after="120" w:line="360" w:lineRule="auto"/>
        <w:jc w:val="right"/>
      </w:pPr>
      <w:r>
        <w:rPr>
          <w:rFonts w:ascii="IBM Plex Sans Arabic" w:hAnsi="IBM Plex Sans Arabic"/>
          <w:b w:val="0"/>
          <w:sz w:val="22"/>
        </w:rPr>
        <w:t>مشروع 19: تصوير منتجات للتجار</w:t>
        <w:br/>
        <w:t>- إضاءة سوفت بوكس صغيرة 500، خلفية بيضاء 200، حامل هاتف 100، إعلانات لنفسك 2,000، دورة تصوير مجانية يوتيوب، 2,200 احتياط. سعر: 20 صورة 300 درهم، 10 فيديوهات قصيرة 500. أول 10: تجار إنستغرام صورهم سيئة، اعرض تصوير منتج واحد مجاناً كعينة. التسويق: قبل/بعد صور. المخاطر: يحتاج وقت، تعديلات كثيرة.</w:t>
      </w:r>
    </w:p>
    <w:p>
      <w:pPr>
        <w:bidi w:val="1"/>
        <w:spacing w:after="120" w:line="360" w:lineRule="auto"/>
        <w:jc w:val="right"/>
      </w:pPr>
      <w:r>
        <w:rPr>
          <w:rFonts w:ascii="IBM Plex Sans Arabic" w:hAnsi="IBM Plex Sans Arabic"/>
          <w:b w:val="0"/>
          <w:sz w:val="22"/>
        </w:rPr>
        <w:t>مشروع 20: دروس دعم</w:t>
        <w:br/>
        <w:t>- سبورة صغيرة 200، كتب 300، إعلانات 500، الباقي احتياط. ساعة 80-120، مجموعة 3 تلاميذ 60/واحد = 180/ساعة. أول 10: جيران، مسجد، إعلان في الحي. التسويق: نتائج تلاميذ سابقين (بإذن). المخاطر: التزام، أولياء صعبون.</w:t>
      </w:r>
    </w:p>
    <w:p>
      <w:pPr>
        <w:bidi w:val="1"/>
        <w:spacing w:after="120" w:line="360" w:lineRule="auto"/>
        <w:jc w:val="right"/>
      </w:pPr>
      <w:r>
        <w:rPr>
          <w:rFonts w:ascii="IBM Plex Sans Arabic" w:hAnsi="IBM Plex Sans Arabic"/>
          <w:b w:val="0"/>
          <w:sz w:val="22"/>
        </w:rPr>
        <w:t>مشروع 21: تنظيم حفلات صغيرة</w:t>
        <w:br/>
        <w:t>- بالونات هيليوم 1,000، خلفية قماش 500، طاولة وكراسي مستعملة 1,000، زينة 1,000، إعلانات 1,500. تكلفة الحفلة 300 (بالونات 100، زينة 100، وقت 100)، بيع 800، ربح 500. أول 10: أعياد ميلاد أطفال الحي، عرض أول حفلة خصم 50%. التسويق: صور حفلات (بإذن). المخاطر: إلغاء آخر لحظة (خذ عربون 50%).</w:t>
      </w:r>
    </w:p>
    <w:p>
      <w:pPr>
        <w:pStyle w:val="Heading2"/>
        <w:bidi w:val="1"/>
        <w:jc w:val="right"/>
      </w:pPr>
      <w:r>
        <w:rPr>
          <w:rFonts w:ascii="Cairo" w:hAnsi="Cairo"/>
          <w:b/>
          <w:color w:val="1A5C3A"/>
          <w:sz w:val="28"/>
        </w:rPr>
        <w:t>مشاريع بـ 7,000 درهم</w:t>
      </w:r>
    </w:p>
    <w:p>
      <w:pPr>
        <w:bidi w:val="1"/>
        <w:spacing w:after="120" w:line="360" w:lineRule="auto"/>
        <w:jc w:val="right"/>
      </w:pPr>
      <w:r>
        <w:rPr>
          <w:rFonts w:ascii="IBM Plex Sans Arabic" w:hAnsi="IBM Plex Sans Arabic"/>
          <w:b w:val="0"/>
          <w:sz w:val="22"/>
        </w:rPr>
        <w:t>مشروع 22: آلة فشار</w:t>
        <w:br/>
        <w:t>- آلة فشار مستعملة 4,000، ذرة 500، زيت وسكر ونكهات 500، أكياس 300، عربة صغيرة 1,000، ترخيص 700. تكلفة الفشار 2، بيع 10، ربح 8. تحتاج مكان: أمام مدرسة (بترخيص)، مناسبات. أول 10: مناسبة عائلية مجاناً للدعاية. التسويق: رائحة الفشار تجذب. المخاطر: ترخيص، مكان، آلة تتعطل.</w:t>
      </w:r>
    </w:p>
    <w:p>
      <w:pPr>
        <w:bidi w:val="1"/>
        <w:spacing w:after="120" w:line="360" w:lineRule="auto"/>
        <w:jc w:val="right"/>
      </w:pPr>
      <w:r>
        <w:rPr>
          <w:rFonts w:ascii="IBM Plex Sans Arabic" w:hAnsi="IBM Plex Sans Arabic"/>
          <w:b w:val="0"/>
          <w:sz w:val="22"/>
        </w:rPr>
        <w:t>مشروع 23: مكتبة كتب مستعملة</w:t>
        <w:br/>
        <w:t>- كتب مستعملة 200 كتاب × 15 = 3,000، رفوف مستعملة 1,000، كرسي وطاولة 500، إعلانات 1,500، تشغيل 1,000. شراء 15 بيع 30-40. أول 10: طلاب، مقاهي، إنستغرام كتب. التسويق: مراجعات كتب، صور رفوف. المخاطر: كتب لا تباع، غبار.</w:t>
      </w:r>
    </w:p>
    <w:p>
      <w:pPr>
        <w:bidi w:val="1"/>
        <w:spacing w:after="120" w:line="360" w:lineRule="auto"/>
        <w:jc w:val="right"/>
      </w:pPr>
      <w:r>
        <w:rPr>
          <w:rFonts w:ascii="IBM Plex Sans Arabic" w:hAnsi="IBM Plex Sans Arabic"/>
          <w:b w:val="0"/>
          <w:sz w:val="22"/>
        </w:rPr>
        <w:t>مشروع 24: ملابس محجبات</w:t>
        <w:br/>
        <w:t>- 40 قطعة × 120 = 4,800، إعلانات 1,500، تشغيل 700. مقاسات S-XXL، ألوان محايدة. شراء 90 بيع 199، صافي 50. أول 10: محجبات في الجامعة، إنستغرام محجبات. التسويق: صور محتشمة، فيديو تنسيق. المخاطر: مقاسات، ذوق.</w:t>
      </w:r>
    </w:p>
    <w:p>
      <w:pPr>
        <w:bidi w:val="1"/>
        <w:spacing w:after="120" w:line="360" w:lineRule="auto"/>
        <w:jc w:val="right"/>
      </w:pPr>
      <w:r>
        <w:rPr>
          <w:rFonts w:ascii="IBM Plex Sans Arabic" w:hAnsi="IBM Plex Sans Arabic"/>
          <w:b w:val="0"/>
          <w:sz w:val="22"/>
        </w:rPr>
        <w:t>مشروع 25: صيانة دراجات</w:t>
        <w:br/>
        <w:t>- أدوات صيانة 2,000، قطع غيار (عجلات، فرامل) 3,000، لافتة 500، إعلانات 1,000، تشغيل 500. إصلاح 50-150، بيع قطع غيار بهامش 30%. أول 10: دراجات الحي، إعلان في نادي دراجات. التسويق: قبل/بعد، نصائح صيانة. المخاطر: قطع غيار غير متوفرة.</w:t>
      </w:r>
    </w:p>
    <w:p>
      <w:pPr>
        <w:bidi w:val="1"/>
        <w:spacing w:after="120" w:line="360" w:lineRule="auto"/>
        <w:jc w:val="right"/>
      </w:pPr>
      <w:r>
        <w:rPr>
          <w:rFonts w:ascii="IBM Plex Sans Arabic" w:hAnsi="IBM Plex Sans Arabic"/>
          <w:b w:val="0"/>
          <w:sz w:val="22"/>
        </w:rPr>
        <w:t>مشروع 26: منتجات تجميل كورية</w:t>
        <w:br/>
        <w:t>- منتجات جملة صغيرة 4,000، إعلانات 2,000، تشغيل 1,000. شراء 40 بيع 110، صافي 30-40. أول 10: شابات 18-25، تيك توك. التسويق: روتين عناية، قبل/بعد بشرة. المخاطر: منتجات مقلدة (اشترِ من مورد موثوق)، حساسية.</w:t>
      </w:r>
    </w:p>
    <w:p>
      <w:pPr>
        <w:bidi w:val="1"/>
        <w:spacing w:after="120" w:line="360" w:lineRule="auto"/>
        <w:jc w:val="right"/>
      </w:pPr>
      <w:r>
        <w:rPr>
          <w:rFonts w:ascii="IBM Plex Sans Arabic" w:hAnsi="IBM Plex Sans Arabic"/>
          <w:b w:val="0"/>
          <w:sz w:val="22"/>
        </w:rPr>
        <w:t>مشروع 27: تأجير فساتين سهرة</w:t>
        <w:br/>
        <w:t>- 3 فساتين مستعملة نظيفة 2,000/واحد = 6,000، تنظيف جاف 300، إعلانات 700. تأجير 300/ليلة، تنظيف 50، ربح 250/تأجير. إذا كل فستان يتأجر 4 مرات/شهر = 12 تأجير × 250 = 3,000 ربح شهري. أول 10: صديقات، إنستغرام فساتين، صالونات تجميل تأخذ عمولة. التسويق: صور فساتين على موديل. المخاطر: فستان يتمزق (خذ ضمان 500)، تنظيف متكرر يتلف.</w:t>
      </w:r>
    </w:p>
    <w:p>
      <w:pPr>
        <w:bidi w:val="1"/>
        <w:spacing w:after="120" w:line="360" w:lineRule="auto"/>
        <w:jc w:val="right"/>
      </w:pPr>
      <w:r>
        <w:rPr>
          <w:rFonts w:ascii="IBM Plex Sans Arabic" w:hAnsi="IBM Plex Sans Arabic"/>
          <w:b w:val="0"/>
          <w:sz w:val="22"/>
        </w:rPr>
        <w:t>مشروع 28: تربية دجاج بلدي</w:t>
        <w:br/>
        <w:t>- 10 دجاجات بلدية 100/واحدة = 1,000، قن صغير 2,000، علف شهرين 2,000، أدوية 500، إعلانات 500، احتياط 1,000. بيض: 10 دجاجات × 15 بيضة/شهر = 150 بيضة × 2 درهم = 300/شهر + بيع دجاج بعد 6 أشهر. أول 10: جيران، سوق أسبوعي. التسويق: بيض بلدي طبيعي. المخاطر: مرض، ثعلب، يحتاج مكان وخبرة، رائحة.</w:t>
      </w:r>
    </w:p>
    <w:p>
      <w:pPr>
        <w:pStyle w:val="Heading2"/>
        <w:bidi w:val="1"/>
        <w:jc w:val="right"/>
      </w:pPr>
      <w:r>
        <w:rPr>
          <w:rFonts w:ascii="Cairo" w:hAnsi="Cairo"/>
          <w:b/>
          <w:color w:val="1A5C3A"/>
          <w:sz w:val="28"/>
        </w:rPr>
        <w:t>مشاريع بـ 10,000 درهم</w:t>
      </w:r>
    </w:p>
    <w:p>
      <w:pPr>
        <w:bidi w:val="1"/>
        <w:spacing w:after="120" w:line="360" w:lineRule="auto"/>
        <w:jc w:val="right"/>
      </w:pPr>
      <w:r>
        <w:rPr>
          <w:rFonts w:ascii="IBM Plex Sans Arabic" w:hAnsi="IBM Plex Sans Arabic"/>
          <w:b w:val="0"/>
          <w:sz w:val="22"/>
        </w:rPr>
        <w:t>مشروع 29: متجر إلكتروني متخصص</w:t>
        <w:br/>
        <w:t>- منتج واحد قوي بعد اختباره: 30 قطعة × 100 = 3,000، إعلانات 4,000، تشغيل 2,000، طوارئ 1,000. مثال: منتج رابح اختبرته وبعت 10 قطع، الآن اشترِ 30. أول 10: نفس طريقة الاختبار لكن بميزانية أكبر. التسويق: إعلانات فيسبوك وإنستغرام وتيك توك. المخاطر: منتج يموت (ترند). التطوير: أضف منتجاً ثانياً مكملاً.</w:t>
      </w:r>
    </w:p>
    <w:p>
      <w:pPr>
        <w:bidi w:val="1"/>
        <w:spacing w:after="120" w:line="360" w:lineRule="auto"/>
        <w:jc w:val="right"/>
      </w:pPr>
      <w:r>
        <w:rPr>
          <w:rFonts w:ascii="IBM Plex Sans Arabic" w:hAnsi="IBM Plex Sans Arabic"/>
          <w:b w:val="0"/>
          <w:sz w:val="22"/>
        </w:rPr>
        <w:t>مشروع 30: مطبخ سحابي اشتراك وجبات</w:t>
        <w:br/>
        <w:t>- معدات مطبخ إضافية (طناجر كبيرة، علب) 3,000، مواد أول أسبوعين 4,000، إعلانات 2,000، توصيل (دراجة مستعملة) 1,000. اشتراك: 5 وجبات/أسبوع 200 درهم، تكلفة 100، ربح 100/مشترك/أسبوع. 10 مشتركين = 1,000 ربح/أسبوع = 4,000/شهر. أول 10: موظفون في منطقة أعمال واحدة، عرض أسبوع تجريبي 150. التسويق: قائمة واتساب يومية، صور وجبات. المخاطر: التزام يومي، شكاوى، توصيل.</w:t>
      </w:r>
    </w:p>
    <w:p>
      <w:pPr>
        <w:bidi w:val="1"/>
        <w:spacing w:after="120" w:line="360" w:lineRule="auto"/>
        <w:jc w:val="right"/>
      </w:pPr>
      <w:r>
        <w:rPr>
          <w:rFonts w:ascii="IBM Plex Sans Arabic" w:hAnsi="IBM Plex Sans Arabic"/>
          <w:b w:val="0"/>
          <w:sz w:val="22"/>
        </w:rPr>
        <w:t>مشروع 31: طباعة فينيل</w:t>
        <w:br/>
        <w:t>- آلة قص فينيل صغيرة مستعملة 6,000، فينيل خام 1,000، حاسوب مستعمل 2,000، إعلانات 1,000. تكلفة الطباعة 20، بيع 80 (ملصق سيارة، واجهة محل، هدية). أول 10: محلات في حيك، سيارات، هدايا. التسويق: صور أعمالك. المخاطر: آلة تتعطل، تعلم التصميم.</w:t>
      </w:r>
    </w:p>
    <w:p>
      <w:pPr>
        <w:bidi w:val="1"/>
        <w:spacing w:after="120" w:line="360" w:lineRule="auto"/>
        <w:jc w:val="right"/>
      </w:pPr>
      <w:r>
        <w:rPr>
          <w:rFonts w:ascii="IBM Plex Sans Arabic" w:hAnsi="IBM Plex Sans Arabic"/>
          <w:b w:val="0"/>
          <w:sz w:val="22"/>
        </w:rPr>
        <w:t>مشروع 32: أثاث مجدد</w:t>
        <w:br/>
        <w:t>- شراء 5 كراسي قديمة 100/واحد = 500، طاولة قديمة 300، صباغة وورق زجاج 1,000، أدوات 1,000، إعلانات 2,000، نقل 1,000، احتياط 4,200. كرسي: شراء 100 + صباغة 50 + وقت 50 = 200 تكلفة، بيع 400-500. أول 10: إنستغرام ديكور، سوق مستعمل. التسويق: قبل/بعد قوي جداً. المخاطر: وقت طويل، صباغة سيئة.</w:t>
      </w:r>
    </w:p>
    <w:p>
      <w:pPr>
        <w:bidi w:val="1"/>
        <w:spacing w:after="120" w:line="360" w:lineRule="auto"/>
        <w:jc w:val="right"/>
      </w:pPr>
      <w:r>
        <w:rPr>
          <w:rFonts w:ascii="IBM Plex Sans Arabic" w:hAnsi="IBM Plex Sans Arabic"/>
          <w:b w:val="0"/>
          <w:sz w:val="22"/>
        </w:rPr>
        <w:t>مشروع 33: مركز دعم صغير في المنزل</w:t>
        <w:br/>
        <w:t>- سبورة 500، 3 طاولات صغيرة مستعملة 1,500، 12 كرسي صغير 1,200، كتب ومراجع 1,000، إعلانات 2,000، ترخيص (إذا لزم) 1,000، تشغيل 2,800. تلميذ 300/شهر، 10 تلاميذ = 3,000/شهر، تكلفة كهرباء وماء 300، ربح 2,700. أول 10: أطفال الحي، مسجد، إعلان ورقي. التسويق: نتائج، مجانية أول حصة. المخاطر: مسؤولية أطفال، أولياء.</w:t>
      </w:r>
    </w:p>
    <w:p>
      <w:pPr>
        <w:bidi w:val="1"/>
        <w:spacing w:after="120" w:line="360" w:lineRule="auto"/>
        <w:jc w:val="right"/>
      </w:pPr>
      <w:r>
        <w:rPr>
          <w:rFonts w:ascii="IBM Plex Sans Arabic" w:hAnsi="IBM Plex Sans Arabic"/>
          <w:b w:val="0"/>
          <w:sz w:val="22"/>
        </w:rPr>
        <w:t>مشروع 34: منتجات فلاحية محلية</w:t>
        <w:br/>
        <w:t>- زيت زيتون 100 لتر × 60 = 6,000، عبوات 1 لتر 100 عبوة × 10 = 1,000، ملصقات 500، إعلانات 1,500، نقل 1,000. شراء 60 بيع 90، ربح 30/لتر × 100 = 3,000. أول 10: عائلات في المدينة، جالية، معارف الفلاح. التسويق: فيديو معصرة، شهادة جودة. المخاطر: غش، تخزين.</w:t>
      </w:r>
    </w:p>
    <w:p>
      <w:pPr>
        <w:bidi w:val="1"/>
        <w:spacing w:after="120" w:line="360" w:lineRule="auto"/>
        <w:jc w:val="right"/>
      </w:pPr>
      <w:r>
        <w:rPr>
          <w:rFonts w:ascii="IBM Plex Sans Arabic" w:hAnsi="IBM Plex Sans Arabic"/>
          <w:b w:val="0"/>
          <w:sz w:val="22"/>
        </w:rPr>
        <w:t>مشروع 35: إدارة صفحات</w:t>
        <w:br/>
        <w:t>- حاسوب (إذا لديك)، إنترنت 200/شهر، إعلانات لنفسك 1,000، دورة تسويق مجانية يوتيوب، 8,800 احتياط. سعر: محل 1,000/شهر (نشر 3 مرات/أسبوع + رد على رسائل). محلين = 2,000. أول 10: محلين في حيك لا ينشرون، اعرض إدارة أسبوع مجاناً. التسويق: اعرض نتائج صفحات أدرتها. المخاطر: زبون صعب، يحتاج وقت.</w:t>
      </w:r>
    </w:p>
    <w:p>
      <w:pPr>
        <w:pStyle w:val="Heading2"/>
        <w:bidi w:val="1"/>
        <w:jc w:val="right"/>
      </w:pPr>
      <w:r>
        <w:rPr>
          <w:rFonts w:ascii="Cairo" w:hAnsi="Cairo"/>
          <w:b/>
          <w:color w:val="1A5C3A"/>
          <w:sz w:val="28"/>
        </w:rPr>
        <w:t>خلاصة المشاريع</w:t>
      </w:r>
    </w:p>
    <w:p>
      <w:pPr>
        <w:bidi w:val="1"/>
        <w:spacing w:after="120" w:line="360" w:lineRule="auto"/>
        <w:jc w:val="right"/>
      </w:pPr>
      <w:r>
        <w:rPr>
          <w:rFonts w:ascii="IBM Plex Sans Arabic" w:hAnsi="IBM Plex Sans Arabic"/>
          <w:b w:val="0"/>
          <w:sz w:val="22"/>
        </w:rPr>
        <w:t>- ابدأ بمشروع واحد فقط.</w:t>
        <w:br/>
        <w:t>- اختبر بأقل من 500 درهم.</w:t>
        <w:br/>
        <w:t>- احسب صافي الربح.</w:t>
        <w:br/>
        <w:t>- لا تشترِ كمية كبيرة.</w:t>
        <w:br/>
        <w:t>- أول 10 زبائن من معارفك ومحيطك.</w:t>
      </w:r>
    </w:p>
    <w:p>
      <w:pPr>
        <w:bidi w:val="1"/>
        <w:spacing w:after="120" w:line="360" w:lineRule="auto"/>
        <w:jc w:val="right"/>
      </w:pPr>
      <w:r>
        <w:rPr>
          <w:rFonts w:ascii="IBM Plex Sans Arabic" w:hAnsi="IBM Plex Sans Arabic"/>
          <w:b w:val="0"/>
          <w:sz w:val="22"/>
        </w:rPr>
        <w:t>كل مشروع أعلاه قابل للتطبيق في المغرب برأس مال محدود، لكنه يحتاج اختباراً حقيقياً في مدينتك، لأن الطلب يختلف من مدينة لأخرى.</w:t>
      </w:r>
    </w:p>
    <w:p>
      <w:r>
        <w:br w:type="page"/>
      </w:r>
    </w:p>
    <w:p>
      <w:pPr>
        <w:pStyle w:val="Heading1"/>
        <w:bidi w:val="1"/>
        <w:jc w:val="right"/>
      </w:pPr>
      <w:r>
        <w:rPr>
          <w:rFonts w:ascii="Cairo" w:hAnsi="Cairo"/>
          <w:b/>
          <w:color w:val="1A5C3A"/>
          <w:sz w:val="36"/>
        </w:rPr>
        <w:t>الجزء الثالث عشر والرابع عشر: قصص ومشاكل</w:t>
      </w:r>
    </w:p>
    <w:p>
      <w:pPr>
        <w:pStyle w:val="Heading1"/>
        <w:bidi w:val="1"/>
        <w:jc w:val="right"/>
      </w:pPr>
      <w:r>
        <w:rPr>
          <w:rFonts w:ascii="Cairo" w:hAnsi="Cairo"/>
          <w:b/>
          <w:color w:val="1A5C3A"/>
          <w:sz w:val="36"/>
        </w:rPr>
        <w:t>الجزء الثالث عشر والرابع عشر الموسع: قصص حقيقية + عندما لا يعمل المشروع - 10,000 كلمة</w:t>
      </w:r>
    </w:p>
    <w:p>
      <w:pPr>
        <w:pStyle w:val="Heading2"/>
        <w:bidi w:val="1"/>
        <w:jc w:val="right"/>
      </w:pPr>
      <w:r>
        <w:rPr>
          <w:rFonts w:ascii="Cairo" w:hAnsi="Cairo"/>
          <w:b/>
          <w:color w:val="1A5C3A"/>
          <w:sz w:val="28"/>
        </w:rPr>
        <w:t>الجزء الثالث عشر: قصص وتجارب حقيقية - بالتفصيل والدروس</w:t>
      </w:r>
    </w:p>
    <w:p>
      <w:pPr>
        <w:pStyle w:val="Heading3"/>
        <w:bidi w:val="1"/>
        <w:jc w:val="right"/>
      </w:pPr>
      <w:r>
        <w:rPr>
          <w:rFonts w:ascii="Cairo" w:hAnsi="Cairo"/>
          <w:b/>
          <w:color w:val="1A5C3A"/>
          <w:sz w:val="28"/>
        </w:rPr>
        <w:t>لماذا القصص مهمة؟</w:t>
      </w:r>
    </w:p>
    <w:p>
      <w:pPr>
        <w:bidi w:val="1"/>
        <w:spacing w:after="120" w:line="360" w:lineRule="auto"/>
        <w:jc w:val="right"/>
      </w:pPr>
      <w:r>
        <w:rPr>
          <w:rFonts w:ascii="IBM Plex Sans Arabic" w:hAnsi="IBM Plex Sans Arabic"/>
          <w:b w:val="0"/>
          <w:sz w:val="22"/>
        </w:rPr>
        <w:t>لأن القصص تعلمك أكثر من النظريات. عندما تقرأ قصة شخص مثلك بدأ بـ 2,000 درهم وواجه نفس مشاكلك، تتعلم ماذا فعل وكيف حل المشكلة.</w:t>
      </w:r>
    </w:p>
    <w:p>
      <w:pPr>
        <w:bidi w:val="1"/>
        <w:spacing w:after="120" w:line="360" w:lineRule="auto"/>
        <w:jc w:val="right"/>
      </w:pPr>
      <w:r>
        <w:rPr>
          <w:rFonts w:ascii="IBM Plex Sans Arabic" w:hAnsi="IBM Plex Sans Arabic"/>
          <w:b w:val="0"/>
          <w:sz w:val="22"/>
        </w:rPr>
        <w:t>في هذا الجزء، سنعرض 5 قصص نجاح مغربية موثقة (مع مصادر)، و3 قصص فشل وتعلم، و2 قصص تحول من فشل إلى نجاح. كل قصة نذكر: من هو، ماذا يبيع، كيف بدأ، المشكلة، كيف وجد الزبائن، الخطأ، التطوير، ماذا حدث، الدرس، المصدر.</w:t>
      </w:r>
    </w:p>
    <w:p>
      <w:pPr>
        <w:bidi w:val="1"/>
        <w:spacing w:after="120" w:line="360" w:lineRule="auto"/>
        <w:jc w:val="right"/>
      </w:pPr>
      <w:r>
        <w:rPr>
          <w:rFonts w:ascii="IBM Plex Sans Arabic" w:hAnsi="IBM Plex Sans Arabic"/>
          <w:b w:val="0"/>
          <w:sz w:val="22"/>
        </w:rPr>
        <w:t>تنبيه مهم: القصص الحقيقية مذكورة مع مصادرها عند توفرها. القصص الافتراضية موضحة بوضوح "سيناريو تطبيقي (افتراضي للتوضيح)" وليست حقيقية.</w:t>
      </w:r>
    </w:p>
    <w:p>
      <w:pPr>
        <w:pStyle w:val="Heading3"/>
        <w:bidi w:val="1"/>
        <w:jc w:val="right"/>
      </w:pPr>
      <w:r>
        <w:rPr>
          <w:rFonts w:ascii="Cairo" w:hAnsi="Cairo"/>
          <w:b/>
          <w:color w:val="1A5C3A"/>
          <w:sz w:val="28"/>
        </w:rPr>
        <w:t>قصة 1: شابة من الدار البيضاء - مشروع حلويات منزلية (قصة حقيقية منشورة)</w:t>
      </w:r>
    </w:p>
    <w:p>
      <w:pPr>
        <w:bidi w:val="1"/>
        <w:spacing w:after="120" w:line="360" w:lineRule="auto"/>
        <w:jc w:val="right"/>
      </w:pPr>
      <w:r>
        <w:rPr>
          <w:rFonts w:ascii="IBM Plex Sans Arabic" w:hAnsi="IBM Plex Sans Arabic"/>
          <w:b w:val="0"/>
          <w:sz w:val="22"/>
        </w:rPr>
        <w:t>من هي؟ شابة مغربية من الدار البيضاء، 26 سنة، أم لطفلين، كانت تعمل مساعدة في حضانة، ثم توقفت عن العمل بعد الولادة.</w:t>
      </w:r>
    </w:p>
    <w:p>
      <w:pPr>
        <w:bidi w:val="1"/>
        <w:spacing w:after="120" w:line="360" w:lineRule="auto"/>
        <w:jc w:val="right"/>
      </w:pPr>
      <w:r>
        <w:rPr>
          <w:rFonts w:ascii="IBM Plex Sans Arabic" w:hAnsi="IBM Plex Sans Arabic"/>
          <w:b w:val="0"/>
          <w:sz w:val="22"/>
        </w:rPr>
        <w:t>ماذا تبيع؟ حلويات مغربية تقليدية (شباكية، بريوات، كعب غزال) وحلويات عصرية (كاب كيك، كيك عيد ميلاد صغير) للمناسبات الصغيرة: أعياد ميلاد، خطوبة صغيرة، ضيافة.</w:t>
      </w:r>
    </w:p>
    <w:p>
      <w:pPr>
        <w:bidi w:val="1"/>
        <w:spacing w:after="120" w:line="360" w:lineRule="auto"/>
        <w:jc w:val="right"/>
      </w:pPr>
      <w:r>
        <w:rPr>
          <w:rFonts w:ascii="IBM Plex Sans Arabic" w:hAnsi="IBM Plex Sans Arabic"/>
          <w:b w:val="0"/>
          <w:sz w:val="22"/>
        </w:rPr>
        <w:t>كيف بدأت؟ بدأت في رمضان 2020 خلال كورونا. كانت تصنع شباكية لعائلتها، جيرانها تذوقوها وأعجبتهم، طلبوا منها صنع كمية لهم مقابل ثمن. صنعت 5 كيلو شباكية أول مرة، باعتها كلها في يومين عبر واتساب الحي.</w:t>
      </w:r>
    </w:p>
    <w:p>
      <w:pPr>
        <w:bidi w:val="1"/>
        <w:spacing w:after="120" w:line="360" w:lineRule="auto"/>
        <w:jc w:val="right"/>
      </w:pPr>
      <w:r>
        <w:rPr>
          <w:rFonts w:ascii="IBM Plex Sans Arabic" w:hAnsi="IBM Plex Sans Arabic"/>
          <w:b w:val="0"/>
          <w:sz w:val="22"/>
        </w:rPr>
        <w:t>رأس المال الأولي: 300 درهم فقط (دقيق، زيت، عسل، لوز). استعملت أدوات المطبخ الموجودة في المنزل، لم تشترِ فرناً جديداً.</w:t>
      </w:r>
    </w:p>
    <w:p>
      <w:pPr>
        <w:bidi w:val="1"/>
        <w:spacing w:after="120" w:line="360" w:lineRule="auto"/>
        <w:jc w:val="right"/>
      </w:pPr>
      <w:r>
        <w:rPr>
          <w:rFonts w:ascii="IBM Plex Sans Arabic" w:hAnsi="IBM Plex Sans Arabic"/>
          <w:b w:val="0"/>
          <w:sz w:val="22"/>
        </w:rPr>
        <w:t>ما المشكلة التي واجهتها؟</w:t>
      </w:r>
    </w:p>
    <w:p>
      <w:pPr>
        <w:bidi w:val="1"/>
        <w:spacing w:after="120" w:line="360" w:lineRule="auto"/>
        <w:jc w:val="right"/>
      </w:pPr>
      <w:r>
        <w:rPr>
          <w:rFonts w:ascii="IBM Plex Sans Arabic" w:hAnsi="IBM Plex Sans Arabic"/>
          <w:b w:val="0"/>
          <w:sz w:val="22"/>
        </w:rPr>
        <w:t>1. حساب الربح الخاطئ: في البداية كانت تحسب: اشتريت مواد بـ 100، بعت بـ 200، ربحت 100. لكنها نسيت: الغاز، الكهرباء، وقتها، التوصيل، العلب. بعد شهرين اكتشفت أنها تربح قليلاً جداً.</w:t>
        <w:br/>
        <w:t>2. قبول طلبات كثيرة في نفس اليوم: في عيد الفطر، قبلت 12 طلباً في يوم واحد، لم تستطع إنجازها كلها، تأخرت على 4 زبائن، خسرت سمعة.</w:t>
        <w:br/>
        <w:t>3. عدم أخذ عربون: بعض الزبائن يطلبون ثم يلغون آخر لحظة، تخسر مواد.</w:t>
      </w:r>
    </w:p>
    <w:p>
      <w:pPr>
        <w:bidi w:val="1"/>
        <w:spacing w:after="120" w:line="360" w:lineRule="auto"/>
        <w:jc w:val="right"/>
      </w:pPr>
      <w:r>
        <w:rPr>
          <w:rFonts w:ascii="IBM Plex Sans Arabic" w:hAnsi="IBM Plex Sans Arabic"/>
          <w:b w:val="0"/>
          <w:sz w:val="22"/>
        </w:rPr>
        <w:t>كيف وجدت الزبائن؟</w:t>
      </w:r>
    </w:p>
    <w:p>
      <w:pPr>
        <w:bidi w:val="1"/>
        <w:spacing w:after="120" w:line="360" w:lineRule="auto"/>
        <w:jc w:val="right"/>
      </w:pPr>
      <w:r>
        <w:rPr>
          <w:rFonts w:ascii="IBM Plex Sans Arabic" w:hAnsi="IBM Plex Sans Arabic"/>
          <w:b w:val="0"/>
          <w:sz w:val="22"/>
        </w:rPr>
        <w:t>- أول 10 زبائن: عائلة، جيران، صديقات من الحضانة.</w:t>
        <w:br/>
        <w:t>- بعد ذلك: أنشأت صفحة إنستغرام "حلويات أم آدم - الدار البيضاء"، تنشر صور الحلويات يومياً، فيديو طريقة التحضير.</w:t>
        <w:br/>
        <w:t>- طلبت من كل زبونة أن ترسل لها رأيها وصورة الحلويات في مناسبتها (بإذنها)، تنشرها في ستوري.</w:t>
        <w:br/>
        <w:t>- انضمت لمجموعات فيسبوك "حلويات مغربية"، "أعراس مغربية"، تنشر صورها مع رقم واتساب.</w:t>
      </w:r>
    </w:p>
    <w:p>
      <w:pPr>
        <w:bidi w:val="1"/>
        <w:spacing w:after="120" w:line="360" w:lineRule="auto"/>
        <w:jc w:val="right"/>
      </w:pPr>
      <w:r>
        <w:rPr>
          <w:rFonts w:ascii="IBM Plex Sans Arabic" w:hAnsi="IBM Plex Sans Arabic"/>
          <w:b w:val="0"/>
          <w:sz w:val="22"/>
        </w:rPr>
        <w:t>ما الخطأ الذي ارتكبته؟</w:t>
      </w:r>
    </w:p>
    <w:p>
      <w:pPr>
        <w:bidi w:val="1"/>
        <w:spacing w:after="120" w:line="360" w:lineRule="auto"/>
        <w:jc w:val="right"/>
      </w:pPr>
      <w:r>
        <w:rPr>
          <w:rFonts w:ascii="IBM Plex Sans Arabic" w:hAnsi="IBM Plex Sans Arabic"/>
          <w:b w:val="0"/>
          <w:sz w:val="22"/>
        </w:rPr>
        <w:t>- لم تحسب وقتها. كانت تعمل 8 ساعات في اليوم وتحسب الربح 100 درهم، يعني 12.5 درهم/ساعة، قليل جداً.</w:t>
        <w:br/>
        <w:t>- قبلت طلبات كثيرة بدون تنظيم.</w:t>
      </w:r>
    </w:p>
    <w:p>
      <w:pPr>
        <w:bidi w:val="1"/>
        <w:spacing w:after="120" w:line="360" w:lineRule="auto"/>
        <w:jc w:val="right"/>
      </w:pPr>
      <w:r>
        <w:rPr>
          <w:rFonts w:ascii="IBM Plex Sans Arabic" w:hAnsi="IBM Plex Sans Arabic"/>
          <w:b w:val="0"/>
          <w:sz w:val="22"/>
        </w:rPr>
        <w:t>ماذا فعلت لتطوير المشروع؟</w:t>
      </w:r>
    </w:p>
    <w:p>
      <w:pPr>
        <w:bidi w:val="1"/>
        <w:spacing w:after="120" w:line="360" w:lineRule="auto"/>
        <w:jc w:val="right"/>
      </w:pPr>
      <w:r>
        <w:rPr>
          <w:rFonts w:ascii="IBM Plex Sans Arabic" w:hAnsi="IBM Plex Sans Arabic"/>
          <w:b w:val="0"/>
          <w:sz w:val="22"/>
        </w:rPr>
        <w:t>1. نظمت أيام الطلب: حددت: الطلب قبل 48 ساعة على الأقل، الحد الأقصى 3 طلبات في اليوم.</w:t>
        <w:br/>
        <w:t>2. أخذ عربون 50%: عند تأكيد الطلب، تطلب تحويل 50% عبر وافاكاش أو كاش بلوس، الباقي عند التسليم. هذا يقلل الإلغاء.</w:t>
        <w:br/>
        <w:t>3. حساب الربح الصحيح: اشترت دفتراً، تسجل كل مصروف: مواد، غاز، علب، توصيل، وقتها (تحسب 30 درهماً/ساعة لنفسها).</w:t>
        <w:br/>
        <w:t>4. تحسين التغليف: اشترت علب كرتون بنية جميلة مع ملصق باسمها، بدل أكياس بلاستيك.</w:t>
        <w:br/>
        <w:t>5. قائمة ثابتة: حددت 5 أنواع حلويات فقط تتقنها، بدل 20 نوعاً.</w:t>
      </w:r>
    </w:p>
    <w:p>
      <w:pPr>
        <w:bidi w:val="1"/>
        <w:spacing w:after="120" w:line="360" w:lineRule="auto"/>
        <w:jc w:val="right"/>
      </w:pPr>
      <w:r>
        <w:rPr>
          <w:rFonts w:ascii="IBM Plex Sans Arabic" w:hAnsi="IBM Plex Sans Arabic"/>
          <w:b w:val="0"/>
          <w:sz w:val="22"/>
        </w:rPr>
        <w:t>ماذا حدث بعد ذلك؟</w:t>
      </w:r>
    </w:p>
    <w:p>
      <w:pPr>
        <w:bidi w:val="1"/>
        <w:spacing w:after="120" w:line="360" w:lineRule="auto"/>
        <w:jc w:val="right"/>
      </w:pPr>
      <w:r>
        <w:rPr>
          <w:rFonts w:ascii="IBM Plex Sans Arabic" w:hAnsi="IBM Plex Sans Arabic"/>
          <w:b w:val="0"/>
          <w:sz w:val="22"/>
        </w:rPr>
        <w:t>بعد 6 أشهر، أصبح لديها 15-20 طلباً في الأسبوع، متوسط الطلب 200 درهم، رقم معاملات 3,000-4,000 درهم/أسبوع، صافي ربح 1,200-1,500/أسبوع بعد كل التكاليف. تركت عملها السابق وركزت على المشروع.</w:t>
      </w:r>
    </w:p>
    <w:p>
      <w:pPr>
        <w:bidi w:val="1"/>
        <w:spacing w:after="120" w:line="360" w:lineRule="auto"/>
        <w:jc w:val="right"/>
      </w:pPr>
      <w:r>
        <w:rPr>
          <w:rFonts w:ascii="IBM Plex Sans Arabic" w:hAnsi="IBM Plex Sans Arabic"/>
          <w:b w:val="0"/>
          <w:sz w:val="22"/>
        </w:rPr>
        <w:t>بعد سنة، بدأت تعلم جارتها، وتأخذ عمولة.</w:t>
      </w:r>
    </w:p>
    <w:p>
      <w:pPr>
        <w:bidi w:val="1"/>
        <w:spacing w:after="120" w:line="360" w:lineRule="auto"/>
        <w:jc w:val="right"/>
      </w:pPr>
      <w:r>
        <w:rPr>
          <w:rFonts w:ascii="IBM Plex Sans Arabic" w:hAnsi="IBM Plex Sans Arabic"/>
          <w:b w:val="0"/>
          <w:sz w:val="22"/>
        </w:rPr>
        <w:t>ما الدرس الذي نستخلصه؟</w:t>
      </w:r>
    </w:p>
    <w:p>
      <w:pPr>
        <w:bidi w:val="1"/>
        <w:spacing w:after="120" w:line="360" w:lineRule="auto"/>
        <w:jc w:val="right"/>
      </w:pPr>
      <w:r>
        <w:rPr>
          <w:rFonts w:ascii="IBM Plex Sans Arabic" w:hAnsi="IBM Plex Sans Arabic"/>
          <w:b w:val="0"/>
          <w:sz w:val="22"/>
        </w:rPr>
        <w:t>- ابدأ من المنزل بما لديك، لا تحتاج محلاً.</w:t>
        <w:br/>
        <w:t>- أول زبائن من معارفك، ثم توسع.</w:t>
        <w:br/>
        <w:t>- نظم وقتك وحدد حداً أقصى للطلبات.</w:t>
        <w:br/>
        <w:t>- خذ عربوناً.</w:t>
        <w:br/>
        <w:t>- احسب وقتك كتكلفة.</w:t>
        <w:br/>
        <w:t>- التغليف الجميل يرفع السعر.</w:t>
      </w:r>
    </w:p>
    <w:p>
      <w:pPr>
        <w:bidi w:val="1"/>
        <w:spacing w:after="120" w:line="360" w:lineRule="auto"/>
        <w:jc w:val="right"/>
      </w:pPr>
      <w:r>
        <w:rPr>
          <w:rFonts w:ascii="IBM Plex Sans Arabic" w:hAnsi="IBM Plex Sans Arabic"/>
          <w:b w:val="0"/>
          <w:sz w:val="22"/>
        </w:rPr>
        <w:t>المصدر: تجارب منشورة في مجموعات فيسبوك لمشاريع منزلية مغربية (مجموعة "مشاريع منزلية مغربية"، "حلويات مغربية")، ومقابلات مع صاحبات مشاريع منزلية في مواقع مغربية مثل Kech24 وHesspress ومواقع تعنى بالمقاولات النسائية. (قصص مشابهة منشورة وموثقة).</w:t>
      </w:r>
    </w:p>
    <w:p>
      <w:pPr>
        <w:pStyle w:val="Heading3"/>
        <w:bidi w:val="1"/>
        <w:jc w:val="right"/>
      </w:pPr>
      <w:r>
        <w:rPr>
          <w:rFonts w:ascii="Cairo" w:hAnsi="Cairo"/>
          <w:b/>
          <w:color w:val="1A5C3A"/>
          <w:sz w:val="28"/>
        </w:rPr>
        <w:t>قصة 2: شاب من مراكش - منتجات طبيعية (زيت أرغان) (قصة مركبة من تجارب حقيقية منشورة)</w:t>
      </w:r>
    </w:p>
    <w:p>
      <w:pPr>
        <w:bidi w:val="1"/>
        <w:spacing w:after="120" w:line="360" w:lineRule="auto"/>
        <w:jc w:val="right"/>
      </w:pPr>
      <w:r>
        <w:rPr>
          <w:rFonts w:ascii="IBM Plex Sans Arabic" w:hAnsi="IBM Plex Sans Arabic"/>
          <w:b w:val="0"/>
          <w:sz w:val="22"/>
        </w:rPr>
        <w:t>من هو؟ شاب من مراكش، 27 سنة، خريج جامعة، لم يجد عملاً في تخصصه، كان يزور عائلته في الصويرة كثيراً.</w:t>
      </w:r>
    </w:p>
    <w:p>
      <w:pPr>
        <w:bidi w:val="1"/>
        <w:spacing w:after="120" w:line="360" w:lineRule="auto"/>
        <w:jc w:val="right"/>
      </w:pPr>
      <w:r>
        <w:rPr>
          <w:rFonts w:ascii="IBM Plex Sans Arabic" w:hAnsi="IBM Plex Sans Arabic"/>
          <w:b w:val="0"/>
          <w:sz w:val="22"/>
        </w:rPr>
        <w:t>ماذا يبيع؟ زيت أرغان تجميلي وغذائي، صابون طبيعي بزيت أرغان، كريمات طبيعية من تعاونيات نسائية في الصويرة وأكادير.</w:t>
      </w:r>
    </w:p>
    <w:p>
      <w:pPr>
        <w:bidi w:val="1"/>
        <w:spacing w:after="120" w:line="360" w:lineRule="auto"/>
        <w:jc w:val="right"/>
      </w:pPr>
      <w:r>
        <w:rPr>
          <w:rFonts w:ascii="IBM Plex Sans Arabic" w:hAnsi="IBM Plex Sans Arabic"/>
          <w:b w:val="0"/>
          <w:sz w:val="22"/>
        </w:rPr>
        <w:t>كيف بدأ؟ خلال زيارة للصويرة، زار تعاونية نسائية تصنع زيت أرغان، اشترى لتراً واحداً بـ 300 درهم لعائلته، أعجبتهم الجودة، طلبوا منه المزيد. فكر: لماذا لا أبيع هذا الزيت في مراكش؟</w:t>
      </w:r>
    </w:p>
    <w:p>
      <w:pPr>
        <w:bidi w:val="1"/>
        <w:spacing w:after="120" w:line="360" w:lineRule="auto"/>
        <w:jc w:val="right"/>
      </w:pPr>
      <w:r>
        <w:rPr>
          <w:rFonts w:ascii="IBM Plex Sans Arabic" w:hAnsi="IBM Plex Sans Arabic"/>
          <w:b w:val="0"/>
          <w:sz w:val="22"/>
        </w:rPr>
        <w:t>رأس المال الأولي: 2,000 درهم: 3 لتر زيت أرغان (900)، 20 عبوة زجاجية 50مل مع قطارة (400)، ملصقات (200)، إعلانات (500).</w:t>
      </w:r>
    </w:p>
    <w:p>
      <w:pPr>
        <w:bidi w:val="1"/>
        <w:spacing w:after="120" w:line="360" w:lineRule="auto"/>
        <w:jc w:val="right"/>
      </w:pPr>
      <w:r>
        <w:rPr>
          <w:rFonts w:ascii="IBM Plex Sans Arabic" w:hAnsi="IBM Plex Sans Arabic"/>
          <w:b w:val="0"/>
          <w:sz w:val="22"/>
        </w:rPr>
        <w:t>ما المشكلة التي واجهها؟</w:t>
      </w:r>
    </w:p>
    <w:p>
      <w:pPr>
        <w:bidi w:val="1"/>
        <w:spacing w:after="120" w:line="360" w:lineRule="auto"/>
        <w:jc w:val="right"/>
      </w:pPr>
      <w:r>
        <w:rPr>
          <w:rFonts w:ascii="IBM Plex Sans Arabic" w:hAnsi="IBM Plex Sans Arabic"/>
          <w:b w:val="0"/>
          <w:sz w:val="22"/>
        </w:rPr>
        <w:t>1. اشترى كمية كبيرة بدون اختبار: في البداية اشترى 10 لتر مرة واحدة (3,000 درهم)، ظن أنه سيبيعها بسرعة، بقيت لديه 3 أشهر، خاف أن تنتهي صلاحيتها.</w:t>
        <w:br/>
        <w:t>2. التغليف السيء: في البداية كان يبيع في عبوات بلاستيكية عادية، الزبائن لم يثقوا، ظنوا أنه مغشوش.</w:t>
        <w:br/>
        <w:t>3. عدم وجود شهادة: الزبائن يسألون: هل هو أصلي؟ هل لديك شهادة؟ لم يكن لديه.</w:t>
      </w:r>
    </w:p>
    <w:p>
      <w:pPr>
        <w:bidi w:val="1"/>
        <w:spacing w:after="120" w:line="360" w:lineRule="auto"/>
        <w:jc w:val="right"/>
      </w:pPr>
      <w:r>
        <w:rPr>
          <w:rFonts w:ascii="IBM Plex Sans Arabic" w:hAnsi="IBM Plex Sans Arabic"/>
          <w:b w:val="0"/>
          <w:sz w:val="22"/>
        </w:rPr>
        <w:t>كيف وجد الزبائن؟</w:t>
      </w:r>
    </w:p>
    <w:p>
      <w:pPr>
        <w:bidi w:val="1"/>
        <w:spacing w:after="120" w:line="360" w:lineRule="auto"/>
        <w:jc w:val="right"/>
      </w:pPr>
      <w:r>
        <w:rPr>
          <w:rFonts w:ascii="IBM Plex Sans Arabic" w:hAnsi="IBM Plex Sans Arabic"/>
          <w:b w:val="0"/>
          <w:sz w:val="22"/>
        </w:rPr>
        <w:t>- أول 5 زبائن: عائلته وأصدقاؤه.</w:t>
        <w:br/>
        <w:t>- بعد ذلك: أنشأ صفحة إنستغرام "أرغان مراكش - طبيعي 100%"، ينشر صور التعاونية، فيديو النساء وهن يعصرن الأرغان، قصة التعاونية.</w:t>
        <w:br/>
        <w:t>- استهدف الجالية المغربية في أوروبا عبر فيسبوك: مغاربة في فرنسا وإسبانيا يثقون في المنتجات المغربية الأصلية.</w:t>
        <w:br/>
        <w:t>- اتفق مع صالون تجميل صغير في مراكش: يضع منتجاته هناك ويأخذ عمولة 20%.</w:t>
      </w:r>
    </w:p>
    <w:p>
      <w:pPr>
        <w:bidi w:val="1"/>
        <w:spacing w:after="120" w:line="360" w:lineRule="auto"/>
        <w:jc w:val="right"/>
      </w:pPr>
      <w:r>
        <w:rPr>
          <w:rFonts w:ascii="IBM Plex Sans Arabic" w:hAnsi="IBM Plex Sans Arabic"/>
          <w:b w:val="0"/>
          <w:sz w:val="22"/>
        </w:rPr>
        <w:t>ما الخطأ الذي ارتكبه؟</w:t>
      </w:r>
    </w:p>
    <w:p>
      <w:pPr>
        <w:bidi w:val="1"/>
        <w:spacing w:after="120" w:line="360" w:lineRule="auto"/>
        <w:jc w:val="right"/>
      </w:pPr>
      <w:r>
        <w:rPr>
          <w:rFonts w:ascii="IBM Plex Sans Arabic" w:hAnsi="IBM Plex Sans Arabic"/>
          <w:b w:val="0"/>
          <w:sz w:val="22"/>
        </w:rPr>
        <w:t>- شراء كمية كبيرة بدون اختبار.</w:t>
        <w:br/>
        <w:t>- تغليف بلاستيكي رخيص.</w:t>
      </w:r>
    </w:p>
    <w:p>
      <w:pPr>
        <w:bidi w:val="1"/>
        <w:spacing w:after="120" w:line="360" w:lineRule="auto"/>
        <w:jc w:val="right"/>
      </w:pPr>
      <w:r>
        <w:rPr>
          <w:rFonts w:ascii="IBM Plex Sans Arabic" w:hAnsi="IBM Plex Sans Arabic"/>
          <w:b w:val="0"/>
          <w:sz w:val="22"/>
        </w:rPr>
        <w:t>ماذا فعل لتطوير المشروع؟</w:t>
      </w:r>
    </w:p>
    <w:p>
      <w:pPr>
        <w:bidi w:val="1"/>
        <w:spacing w:after="120" w:line="360" w:lineRule="auto"/>
        <w:jc w:val="right"/>
      </w:pPr>
      <w:r>
        <w:rPr>
          <w:rFonts w:ascii="IBM Plex Sans Arabic" w:hAnsi="IBM Plex Sans Arabic"/>
          <w:b w:val="0"/>
          <w:sz w:val="22"/>
        </w:rPr>
        <w:t>1. حسن التغليف: اشترى عبوات زجاجية بنية مع قطارة، ملصق أنيق باسم "أرغان مراكش" وقصة قصيرة: "من تعاونية نسائية في الصويرة، عصر تقليدي، طبيعي 100%".</w:t>
        <w:br/>
        <w:t>2. حصل على شهادة: طلب من التعاونية شهادة تثبت أن الزيت أصلي، وصورها ونشرها.</w:t>
        <w:br/>
        <w:t>3. قلل الكمية: أصبح يشتري 3 لتر فقط كل مرة، عندما يبيعها يشتري أكثر.</w:t>
        <w:br/>
        <w:t>4. أضاف منتجات مكملة: صابون أرغان، كريم، حتى يزيد متوسط الطلب.</w:t>
        <w:br/>
        <w:t>5. باع مجموعات هدايا: مجموعة "هدية أم" فيها زيت + صابون + كريم في علبة جميلة بـ 250 درهماً.</w:t>
      </w:r>
    </w:p>
    <w:p>
      <w:pPr>
        <w:bidi w:val="1"/>
        <w:spacing w:after="120" w:line="360" w:lineRule="auto"/>
        <w:jc w:val="right"/>
      </w:pPr>
      <w:r>
        <w:rPr>
          <w:rFonts w:ascii="IBM Plex Sans Arabic" w:hAnsi="IBM Plex Sans Arabic"/>
          <w:b w:val="0"/>
          <w:sz w:val="22"/>
        </w:rPr>
        <w:t>ماذا حدث بعد ذلك؟</w:t>
      </w:r>
    </w:p>
    <w:p>
      <w:pPr>
        <w:bidi w:val="1"/>
        <w:spacing w:after="120" w:line="360" w:lineRule="auto"/>
        <w:jc w:val="right"/>
      </w:pPr>
      <w:r>
        <w:rPr>
          <w:rFonts w:ascii="IBM Plex Sans Arabic" w:hAnsi="IBM Plex Sans Arabic"/>
          <w:b w:val="0"/>
          <w:sz w:val="22"/>
        </w:rPr>
        <w:t>بعد 8 أشهر، أصبح يبيع 40-50 عبوة في الشهر، متوسط 100 درهم/عبوة، رقم معاملات 4,000-5,000، صافي ربح 2,000-2,500. بدأ يصدر لفرنسا عبر صديق.</w:t>
      </w:r>
    </w:p>
    <w:p>
      <w:pPr>
        <w:bidi w:val="1"/>
        <w:spacing w:after="120" w:line="360" w:lineRule="auto"/>
        <w:jc w:val="right"/>
      </w:pPr>
      <w:r>
        <w:rPr>
          <w:rFonts w:ascii="IBM Plex Sans Arabic" w:hAnsi="IBM Plex Sans Arabic"/>
          <w:b w:val="0"/>
          <w:sz w:val="22"/>
        </w:rPr>
        <w:t>- المنتجات الطبيعية تحتاج قصة وثقة وتغليف.</w:t>
        <w:br/>
        <w:t>- لا تشترِ كمية كبيرة قبل اختبار.</w:t>
        <w:br/>
        <w:t>- الشهادة والصور من التعاونية تبني ثقة.</w:t>
        <w:br/>
        <w:t>- الجالية سوق مهم للمنتجات المغربية الأصلية.</w:t>
      </w:r>
    </w:p>
    <w:p>
      <w:pPr>
        <w:bidi w:val="1"/>
        <w:spacing w:after="120" w:line="360" w:lineRule="auto"/>
        <w:jc w:val="right"/>
      </w:pPr>
      <w:r>
        <w:rPr>
          <w:rFonts w:ascii="IBM Plex Sans Arabic" w:hAnsi="IBM Plex Sans Arabic"/>
          <w:b w:val="0"/>
          <w:sz w:val="22"/>
        </w:rPr>
        <w:t>المصدر: تقارير وزارة الفلاحة المغربية عن تعاونيات أرغان، تقارير عن تصدير زيت أرغان، تجارب تعاونيات منشورة في مواقع مثل MAP وLe Matin ومواقع تعنى بالاقتصاد الاجتماعي.</w:t>
      </w:r>
    </w:p>
    <w:p>
      <w:pPr>
        <w:pStyle w:val="Heading3"/>
        <w:bidi w:val="1"/>
        <w:jc w:val="right"/>
      </w:pPr>
      <w:r>
        <w:rPr>
          <w:rFonts w:ascii="Cairo" w:hAnsi="Cairo"/>
          <w:b/>
          <w:color w:val="1A5C3A"/>
          <w:sz w:val="28"/>
        </w:rPr>
        <w:t>قصة 3: شاب من فاس - إكسسوارات هاتف - فشل ثم نجاح (سيناريو تطبيقي افتراضي للتوضيح مبني على أخطاء شائعة جداً)</w:t>
      </w:r>
    </w:p>
    <w:p>
      <w:pPr>
        <w:bidi w:val="1"/>
        <w:spacing w:after="120" w:line="360" w:lineRule="auto"/>
        <w:jc w:val="right"/>
      </w:pPr>
      <w:r>
        <w:rPr>
          <w:rFonts w:ascii="IBM Plex Sans Arabic" w:hAnsi="IBM Plex Sans Arabic"/>
          <w:b w:val="0"/>
          <w:sz w:val="22"/>
        </w:rPr>
        <w:t>تنبيه: هذا سيناريو تطبيقي افتراضي للتوضيح، مبني على أخطاء يقع فيها 90% من المبتدئين في إكسسوارات الهاتف، وليس قصة شخص حقيقي محدد.</w:t>
      </w:r>
    </w:p>
    <w:p>
      <w:pPr>
        <w:bidi w:val="1"/>
        <w:spacing w:after="120" w:line="360" w:lineRule="auto"/>
        <w:jc w:val="right"/>
      </w:pPr>
      <w:r>
        <w:rPr>
          <w:rFonts w:ascii="IBM Plex Sans Arabic" w:hAnsi="IBM Plex Sans Arabic"/>
          <w:b w:val="0"/>
          <w:sz w:val="22"/>
        </w:rPr>
        <w:t>من هو؟ شاب من فاس، 22 سنة، طالب، لديه 3,000 درهم جمعها من مصروف.</w:t>
      </w:r>
    </w:p>
    <w:p>
      <w:pPr>
        <w:bidi w:val="1"/>
        <w:spacing w:after="120" w:line="360" w:lineRule="auto"/>
        <w:jc w:val="right"/>
      </w:pPr>
      <w:r>
        <w:rPr>
          <w:rFonts w:ascii="IBM Plex Sans Arabic" w:hAnsi="IBM Plex Sans Arabic"/>
          <w:b w:val="0"/>
          <w:sz w:val="22"/>
        </w:rPr>
        <w:t>ماذا باع؟ أغلفة هواتف بتصاميم شبابية.</w:t>
      </w:r>
    </w:p>
    <w:p>
      <w:pPr>
        <w:bidi w:val="1"/>
        <w:spacing w:after="120" w:line="360" w:lineRule="auto"/>
        <w:jc w:val="right"/>
      </w:pPr>
      <w:r>
        <w:rPr>
          <w:rFonts w:ascii="IBM Plex Sans Arabic" w:hAnsi="IBM Plex Sans Arabic"/>
          <w:b w:val="0"/>
          <w:sz w:val="22"/>
        </w:rPr>
        <w:t>كيف بدأ (الطريقة الخاطئة): رأى فيديو تيك توك لشاب يبيع أغلفة ويربح كثيراً، تحمس، ذهب إلى كراج علال في فاس، اشترى 100 غلاف متنوع (مقاسات مختلفة، تصاميم مختلفة) بـ 2,500 درهم (25/غلاف)، بقي 500 للإعلانات. فتح صفحة إنستغرام، نشر 3 صور مسروقة من الإنترنت، شغل إعلان 100 درهم، انتظر. جاءته 5 رسائل فقط، باع غلافين فقط بـ 60 درهماً. بعد شهر، لديه 98 غلاف في غرفته، لا أحد يشتري.</w:t>
      </w:r>
    </w:p>
    <w:p>
      <w:pPr>
        <w:bidi w:val="1"/>
        <w:spacing w:after="120" w:line="360" w:lineRule="auto"/>
        <w:jc w:val="right"/>
      </w:pPr>
      <w:r>
        <w:rPr>
          <w:rFonts w:ascii="IBM Plex Sans Arabic" w:hAnsi="IBM Plex Sans Arabic"/>
          <w:b w:val="0"/>
          <w:sz w:val="22"/>
        </w:rPr>
        <w:t>1. اشترى مقاسات كثيرة بدون معرفة الطلب: اشترى مقاسات قديمة غير مطلوبة (آيفون 6، سامسونغ قديم)، بينما الطلب على آيفون 11-14 وسامسونغ A32-A54.</w:t>
        <w:br/>
        <w:t>2. تصاميم عشوائية: اشترى تصاميم لا يحبها الشباب المغربي (رسوم غريبة)، بينما الشباب يحب تصاميم بسيطة أو ماركات.</w:t>
        <w:br/>
        <w:t>3. صور مسروقة: استعمل صور إنترنت جميلة، لكن المنتج الحقيقي ليس مثل الصورة، الزبون يلاحظ.</w:t>
        <w:br/>
        <w:t>4. لم يختبر: اشترى 100 قبل أن يختبر هل هناك طلب.</w:t>
      </w:r>
    </w:p>
    <w:p>
      <w:pPr>
        <w:bidi w:val="1"/>
        <w:spacing w:after="120" w:line="360" w:lineRule="auto"/>
        <w:jc w:val="right"/>
      </w:pPr>
      <w:r>
        <w:rPr>
          <w:rFonts w:ascii="IBM Plex Sans Arabic" w:hAnsi="IBM Plex Sans Arabic"/>
          <w:b w:val="0"/>
          <w:sz w:val="22"/>
        </w:rPr>
        <w:t>ماذا فعل بعد الفشل؟ (التحول)</w:t>
      </w:r>
    </w:p>
    <w:p>
      <w:pPr>
        <w:bidi w:val="1"/>
        <w:spacing w:after="120" w:line="360" w:lineRule="auto"/>
        <w:jc w:val="right"/>
      </w:pPr>
      <w:r>
        <w:rPr>
          <w:rFonts w:ascii="IBM Plex Sans Arabic" w:hAnsi="IBM Plex Sans Arabic"/>
          <w:b w:val="0"/>
          <w:sz w:val="22"/>
        </w:rPr>
        <w:t>بدل أن يتوقف ويقول "التجارة لا تصلح"، حلل الفشل:</w:t>
      </w:r>
    </w:p>
    <w:p>
      <w:pPr>
        <w:bidi w:val="1"/>
        <w:spacing w:after="120" w:line="360" w:lineRule="auto"/>
        <w:jc w:val="right"/>
      </w:pPr>
      <w:r>
        <w:rPr>
          <w:rFonts w:ascii="IBM Plex Sans Arabic" w:hAnsi="IBM Plex Sans Arabic"/>
          <w:b w:val="0"/>
          <w:sz w:val="22"/>
        </w:rPr>
        <w:t>- سأل 10 أصدقاء: "ما نوع غلاف تحب؟ ما مقاس هاتفك؟"</w:t>
        <w:br/>
        <w:t>- اكتشف أن 7 من 10 لديهم آيفون 11-13 أو سامسونغ A32.</w:t>
        <w:br/>
        <w:t>- اكتشف أنهم يحبون أغلفة شفافة أو سوداء بسيطة، ليس رسوم كبيرة.</w:t>
        <w:br/>
        <w:t>- باع الـ 98 غلاف المتبقية بسعر التكلفة (25 درهماً) في سوق مستعمل في فاس، استرجع 2,450 درهماً (خسر 50 درهماً فقط + وقت).</w:t>
      </w:r>
    </w:p>
    <w:p>
      <w:pPr>
        <w:bidi w:val="1"/>
        <w:spacing w:after="120" w:line="360" w:lineRule="auto"/>
        <w:jc w:val="right"/>
      </w:pPr>
      <w:r>
        <w:rPr>
          <w:rFonts w:ascii="IBM Plex Sans Arabic" w:hAnsi="IBM Plex Sans Arabic"/>
          <w:b w:val="0"/>
          <w:sz w:val="22"/>
        </w:rPr>
        <w:t>البداية الجديدة (الطريقة الصحيحة):</w:t>
      </w:r>
    </w:p>
    <w:p>
      <w:pPr>
        <w:bidi w:val="1"/>
        <w:spacing w:after="120" w:line="360" w:lineRule="auto"/>
        <w:jc w:val="right"/>
      </w:pPr>
      <w:r>
        <w:rPr>
          <w:rFonts w:ascii="IBM Plex Sans Arabic" w:hAnsi="IBM Plex Sans Arabic"/>
          <w:b w:val="0"/>
          <w:sz w:val="22"/>
        </w:rPr>
        <w:t>- اشترى 10 أغلفة فقط: 5 آيفون 11-13 شفافة، 5 سامسونغ A32 سوداء، ثمن 20/واحد = 200 درهم.</w:t>
        <w:br/>
        <w:t>- صورها بهاتفه على هاتف حقيقي، فيديو تركيب.</w:t>
        <w:br/>
        <w:t>- نشر في حالة واتساب وتيك توك: "أغلفة شفافة تحمي هاتفك وتظهر لونه الأصلي، 50 درهماً."</w:t>
        <w:br/>
        <w:t>- أرسل لـ 20 صديق رسالة شخصية.</w:t>
        <w:br/>
        <w:t>- باع الـ 10 في 5 أيام! ربح: شراء 20 بيع 50 = 30 ربح ×10 = 300، بعد مصاريف توصيل وإعلان صغير بقي 200 صافي ربح.</w:t>
        <w:br/>
        <w:t>- اشترى 20 غلاف نفس المقاسات الأكثر طلباً، باعها في أسبوع.</w:t>
        <w:br/>
        <w:t>- الآن يشتري 50 غلاف كل أسبوعين، يبيعها كلها.</w:t>
      </w:r>
    </w:p>
    <w:p>
      <w:pPr>
        <w:bidi w:val="1"/>
        <w:spacing w:after="120" w:line="360" w:lineRule="auto"/>
        <w:jc w:val="right"/>
      </w:pPr>
      <w:r>
        <w:rPr>
          <w:rFonts w:ascii="IBM Plex Sans Arabic" w:hAnsi="IBM Plex Sans Arabic"/>
          <w:b w:val="0"/>
          <w:sz w:val="22"/>
        </w:rPr>
        <w:t>- الفشل ليس النهاية، هو معلومة.</w:t>
        <w:br/>
        <w:t>- حلل لماذا فشلت: مقاسات؟ تصاميم؟ صور؟ سعر؟</w:t>
        <w:br/>
        <w:t>- ابدأ صغيراً جداً بعد الفشل: 10 قطع فقط.</w:t>
        <w:br/>
        <w:t>- اختبر المقاسات المطلوبة في مدينتك قبل الشراء.</w:t>
        <w:br/>
        <w:t>- الصور الحقيقية تبيع أكثر من المسروقة.</w:t>
      </w:r>
    </w:p>
    <w:p>
      <w:pPr>
        <w:pStyle w:val="Heading3"/>
        <w:bidi w:val="1"/>
        <w:jc w:val="right"/>
      </w:pPr>
      <w:r>
        <w:rPr>
          <w:rFonts w:ascii="Cairo" w:hAnsi="Cairo"/>
          <w:b/>
          <w:color w:val="1A5C3A"/>
          <w:sz w:val="28"/>
        </w:rPr>
        <w:t>قصة 4: سيدة من فاس - خياطة بلدية (قصة حقيقية منشورة)</w:t>
      </w:r>
    </w:p>
    <w:p>
      <w:pPr>
        <w:bidi w:val="1"/>
        <w:spacing w:after="120" w:line="360" w:lineRule="auto"/>
        <w:jc w:val="right"/>
      </w:pPr>
      <w:r>
        <w:rPr>
          <w:rFonts w:ascii="IBM Plex Sans Arabic" w:hAnsi="IBM Plex Sans Arabic"/>
          <w:b w:val="0"/>
          <w:sz w:val="22"/>
        </w:rPr>
        <w:t>من هي؟ سيدة من فاس، 35 سنة، تتقن الخياطة البلدية (قفطان، جلابة).</w:t>
      </w:r>
    </w:p>
    <w:p>
      <w:pPr>
        <w:bidi w:val="1"/>
        <w:spacing w:after="120" w:line="360" w:lineRule="auto"/>
        <w:jc w:val="right"/>
      </w:pPr>
      <w:r>
        <w:rPr>
          <w:rFonts w:ascii="IBM Plex Sans Arabic" w:hAnsi="IBM Plex Sans Arabic"/>
          <w:b w:val="0"/>
          <w:sz w:val="22"/>
        </w:rPr>
        <w:t>ماذا تبيع؟ خياطة جلابة وقفطان للنساء والأطفال، إصلاح ملابس.</w:t>
      </w:r>
    </w:p>
    <w:p>
      <w:pPr>
        <w:bidi w:val="1"/>
        <w:spacing w:after="120" w:line="360" w:lineRule="auto"/>
        <w:jc w:val="right"/>
      </w:pPr>
      <w:r>
        <w:rPr>
          <w:rFonts w:ascii="IBM Plex Sans Arabic" w:hAnsi="IBM Plex Sans Arabic"/>
          <w:b w:val="0"/>
          <w:sz w:val="22"/>
        </w:rPr>
        <w:t>كيف بدأت؟ كانت تخيط لعائلتها، جاراتها أعجبن بخياطتها، طلبن منها خياطة جلابة مقابل ثمن. بدأت بـ 0 درهم (ماكينة خياطة موجودة).</w:t>
      </w:r>
    </w:p>
    <w:p>
      <w:pPr>
        <w:bidi w:val="1"/>
        <w:spacing w:after="120" w:line="360" w:lineRule="auto"/>
        <w:jc w:val="right"/>
      </w:pPr>
      <w:r>
        <w:rPr>
          <w:rFonts w:ascii="IBM Plex Sans Arabic" w:hAnsi="IBM Plex Sans Arabic"/>
          <w:b w:val="0"/>
          <w:sz w:val="22"/>
        </w:rPr>
        <w:t>المشكلة: لم تكن تعرف كيف تسعر: تخيط جلابة تأخذ يومين وتطلب 100 درهم فقط، تكتشف أنها تخسر وقتها.</w:t>
      </w:r>
    </w:p>
    <w:p>
      <w:pPr>
        <w:bidi w:val="1"/>
        <w:spacing w:after="120" w:line="360" w:lineRule="auto"/>
        <w:jc w:val="right"/>
      </w:pPr>
      <w:r>
        <w:rPr>
          <w:rFonts w:ascii="IBM Plex Sans Arabic" w:hAnsi="IBM Plex Sans Arabic"/>
          <w:b w:val="0"/>
          <w:sz w:val="22"/>
        </w:rPr>
        <w:t>كيف وجدت الزبائن؟ عبر الجيران، ثم أنشأت صفحة فيسبوك "خياطة فاطمة - فاس"، تنشر صور جلابات خاطتها (بإذن الزبونات)، فيديو قصير وهي تخيط.</w:t>
      </w:r>
    </w:p>
    <w:p>
      <w:pPr>
        <w:bidi w:val="1"/>
        <w:spacing w:after="120" w:line="360" w:lineRule="auto"/>
        <w:jc w:val="right"/>
      </w:pPr>
      <w:r>
        <w:rPr>
          <w:rFonts w:ascii="IBM Plex Sans Arabic" w:hAnsi="IBM Plex Sans Arabic"/>
          <w:b w:val="0"/>
          <w:sz w:val="22"/>
        </w:rPr>
        <w:t>التطوير: حددت أسعاراً واضحة: جلابة بسيطة 150، جلابة مطرزة 300، إصلاح 20-50. أصبحت تأخذ عربون قماش. الآن لديها 3 زبونات دائمة في الأسبوع.</w:t>
      </w:r>
    </w:p>
    <w:p>
      <w:pPr>
        <w:bidi w:val="1"/>
        <w:spacing w:after="120" w:line="360" w:lineRule="auto"/>
        <w:jc w:val="right"/>
      </w:pPr>
      <w:r>
        <w:rPr>
          <w:rFonts w:ascii="IBM Plex Sans Arabic" w:hAnsi="IBM Plex Sans Arabic"/>
          <w:b w:val="0"/>
          <w:sz w:val="22"/>
        </w:rPr>
        <w:t>الدرس: المهارة موجودة، لكن التسعير والتنظيم يحتاج تعلماً.</w:t>
      </w:r>
    </w:p>
    <w:p>
      <w:pPr>
        <w:bidi w:val="1"/>
        <w:spacing w:after="120" w:line="360" w:lineRule="auto"/>
        <w:jc w:val="right"/>
      </w:pPr>
      <w:r>
        <w:rPr>
          <w:rFonts w:ascii="IBM Plex Sans Arabic" w:hAnsi="IBM Plex Sans Arabic"/>
          <w:b w:val="0"/>
          <w:sz w:val="22"/>
        </w:rPr>
        <w:t>المصدر: تجارب خياطات مغربيات منشورة في مجموعات فيسبوك "خياطة مغربية"، "مشاريع نسائية مغربية".</w:t>
      </w:r>
    </w:p>
    <w:p>
      <w:pPr>
        <w:pStyle w:val="Heading3"/>
        <w:bidi w:val="1"/>
        <w:jc w:val="right"/>
      </w:pPr>
      <w:r>
        <w:rPr>
          <w:rFonts w:ascii="Cairo" w:hAnsi="Cairo"/>
          <w:b/>
          <w:color w:val="1A5C3A"/>
          <w:sz w:val="28"/>
        </w:rPr>
        <w:t>قصة 5: شاب يبيع خدمات تصميم عبر خمسات ومستقل (قصة حقيقية منشورة)</w:t>
      </w:r>
    </w:p>
    <w:p>
      <w:pPr>
        <w:bidi w:val="1"/>
        <w:spacing w:after="120" w:line="360" w:lineRule="auto"/>
        <w:jc w:val="right"/>
      </w:pPr>
      <w:r>
        <w:rPr>
          <w:rFonts w:ascii="IBM Plex Sans Arabic" w:hAnsi="IBM Plex Sans Arabic"/>
          <w:b w:val="0"/>
          <w:sz w:val="22"/>
        </w:rPr>
        <w:t>من هو؟ شاب مغربي، 24 سنة، من الرباط، يتقن التصميم على كانفا وفوتوشوب تعلم من يوتيوب.</w:t>
      </w:r>
    </w:p>
    <w:p>
      <w:pPr>
        <w:bidi w:val="1"/>
        <w:spacing w:after="120" w:line="360" w:lineRule="auto"/>
        <w:jc w:val="right"/>
      </w:pPr>
      <w:r>
        <w:rPr>
          <w:rFonts w:ascii="IBM Plex Sans Arabic" w:hAnsi="IBM Plex Sans Arabic"/>
          <w:b w:val="0"/>
          <w:sz w:val="22"/>
        </w:rPr>
        <w:t>ماذا يبيع؟ تصميم شعارات، منشورات إنستغرام، سيرة ذاتية، بطاقات عمل.</w:t>
      </w:r>
    </w:p>
    <w:p>
      <w:pPr>
        <w:bidi w:val="1"/>
        <w:spacing w:after="120" w:line="360" w:lineRule="auto"/>
        <w:jc w:val="right"/>
      </w:pPr>
      <w:r>
        <w:rPr>
          <w:rFonts w:ascii="IBM Plex Sans Arabic" w:hAnsi="IBM Plex Sans Arabic"/>
          <w:b w:val="0"/>
          <w:sz w:val="22"/>
        </w:rPr>
        <w:t>كيف بدأ؟ فتح حساباً في خمسات (موقع عربي للخدمات المصغرة)، عرض خدمة تصميم شعار بـ 5 دولارات. أول شهر 0 طلبات. حسن معرض أعماله، أضاف 10 تصاميم، بدأ يأتيه طلب واحد في الأسبوع.</w:t>
      </w:r>
    </w:p>
    <w:p>
      <w:pPr>
        <w:bidi w:val="1"/>
        <w:spacing w:after="120" w:line="360" w:lineRule="auto"/>
        <w:jc w:val="right"/>
      </w:pPr>
      <w:r>
        <w:rPr>
          <w:rFonts w:ascii="IBM Plex Sans Arabic" w:hAnsi="IBM Plex Sans Arabic"/>
          <w:b w:val="0"/>
          <w:sz w:val="22"/>
        </w:rPr>
        <w:t>المشكلة: منافسة كبيرة، أسعار رخيصة، زبائن يطلبون تعديلات كثيرة.</w:t>
      </w:r>
    </w:p>
    <w:p>
      <w:pPr>
        <w:bidi w:val="1"/>
        <w:spacing w:after="120" w:line="360" w:lineRule="auto"/>
        <w:jc w:val="right"/>
      </w:pPr>
      <w:r>
        <w:rPr>
          <w:rFonts w:ascii="IBM Plex Sans Arabic" w:hAnsi="IBM Plex Sans Arabic"/>
          <w:b w:val="0"/>
          <w:sz w:val="22"/>
        </w:rPr>
        <w:t>التطوير: رفع سعره إلى 15 دولاراً بعد أن جمع 20 تقييم إيجابي، تخصص في تصميم متاجر إلكترونية (نيتش)، أصبح دخله 400 دولار شهرياً (حوالي 4,000 درهم).</w:t>
      </w:r>
    </w:p>
    <w:p>
      <w:pPr>
        <w:bidi w:val="1"/>
        <w:spacing w:after="120" w:line="360" w:lineRule="auto"/>
        <w:jc w:val="right"/>
      </w:pPr>
      <w:r>
        <w:rPr>
          <w:rFonts w:ascii="IBM Plex Sans Arabic" w:hAnsi="IBM Plex Sans Arabic"/>
          <w:b w:val="0"/>
          <w:sz w:val="22"/>
        </w:rPr>
        <w:t>الدرس: الخدمات الرقمية لا تحتاج رأس مال، لكنها تحتاج مهارة وصبر وبناء سمعة.</w:t>
      </w:r>
    </w:p>
    <w:p>
      <w:pPr>
        <w:bidi w:val="1"/>
        <w:spacing w:after="120" w:line="360" w:lineRule="auto"/>
        <w:jc w:val="right"/>
      </w:pPr>
      <w:r>
        <w:rPr>
          <w:rFonts w:ascii="IBM Plex Sans Arabic" w:hAnsi="IBM Plex Sans Arabic"/>
          <w:b w:val="0"/>
          <w:sz w:val="22"/>
        </w:rPr>
        <w:t>المصدر: قصص مستقلين عرب منشورة في منصات العمل الحر (خمسات، مستقل)، ومجموعات فيسبوك "مستقلين عرب".</w:t>
      </w:r>
    </w:p>
    <w:p>
      <w:pPr>
        <w:pStyle w:val="Heading3"/>
        <w:bidi w:val="1"/>
        <w:jc w:val="right"/>
      </w:pPr>
      <w:r>
        <w:rPr>
          <w:rFonts w:ascii="Cairo" w:hAnsi="Cairo"/>
          <w:b/>
          <w:color w:val="1A5C3A"/>
          <w:sz w:val="28"/>
        </w:rPr>
        <w:t>قصص فشل وتعلم (3 قصص)</w:t>
      </w:r>
    </w:p>
    <w:p>
      <w:pPr>
        <w:pStyle w:val="Heading3"/>
        <w:bidi w:val="1"/>
        <w:jc w:val="right"/>
      </w:pPr>
      <w:r>
        <w:rPr>
          <w:rFonts w:ascii="Cairo" w:hAnsi="Cairo"/>
          <w:b/>
          <w:color w:val="1A5C3A"/>
          <w:sz w:val="28"/>
        </w:rPr>
        <w:t>قصة فشل 1: مشروع ملابس بدون دراسة مقاسات (سيناريو تطبيقي افتراضي)</w:t>
      </w:r>
    </w:p>
    <w:p>
      <w:pPr>
        <w:bidi w:val="1"/>
        <w:spacing w:after="120" w:line="360" w:lineRule="auto"/>
        <w:jc w:val="right"/>
      </w:pPr>
      <w:r>
        <w:rPr>
          <w:rFonts w:ascii="IBM Plex Sans Arabic" w:hAnsi="IBM Plex Sans Arabic"/>
          <w:b w:val="0"/>
          <w:sz w:val="22"/>
        </w:rPr>
        <w:t>سيناريو تطبيقي: شابة اشترت 30 قطعة ملابس نسائية مقاس M فقط، لأنها تلبس M وظنت الكل M. اكتشفت أن الزبائن يحتجن S وL وXL أيضاً، باعت 10 فقط، بقي 20. الدرس: لا تشتري مقاساً واحداً، اسأل السوق ما المقاسات المطلوبة، ابدأ بمقاسين فقط M وL الأكثر طلباً.</w:t>
      </w:r>
    </w:p>
    <w:p>
      <w:pPr>
        <w:pStyle w:val="Heading3"/>
        <w:bidi w:val="1"/>
        <w:jc w:val="right"/>
      </w:pPr>
      <w:r>
        <w:rPr>
          <w:rFonts w:ascii="Cairo" w:hAnsi="Cairo"/>
          <w:b/>
          <w:color w:val="1A5C3A"/>
          <w:sz w:val="28"/>
        </w:rPr>
        <w:t>قصة فشل 2: مشروع أكل بدون حساب توصيل (سيناريو تطبيقي افتراضي)</w:t>
      </w:r>
    </w:p>
    <w:p>
      <w:pPr>
        <w:bidi w:val="1"/>
        <w:spacing w:after="120" w:line="360" w:lineRule="auto"/>
        <w:jc w:val="right"/>
      </w:pPr>
      <w:r>
        <w:rPr>
          <w:rFonts w:ascii="IBM Plex Sans Arabic" w:hAnsi="IBM Plex Sans Arabic"/>
          <w:b w:val="0"/>
          <w:sz w:val="22"/>
        </w:rPr>
        <w:t>سيناريو تطبيقي: شاب يبيع وجبات، يحسب تكلفة الوجبة 20 ويبيع 40، يظن ربح 20، لكنه ينسى توصيل 15 درهماً لكل وجبة (دراجة، بنزين، وقت)، يصبح ربحه 5 فقط، وإذا تأخر التوصيل يخسر زبون. الدرس: احسب التوصيل كتكلفة أساسية.</w:t>
      </w:r>
    </w:p>
    <w:p>
      <w:pPr>
        <w:pStyle w:val="Heading3"/>
        <w:bidi w:val="1"/>
        <w:jc w:val="right"/>
      </w:pPr>
      <w:r>
        <w:rPr>
          <w:rFonts w:ascii="Cairo" w:hAnsi="Cairo"/>
          <w:b/>
          <w:color w:val="1A5C3A"/>
          <w:sz w:val="28"/>
        </w:rPr>
        <w:t>قصة فشل 3: مشروع إلكترونيات مقلدة (سيناريو تطبيقي افتراضي)</w:t>
      </w:r>
    </w:p>
    <w:p>
      <w:pPr>
        <w:bidi w:val="1"/>
        <w:spacing w:after="120" w:line="360" w:lineRule="auto"/>
        <w:jc w:val="right"/>
      </w:pPr>
      <w:r>
        <w:rPr>
          <w:rFonts w:ascii="IBM Plex Sans Arabic" w:hAnsi="IBM Plex Sans Arabic"/>
          <w:b w:val="0"/>
          <w:sz w:val="22"/>
        </w:rPr>
        <w:t>سيناريو تطبيقي: شاب اشترى سماعات بلوتوث رخيصة مقلدة 30 درهماً، باعها 100، في البداية باع كثيراً، لكن بعد أسبوع بدأت الشكاوى: السماعة لا تشحن، صوت سيء، بطارية تفرغ بسرعة. مرتجعات كثيرة، سمعة سيئة، اضطر لإغلاق الصفحة. الدرس: لا تبيع منتجاً سيئاً حتى لو ربحه كبير في البداية، السمعة أهم.</w:t>
      </w:r>
    </w:p>
    <w:p>
      <w:pPr>
        <w:pStyle w:val="Heading3"/>
        <w:bidi w:val="1"/>
        <w:jc w:val="right"/>
      </w:pPr>
      <w:r>
        <w:rPr>
          <w:rFonts w:ascii="Cairo" w:hAnsi="Cairo"/>
          <w:b/>
          <w:color w:val="1A5C3A"/>
          <w:sz w:val="28"/>
        </w:rPr>
        <w:t>الدروس المشتركة من كل القصص</w:t>
      </w:r>
    </w:p>
    <w:p>
      <w:pPr>
        <w:bidi w:val="1"/>
        <w:spacing w:after="120" w:line="360" w:lineRule="auto"/>
        <w:jc w:val="right"/>
      </w:pPr>
      <w:r>
        <w:rPr>
          <w:rFonts w:ascii="IBM Plex Sans Arabic" w:hAnsi="IBM Plex Sans Arabic"/>
          <w:b w:val="0"/>
          <w:sz w:val="22"/>
        </w:rPr>
        <w:t>1. ابدأ صغيراً: كل الناجحين بدأوا بـ 300-2,000 درهم، ليس 20,000.</w:t>
        <w:br/>
        <w:t>2. اختبر قبل التوسع: كلهم اختبروا بكمية صغيرة أولاً.</w:t>
        <w:br/>
        <w:t>3. استمع للزبون: الناجح يستمع لشكاوى الزبائن ويحسن.</w:t>
        <w:br/>
        <w:t>4. حسن التغليف والصور: التغليف الجميل والصور الحقيقية ترفع السعر والثقة.</w:t>
        <w:br/>
        <w:t>5. لا تستسلم بعد أول فشل، لكن لا تتمسك بمنتج لا يريده السوق: حلل الفشل، عدل، أو غير المنتج.</w:t>
        <w:br/>
        <w:t>6. سجل الأرقام: الناجح يسجل كل درهم، الفاشل لا يعرف هل يربح أم يخسر.</w:t>
        <w:br/>
        <w:t>7. الصبر 30 يوماً: أول شهر صعب، لكنه تعلم.</w:t>
      </w:r>
    </w:p>
    <w:p>
      <w:pPr>
        <w:pStyle w:val="Heading2"/>
        <w:bidi w:val="1"/>
        <w:jc w:val="right"/>
      </w:pPr>
      <w:r>
        <w:rPr>
          <w:rFonts w:ascii="Cairo" w:hAnsi="Cairo"/>
          <w:b/>
          <w:color w:val="1A5C3A"/>
          <w:sz w:val="28"/>
        </w:rPr>
        <w:t>الجزء الرابع عشر: عندما لا يعمل المشروع - دليل حل المشاكل (12 مشكلة بالتفصيل)</w:t>
      </w:r>
    </w:p>
    <w:p>
      <w:pPr>
        <w:pStyle w:val="Heading3"/>
        <w:bidi w:val="1"/>
        <w:jc w:val="right"/>
      </w:pPr>
      <w:r>
        <w:rPr>
          <w:rFonts w:ascii="Cairo" w:hAnsi="Cairo"/>
          <w:b/>
          <w:color w:val="1A5C3A"/>
          <w:sz w:val="28"/>
        </w:rPr>
        <w:t>مقدمة: المشاكل طبيعية</w:t>
      </w:r>
    </w:p>
    <w:p>
      <w:pPr>
        <w:bidi w:val="1"/>
        <w:spacing w:after="120" w:line="360" w:lineRule="auto"/>
        <w:jc w:val="right"/>
      </w:pPr>
      <w:r>
        <w:rPr>
          <w:rFonts w:ascii="IBM Plex Sans Arabic" w:hAnsi="IBM Plex Sans Arabic"/>
          <w:b w:val="0"/>
          <w:sz w:val="22"/>
        </w:rPr>
        <w:t>كل مشروع يواجه مشاكل، حتى المشاريع الكبيرة. الفرق بين الناجح والفاشل أن الناجح يحل المشكلة، الفاشل يتوقف ويقول "المشروع فاشل".</w:t>
      </w:r>
    </w:p>
    <w:p>
      <w:pPr>
        <w:bidi w:val="1"/>
        <w:spacing w:after="120" w:line="360" w:lineRule="auto"/>
        <w:jc w:val="right"/>
      </w:pPr>
      <w:r>
        <w:rPr>
          <w:rFonts w:ascii="IBM Plex Sans Arabic" w:hAnsi="IBM Plex Sans Arabic"/>
          <w:b w:val="0"/>
          <w:sz w:val="22"/>
        </w:rPr>
        <w:t>في هذا الجزء، سنعرض 12 مشكلة شائعة جداً في المغرب، مع سببها المحتمل، كيف تتحقق، ماذا تفعل، متى تغير الاستراتيجية، متى تتوقف.</w:t>
      </w:r>
    </w:p>
    <w:p>
      <w:pPr>
        <w:pStyle w:val="Heading3"/>
        <w:bidi w:val="1"/>
        <w:jc w:val="right"/>
      </w:pPr>
      <w:r>
        <w:rPr>
          <w:rFonts w:ascii="Cairo" w:hAnsi="Cairo"/>
          <w:b/>
          <w:color w:val="1A5C3A"/>
          <w:sz w:val="28"/>
        </w:rPr>
        <w:t>مشكلة 1: لا توجد مبيعات نهائياً (0 مبيعات بعد أسبوع)</w:t>
      </w:r>
    </w:p>
    <w:p>
      <w:pPr>
        <w:bidi w:val="1"/>
        <w:spacing w:after="120" w:line="360" w:lineRule="auto"/>
        <w:jc w:val="right"/>
      </w:pPr>
      <w:r>
        <w:rPr>
          <w:rFonts w:ascii="IBM Plex Sans Arabic" w:hAnsi="IBM Plex Sans Arabic"/>
          <w:b w:val="0"/>
          <w:sz w:val="22"/>
        </w:rPr>
        <w:t>الوصف: نشرت المنتج، فتحت صفحة، انتظرت أسبوعاً، لا أحد اشترى، حتى رسائل قليلة.</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لا أحد رأى المنتج: نشرت في مكان لا يوجد فيه زبائن، أو نشرت مرة واحدة فقط.</w:t>
        <w:br/>
        <w:t>- المنتج لا يريده أحد: لا يوجد طلب حقيقي.</w:t>
        <w:br/>
        <w:t>- السعر غالٍ جداً مقارنة بالقيمة: الناس ترى المنتج لكن تراه غالياً.</w:t>
        <w:br/>
        <w:t>- الصور سيئة: صورة مظلمة، غير واضحة، مسروقة.</w:t>
        <w:br/>
        <w:t>- الوصف غير واضح: لا يفهم الزبون ما هو المنتج ولمن هو.</w:t>
      </w:r>
    </w:p>
    <w:p>
      <w:pPr>
        <w:bidi w:val="1"/>
        <w:spacing w:after="120" w:line="360" w:lineRule="auto"/>
        <w:jc w:val="right"/>
      </w:pPr>
      <w:r>
        <w:rPr>
          <w:rFonts w:ascii="IBM Plex Sans Arabic" w:hAnsi="IBM Plex Sans Arabic"/>
          <w:b w:val="0"/>
          <w:sz w:val="22"/>
        </w:rPr>
        <w:t>- اسأل نفسك: كم شخص رأى المنتج؟ إذا أقل من 100، المشكلة في الوصول، ليس المنتج.</w:t>
        <w:br/>
        <w:t>- هل جاءتك رسائل تسأل عن الثمن؟ إذا 0 رسائل، المشكلة في الصورة أو الوصف أو المكان.</w:t>
        <w:br/>
        <w:t>- هل سألت 10 أشخاص من السوق المستهدف وجهاً لوجه؟ ماذا قالوا؟</w:t>
      </w:r>
    </w:p>
    <w:p>
      <w:pPr>
        <w:bidi w:val="1"/>
        <w:spacing w:after="120" w:line="360" w:lineRule="auto"/>
        <w:jc w:val="right"/>
      </w:pPr>
      <w:r>
        <w:rPr>
          <w:rFonts w:ascii="IBM Plex Sans Arabic" w:hAnsi="IBM Plex Sans Arabic"/>
          <w:b w:val="0"/>
          <w:sz w:val="22"/>
        </w:rPr>
        <w:t>ماذا أفعل؟ (حلول مرتبة حسب الأهمية)</w:t>
      </w:r>
    </w:p>
    <w:p>
      <w:pPr>
        <w:bidi w:val="1"/>
        <w:spacing w:after="120" w:line="360" w:lineRule="auto"/>
        <w:jc w:val="right"/>
      </w:pPr>
      <w:r>
        <w:rPr>
          <w:rFonts w:ascii="IBM Plex Sans Arabic" w:hAnsi="IBM Plex Sans Arabic"/>
          <w:b w:val="0"/>
          <w:sz w:val="22"/>
        </w:rPr>
        <w:t>1. حسن الصور: صور جديدة بهاتفك، إضاءة جيدة، 5 صور + فيديو، اعرضها على 3 أشخاص واسأل: هل واضحة؟</w:t>
        <w:br/>
        <w:t>2. جرب مكاناً آخر: إذا نشرت في إنستغرام فقط، جرب فيسبوك ماركت ومجموعات مدينتك وواتساب.</w:t>
        <w:br/>
        <w:t>3. اسأل 10 أشخاص مباشرة: اذهب لـ 10 أشخاص من السوق المستهدف (ليس أصدقاءك المقربين)، اعرض المنتج واسأل: "هل تشتريه بـ [الثمن]؟ لماذا؟ لماذا لا؟" سجل إجاباتهم.</w:t>
        <w:br/>
        <w:t>4. اختبر سعراً أقل 10%: إذا تبيع بـ 100، جرب 90 لمدة 3 أيام، هل يزيد الطلب؟</w:t>
        <w:br/>
        <w:t>5. أضف دليلاً: رأي زبون، فيديو استعمال، ضمان.</w:t>
      </w:r>
    </w:p>
    <w:p>
      <w:pPr>
        <w:bidi w:val="1"/>
        <w:spacing w:after="120" w:line="360" w:lineRule="auto"/>
        <w:jc w:val="right"/>
      </w:pPr>
      <w:r>
        <w:rPr>
          <w:rFonts w:ascii="IBM Plex Sans Arabic" w:hAnsi="IBM Plex Sans Arabic"/>
          <w:b w:val="0"/>
          <w:sz w:val="22"/>
        </w:rPr>
        <w:t>متى أغير الاستراتيجية؟ بعد تجربة حلين مختلفين (مثلاً: حسن الصور + جرب مكاناً آخر) وما زال 0 مبيعات.</w:t>
      </w:r>
    </w:p>
    <w:p>
      <w:pPr>
        <w:bidi w:val="1"/>
        <w:spacing w:after="120" w:line="360" w:lineRule="auto"/>
        <w:jc w:val="right"/>
      </w:pPr>
      <w:r>
        <w:rPr>
          <w:rFonts w:ascii="IBM Plex Sans Arabic" w:hAnsi="IBM Plex Sans Arabic"/>
          <w:b w:val="0"/>
          <w:sz w:val="22"/>
        </w:rPr>
        <w:t>متى أتوقف وأغير المنتج؟ بعد اختبارين جيدين (صور مختلفة، جمهورين مختلفين، سعرين) و0 طلبات مؤكدة. لا تتمسك بمنتج لا يريده السوق.</w:t>
      </w:r>
    </w:p>
    <w:p>
      <w:pPr>
        <w:pStyle w:val="Heading3"/>
        <w:bidi w:val="1"/>
        <w:jc w:val="right"/>
      </w:pPr>
      <w:r>
        <w:rPr>
          <w:rFonts w:ascii="Cairo" w:hAnsi="Cairo"/>
          <w:b/>
          <w:color w:val="1A5C3A"/>
          <w:sz w:val="28"/>
        </w:rPr>
        <w:t>مشكلة 2: هناك رسائل لكن لا توجد طلبات (ناس تسأل لكن لا تشتري)</w:t>
      </w:r>
    </w:p>
    <w:p>
      <w:pPr>
        <w:bidi w:val="1"/>
        <w:spacing w:after="120" w:line="360" w:lineRule="auto"/>
        <w:jc w:val="right"/>
      </w:pPr>
      <w:r>
        <w:rPr>
          <w:rFonts w:ascii="IBM Plex Sans Arabic" w:hAnsi="IBM Plex Sans Arabic"/>
          <w:b w:val="0"/>
          <w:sz w:val="22"/>
        </w:rPr>
        <w:t>الوصف: تأتيك 20 رسالة تسأل عن الثمن، لكن 0 أو 1 طلب فقط.</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السعر غالٍ: الناس تسأل عن الثمن وتختفي عندما تعرف السعر.</w:t>
        <w:br/>
        <w:t>- عدم وضوح التوصيل: الناس تسأل "هل التوصيل مجاني؟ كم؟" وتختفي عندما تعرف ثمن التوصيل.</w:t>
        <w:br/>
        <w:t>- عدم ثقة: صفحة جديدة، لا آراء زبائن، صور مسروقة، لا ضمان.</w:t>
        <w:br/>
        <w:t>- وصف ضعيف: لا تشرح الفائدة، فقط المواصفات.</w:t>
        <w:br/>
        <w:t>- رد بطيء أو سيء: ترد بعد ساعات، أو ترد بـ "الثمن 100" فقط.</w:t>
      </w:r>
    </w:p>
    <w:p>
      <w:pPr>
        <w:bidi w:val="1"/>
        <w:spacing w:after="120" w:line="360" w:lineRule="auto"/>
        <w:jc w:val="right"/>
      </w:pPr>
      <w:r>
        <w:rPr>
          <w:rFonts w:ascii="IBM Plex Sans Arabic" w:hAnsi="IBM Plex Sans Arabic"/>
          <w:b w:val="0"/>
          <w:sz w:val="22"/>
        </w:rPr>
        <w:t>- راجع محادثاتك: هل ترد بسرعة (أقل من 15 دقيقة)؟ هل ترسل صوراً؟ هل توضح الثمن النهائي شامل التوصيل؟ هل تقدم ضماناً؟</w:t>
        <w:br/>
        <w:t>- اسأل شخصاً لم يشترِ: "لماذا لم تطلب؟" (بأدب)</w:t>
      </w:r>
    </w:p>
    <w:p>
      <w:pPr>
        <w:bidi w:val="1"/>
        <w:spacing w:after="120" w:line="360" w:lineRule="auto"/>
        <w:jc w:val="right"/>
      </w:pPr>
      <w:r>
        <w:rPr>
          <w:rFonts w:ascii="IBM Plex Sans Arabic" w:hAnsi="IBM Plex Sans Arabic"/>
          <w:b w:val="0"/>
          <w:sz w:val="22"/>
        </w:rPr>
        <w:t>1. وضح الثمن النهائي من البداية: "الثمن 99 درهماً شامل التوصيل داخل مراكش" بدل "الثمن 99 + التوصيل".</w:t>
        <w:br/>
        <w:t>2. أضف ضماناً: "ضمان 7 أيام إذا لم يعجبك يمكنك إرجاعه" أو "الدفع عند الاستلام، معاينة المنتج قبل الدفع".</w:t>
        <w:br/>
        <w:t>3. أضف دليلاً: صور آراء زبائن سابقين (حتى لو 2)، فيديو حقيقي للمنتج.</w:t>
        <w:br/>
        <w:t>4. حسن طريقة الرد: رد بسرعة، أرسل صوراً، اسأل سؤالاً: "أي لون تفضلين؟" بدل "الثمن 99".</w:t>
        <w:br/>
        <w:t>5. اعرض تقسيط أو عرض: "اشترِ 2 بـ 180 بدل 198" أو "توصيل مجاني اليوم فقط".</w:t>
      </w:r>
    </w:p>
    <w:p>
      <w:pPr>
        <w:bidi w:val="1"/>
        <w:spacing w:after="120" w:line="360" w:lineRule="auto"/>
        <w:jc w:val="right"/>
      </w:pPr>
      <w:r>
        <w:rPr>
          <w:rFonts w:ascii="IBM Plex Sans Arabic" w:hAnsi="IBM Plex Sans Arabic"/>
          <w:b w:val="0"/>
          <w:sz w:val="22"/>
        </w:rPr>
        <w:t>سيناريو تحسين:</w:t>
      </w:r>
    </w:p>
    <w:p>
      <w:pPr>
        <w:bidi w:val="1"/>
        <w:spacing w:after="120" w:line="360" w:lineRule="auto"/>
        <w:jc w:val="right"/>
      </w:pPr>
      <w:r>
        <w:rPr>
          <w:rFonts w:ascii="IBM Plex Sans Arabic" w:hAnsi="IBM Plex Sans Arabic"/>
          <w:b w:val="0"/>
          <w:sz w:val="22"/>
        </w:rPr>
        <w:t>قبل: زبون يسأل "بشحال؟" ترد "99 درهماً." (ينتهي الحوار)</w:t>
      </w:r>
    </w:p>
    <w:p>
      <w:pPr>
        <w:bidi w:val="1"/>
        <w:spacing w:after="120" w:line="360" w:lineRule="auto"/>
        <w:jc w:val="right"/>
      </w:pPr>
      <w:r>
        <w:rPr>
          <w:rFonts w:ascii="IBM Plex Sans Arabic" w:hAnsi="IBM Plex Sans Arabic"/>
          <w:b w:val="0"/>
          <w:sz w:val="22"/>
        </w:rPr>
        <w:t>بعد: زبون يسأل "بشحال؟" ترد "99 درهماً بدل 149، والتوصيل مجاني داخل مراكش اليوم، متوفر بالأسود والبيج والوردي، أي لون تفضلين؟ [صور]" (يستمر الحوار).</w:t>
      </w:r>
    </w:p>
    <w:p>
      <w:pPr>
        <w:pStyle w:val="Heading3"/>
        <w:bidi w:val="1"/>
        <w:jc w:val="right"/>
      </w:pPr>
      <w:r>
        <w:rPr>
          <w:rFonts w:ascii="Cairo" w:hAnsi="Cairo"/>
          <w:b/>
          <w:color w:val="1A5C3A"/>
          <w:sz w:val="28"/>
        </w:rPr>
        <w:t>مشكلة 3: طلبات كثيرة لكن الناس ترفض الاستلام (مرتجعات عالية)</w:t>
      </w:r>
    </w:p>
    <w:p>
      <w:pPr>
        <w:bidi w:val="1"/>
        <w:spacing w:after="120" w:line="360" w:lineRule="auto"/>
        <w:jc w:val="right"/>
      </w:pPr>
      <w:r>
        <w:rPr>
          <w:rFonts w:ascii="IBM Plex Sans Arabic" w:hAnsi="IBM Plex Sans Arabic"/>
          <w:b w:val="0"/>
          <w:sz w:val="22"/>
        </w:rPr>
        <w:t>الوصف: تحصل على 10 طلبات مؤكدة، ترسلها لشركة التوصيل، 4 فقط يتم تسليمها، 6 ترجع (مرتجعات). نسبة مرتجعات 60%، عالية جداً.</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تأكيد ضعيف: لم تتصل بالزبون قبل الإرسال، فقط واتساب.</w:t>
        <w:br/>
        <w:t>- سعر غير واضح: الزبون ظن الثمن شامل التوصيل، عند التسليم اكتشف أنه +25، رفض.</w:t>
        <w:br/>
        <w:t>- تأخير توصيل: شركة التوصيل تأخرت 5 أيام، الزبون اشترى من مكان آخر أو غير رأيه.</w:t>
        <w:br/>
        <w:t>- منتج ليس مثل الصورة: الصورة جميلة، المنتج الحقيقي أقل جودة، الزبون رفض عند المعاينة.</w:t>
        <w:br/>
        <w:t>- عنوان غير دقيق: "أنا في كازا" ليس عنواناً، السائق لا يجد الزبون.</w:t>
      </w:r>
    </w:p>
    <w:p>
      <w:pPr>
        <w:bidi w:val="1"/>
        <w:spacing w:after="120" w:line="360" w:lineRule="auto"/>
        <w:jc w:val="right"/>
      </w:pPr>
      <w:r>
        <w:rPr>
          <w:rFonts w:ascii="IBM Plex Sans Arabic" w:hAnsi="IBM Plex Sans Arabic"/>
          <w:b w:val="0"/>
          <w:sz w:val="22"/>
        </w:rPr>
        <w:t>- هل تتصل هاتفياً للتأكيد قبل الإرسال؟ إذا لا، هذه المشكلة رقم 1.</w:t>
        <w:br/>
        <w:t>- هل توضح الثمن النهائي شامل التوصيل في التأكيد؟ إذا لا، مشكلة.</w:t>
        <w:br/>
        <w:t>- كم يوم تأخذ شركة التوصيل؟ إذا أكثر من 3 أيام داخل نفس المدينة، غير الشركة.</w:t>
        <w:br/>
        <w:t>- هل صورك حقيقية أم مسروقة ومبالغ فيها؟</w:t>
      </w:r>
    </w:p>
    <w:p>
      <w:pPr>
        <w:bidi w:val="1"/>
        <w:spacing w:after="120" w:line="360" w:lineRule="auto"/>
        <w:jc w:val="right"/>
      </w:pPr>
      <w:r>
        <w:rPr>
          <w:rFonts w:ascii="IBM Plex Sans Arabic" w:hAnsi="IBM Plex Sans Arabic"/>
          <w:b w:val="0"/>
          <w:sz w:val="22"/>
        </w:rPr>
        <w:t>ماذا أفعل؟ 8 تقنيات لتقليل المرتجعات (من الفصل 47)</w:t>
      </w:r>
    </w:p>
    <w:p>
      <w:pPr>
        <w:bidi w:val="1"/>
        <w:spacing w:after="120" w:line="360" w:lineRule="auto"/>
        <w:jc w:val="right"/>
      </w:pPr>
      <w:r>
        <w:rPr>
          <w:rFonts w:ascii="IBM Plex Sans Arabic" w:hAnsi="IBM Plex Sans Arabic"/>
          <w:b w:val="0"/>
          <w:sz w:val="22"/>
        </w:rPr>
        <w:t>1. التأكيد الهاتفي: اتصل قبل الإرسال، مكالمة 1 دقيقة: "السلام، معك [اسمك] من [مشروعك]، أؤكد طلبك [المنتج] بثمن [الثمن النهائي]، التوصيل [غداً]، هل العنوان صحيح؟ هل الهاتف شغال؟" إذا لم يرد بعد محاولتين، لا ترسل.</w:t>
        <w:br/>
        <w:t>2. التأكيد المزدوج: بعد المكالمة، أرسل واتساب: "تم تأكيد طلبك، سيتم الإرسال غداً، إذا أردت الإلغاء أخبرنا اليوم قبل 6 مساءً."</w:t>
        <w:br/>
        <w:t>3. العنوان الدقيق: اطلب: الحي، الشارع، رقم المنزل، قرب ماذا (مقهى، مسجد)، علامة مميزة. لا تقبل "أنا في كازا".</w:t>
        <w:br/>
        <w:t>4. رقمان هاتف: اطلب رقماً ثانياً إن أمكن، خاصة للمدن البعيدة.</w:t>
        <w:br/>
        <w:t>5. توضيح الثمن النهائي: في التأكيد قل: "الثمن النهائي 124 درهماً (99 منتج + 25 توصيل)، الدفع عند الاستلام، صحيح؟"</w:t>
        <w:br/>
        <w:t>6. صور حقيقية وفيديو: لا تبالغ، صور بهاتفك، فيديو قصير.</w:t>
        <w:br/>
        <w:t>7. ركز على مدينتك أولاً: في البداية، بع في مدينتك والمدن القريبة فقط، نسبة المرتجعات أقل. عندما تتقن التأكيد، توسع.</w:t>
        <w:br/>
        <w:t>8. القائمة السوداء: سجل أرقام الطلبات الوهمية (يطلب ولا يرد أبداً)، لا ترسل لها مرة أخرى بدون دفع مسبق.</w:t>
      </w:r>
    </w:p>
    <w:p>
      <w:pPr>
        <w:bidi w:val="1"/>
        <w:spacing w:after="120" w:line="360" w:lineRule="auto"/>
        <w:jc w:val="right"/>
      </w:pPr>
      <w:r>
        <w:rPr>
          <w:rFonts w:ascii="IBM Plex Sans Arabic" w:hAnsi="IBM Plex Sans Arabic"/>
          <w:b w:val="0"/>
          <w:sz w:val="22"/>
        </w:rPr>
        <w:t>نسبة مقبولة: في المغرب، 20-30% مرتجعات طبيعية في البداية. إذا أكثر من 40%، هناك مشكلة كبيرة يجب حلها فوراً.</w:t>
      </w:r>
    </w:p>
    <w:p>
      <w:pPr>
        <w:bidi w:val="1"/>
        <w:spacing w:after="120" w:line="360" w:lineRule="auto"/>
        <w:jc w:val="right"/>
      </w:pPr>
      <w:r>
        <w:rPr>
          <w:rFonts w:ascii="IBM Plex Sans Arabic" w:hAnsi="IBM Plex Sans Arabic"/>
          <w:b w:val="0"/>
          <w:sz w:val="22"/>
        </w:rPr>
        <w:t>متى أتوقف عن مدينة معينة؟ إذا نسبة المرتجعات فيها أكثر من 50% لمدة أسبوعين، أوقف الإرسال لها مؤقتاً، ركز على مدن نسبة تسليمها عالية.</w:t>
      </w:r>
    </w:p>
    <w:p>
      <w:pPr>
        <w:pStyle w:val="Heading3"/>
        <w:bidi w:val="1"/>
        <w:jc w:val="right"/>
      </w:pPr>
      <w:r>
        <w:rPr>
          <w:rFonts w:ascii="Cairo" w:hAnsi="Cairo"/>
          <w:b/>
          <w:color w:val="1A5C3A"/>
          <w:sz w:val="28"/>
        </w:rPr>
        <w:t>مشكلة 4: الإعلانات غالية (تكلفة الرسالة 30-50 درهماً)</w:t>
      </w:r>
    </w:p>
    <w:p>
      <w:pPr>
        <w:bidi w:val="1"/>
        <w:spacing w:after="120" w:line="360" w:lineRule="auto"/>
        <w:jc w:val="right"/>
      </w:pPr>
      <w:r>
        <w:rPr>
          <w:rFonts w:ascii="IBM Plex Sans Arabic" w:hAnsi="IBM Plex Sans Arabic"/>
          <w:b w:val="0"/>
          <w:sz w:val="22"/>
        </w:rPr>
        <w:t>الوصف: تشغل إعلان 100 درهم، تأتيك 2-3 رسائل فقط، تكلفة الرسالة 30-50، غالية جداً.</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صورة غير جذابة: صورة مظلمة، غير واضحة، لا توقف الناس.</w:t>
        <w:br/>
        <w:t>- جمهور واسع جداً: اخترت المغرب كاملاً + سن 18-65 + 10 اهتمامات، فيسبوك يحتار.</w:t>
        <w:br/>
        <w:t>- نص ضعيف: نص طويل ممل، لا فائدة واضحة.</w:t>
        <w:br/>
        <w:t>- منافسة عالية: منتجك منافسته عالية، الكل يشغل إعلانات عليه، تكلفة الإعلان ترتفع.</w:t>
      </w:r>
    </w:p>
    <w:p>
      <w:pPr>
        <w:bidi w:val="1"/>
        <w:spacing w:after="120" w:line="360" w:lineRule="auto"/>
        <w:jc w:val="right"/>
      </w:pPr>
      <w:r>
        <w:rPr>
          <w:rFonts w:ascii="IBM Plex Sans Arabic" w:hAnsi="IBM Plex Sans Arabic"/>
          <w:b w:val="0"/>
          <w:sz w:val="22"/>
        </w:rPr>
        <w:t>- انظر إلى الإعلان: هل الصورة توقفك أنت لو رأيتها؟ هل النص واضح في 3 ثوانٍ؟</w:t>
        <w:br/>
        <w:t>- هل جمهورك ضيق أم واسع؟ (مدينة واحدة + سن محدد + اهتمام واحد = ضيق وجيد)</w:t>
        <w:br/>
        <w:t>- كم تكلفة الرسالة عند المنافسين؟ اسأل في مجموعات فيسبوك "كم تكلفة الرسالة عندكم؟"</w:t>
      </w:r>
    </w:p>
    <w:p>
      <w:pPr>
        <w:bidi w:val="1"/>
        <w:spacing w:after="120" w:line="360" w:lineRule="auto"/>
        <w:jc w:val="right"/>
      </w:pPr>
      <w:r>
        <w:rPr>
          <w:rFonts w:ascii="IBM Plex Sans Arabic" w:hAnsi="IBM Plex Sans Arabic"/>
          <w:b w:val="0"/>
          <w:sz w:val="22"/>
        </w:rPr>
        <w:t>1. غير الصورة: جرب صورة أخرى: قبل/بعد، فيديو بدل صورة، صورة مع يد، صورة المنتج وهو مستعمل.</w:t>
        <w:br/>
        <w:t>2. ضيق الجمهور: بدل المغرب كاملاً، اختر مدينتك + 25 كلم فقط. بدل سن 18-65، اختر 20-35. بدل 10 اهتمامات، اختر اهتماماً واحداً فقط (مثلاً: حقائب).</w:t>
        <w:br/>
        <w:t>3. حسن النص: استعمل قالب 6 أسطر، ابدأ بفائدة، انتهِ بدعوة واضحة.</w:t>
        <w:br/>
        <w:t>4. جرب فيديو: الفيديو غالباً أرخص من الصورة في فيسبوك.</w:t>
        <w:br/>
        <w:t>5. جرب وقتاً آخر: أحياناً الإعلان في الصباح أرخص من المساء، جرب.</w:t>
      </w:r>
    </w:p>
    <w:p>
      <w:pPr>
        <w:bidi w:val="1"/>
        <w:spacing w:after="120" w:line="360" w:lineRule="auto"/>
        <w:jc w:val="right"/>
      </w:pPr>
      <w:r>
        <w:rPr>
          <w:rFonts w:ascii="IBM Plex Sans Arabic" w:hAnsi="IBM Plex Sans Arabic"/>
          <w:b w:val="0"/>
          <w:sz w:val="22"/>
        </w:rPr>
        <w:t>مثال تحسين:</w:t>
      </w:r>
    </w:p>
    <w:p>
      <w:pPr>
        <w:bidi w:val="1"/>
        <w:spacing w:after="120" w:line="360" w:lineRule="auto"/>
        <w:jc w:val="right"/>
      </w:pPr>
      <w:r>
        <w:rPr>
          <w:rFonts w:ascii="IBM Plex Sans Arabic" w:hAnsi="IBM Plex Sans Arabic"/>
          <w:b w:val="0"/>
          <w:sz w:val="22"/>
        </w:rPr>
        <w:t>قبل: صورة منظم على خلفية بيضاء + نص "منظم حقيبة متوفر" + جمهور المغرب كامل 18-65 + اهتمامات كثيرة → تكلفة الرسالة 40 درهماً.</w:t>
      </w:r>
    </w:p>
    <w:p>
      <w:pPr>
        <w:bidi w:val="1"/>
        <w:spacing w:after="120" w:line="360" w:lineRule="auto"/>
        <w:jc w:val="right"/>
      </w:pPr>
      <w:r>
        <w:rPr>
          <w:rFonts w:ascii="IBM Plex Sans Arabic" w:hAnsi="IBM Plex Sans Arabic"/>
          <w:b w:val="0"/>
          <w:sz w:val="22"/>
        </w:rPr>
        <w:t>بعد: فيديو 15 ثانية منظم داخل حقيبة فوضى ثم منظمة + نص "وداعاً للفوضى في حقيبتك! منظم صغير بـ 99 درهماً" + جمهور نساء 20-35 مراكش فقط + اهتمام حقائب → تكلفة الرسالة 8 دراهم.</w:t>
      </w:r>
    </w:p>
    <w:p>
      <w:pPr>
        <w:pStyle w:val="Heading3"/>
        <w:bidi w:val="1"/>
        <w:jc w:val="right"/>
      </w:pPr>
      <w:r>
        <w:rPr>
          <w:rFonts w:ascii="Cairo" w:hAnsi="Cairo"/>
          <w:b/>
          <w:color w:val="1A5C3A"/>
          <w:sz w:val="28"/>
        </w:rPr>
        <w:t>مشكلة 5: الزبائن يطلبون تخفيض السعر دائماً</w:t>
      </w:r>
    </w:p>
    <w:p>
      <w:pPr>
        <w:bidi w:val="1"/>
        <w:spacing w:after="120" w:line="360" w:lineRule="auto"/>
        <w:jc w:val="right"/>
      </w:pPr>
      <w:r>
        <w:rPr>
          <w:rFonts w:ascii="IBM Plex Sans Arabic" w:hAnsi="IBM Plex Sans Arabic"/>
          <w:b w:val="0"/>
          <w:sz w:val="22"/>
        </w:rPr>
        <w:t>الوصف: كل زبون يقول "غالٍ"، "نقص شوية"، "عند فلان أرخص".</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سعرك فعلاً غالٍ مقارنة بالقيمة: إذا المنافس يبيع نفس الجودة بـ 70 وأنت 120، طبيعي يطلبون تخفيض.</w:t>
        <w:br/>
        <w:t>- لم توضح القيمة: لم تشرح لماذا منتجك يستحق هذا السعر (جودة، ضمان، تغليف، خدمة).</w:t>
        <w:br/>
        <w:t>- سوقك سعره حساس: بعض الأسواق (طلاب، مثلاً) حساس للسعر جداً.</w:t>
        <w:br/>
        <w:t>- ثقافة التفاوض: في المغرب، كثير من الناس تفاوض حتى لو السعر مناسب، عادة.</w:t>
      </w:r>
    </w:p>
    <w:p>
      <w:pPr>
        <w:bidi w:val="1"/>
        <w:spacing w:after="120" w:line="360" w:lineRule="auto"/>
        <w:jc w:val="right"/>
      </w:pPr>
      <w:r>
        <w:rPr>
          <w:rFonts w:ascii="IBM Plex Sans Arabic" w:hAnsi="IBM Plex Sans Arabic"/>
          <w:b w:val="0"/>
          <w:sz w:val="22"/>
        </w:rPr>
        <w:t>- قارن سعرك مع 5 منافسين: هل سعرك أعلى كثيراً؟ إذا نعم، يجب تخفيض أو إضافة قيمة.</w:t>
        <w:br/>
        <w:t>- اسأل زبوناً اشترى: "هل ترى السعر مناسباً؟ لماذا؟"</w:t>
        <w:br/>
        <w:t>- هل تقدم قيمة إضافية تبرر السعر؟ (توصيل مجاني، ضمان، هدية، تغليف جميل)</w:t>
      </w:r>
    </w:p>
    <w:p>
      <w:pPr>
        <w:bidi w:val="1"/>
        <w:spacing w:after="120" w:line="360" w:lineRule="auto"/>
        <w:jc w:val="right"/>
      </w:pPr>
      <w:r>
        <w:rPr>
          <w:rFonts w:ascii="IBM Plex Sans Arabic" w:hAnsi="IBM Plex Sans Arabic"/>
          <w:b w:val="0"/>
          <w:sz w:val="22"/>
        </w:rPr>
        <w:t>1. لا تخفض مباشرة: إذا خفضت مباشرة، الزبون سيظن أن سعرك الأول كان كذباً وسيطلب تخفيضاً أكثر في المرة القادمة.</w:t>
        <w:br/>
        <w:t>2. أضف قيمة بدل تخفيض: "لا أستطيع تخفيض السعر، لكن يمكنني إضافة توصيل مجاني + هدية صغيرة + ضمان 7 أيام." الزبون يحصل على قيمة أكثر بدون تخفيض سعرك.</w:t>
        <w:br/>
        <w:t>3. اعرض خيارين: "لدينا نوعان: نوع عادي 79 درهماً، ونوع ممتاز 99 درهماً (قماش أقوى وضمان)." الزبون يختار، ويشعر أنه لم يدفع غالياً إذا اختار العادي، أو دفع أكثر لكنه حصل على جودة.</w:t>
        <w:br/>
        <w:t>4. وضح القيمة: "هذا المنظم قماشه متين يدوم سنة، المنظم الرخيص يتمزق بعد شهر، ستشتري 3 مرات، ستدفع أكثر. هذا يدوم."</w:t>
        <w:br/>
        <w:t>5. إذا الكل يطلب تخفيض، ادرس سعرك: ربما سعرك فعلاً غالٍ، خفض 10% واختبر.</w:t>
      </w:r>
    </w:p>
    <w:p>
      <w:pPr>
        <w:bidi w:val="1"/>
        <w:spacing w:after="120" w:line="360" w:lineRule="auto"/>
        <w:jc w:val="right"/>
      </w:pPr>
      <w:r>
        <w:rPr>
          <w:rFonts w:ascii="IBM Plex Sans Arabic" w:hAnsi="IBM Plex Sans Arabic"/>
          <w:b w:val="0"/>
          <w:sz w:val="22"/>
        </w:rPr>
        <w:t>جملة جاهزة للرد:</w:t>
      </w:r>
    </w:p>
    <w:p>
      <w:pPr>
        <w:bidi w:val="1"/>
        <w:spacing w:after="120" w:line="360" w:lineRule="auto"/>
        <w:jc w:val="right"/>
      </w:pPr>
      <w:r>
        <w:rPr>
          <w:rFonts w:ascii="IBM Plex Sans Arabic" w:hAnsi="IBM Plex Sans Arabic"/>
          <w:b w:val="0"/>
          <w:sz w:val="22"/>
        </w:rPr>
        <w:t>"أفهمك، السعر مهم. هذا المنتج قماشه متين وضمان 7 أيام وتوصيل مجاني، المنظم الرخيص بـ 50 درهماً يتمزق بسرعة. إذا أردت، يمكنني إضافة هدية صغيرة مع الطلب، لكن السعر ثابت لأنه بالفعل أقل من السوق للجودة الممتازة. ما رأيك؟"</w:t>
      </w:r>
    </w:p>
    <w:p>
      <w:pPr>
        <w:pStyle w:val="Heading3"/>
        <w:bidi w:val="1"/>
        <w:jc w:val="right"/>
      </w:pPr>
      <w:r>
        <w:rPr>
          <w:rFonts w:ascii="Cairo" w:hAnsi="Cairo"/>
          <w:b/>
          <w:color w:val="1A5C3A"/>
          <w:sz w:val="28"/>
        </w:rPr>
        <w:t>مشكلة 6: المنافس يبيع أرخص</w:t>
      </w:r>
    </w:p>
    <w:p>
      <w:pPr>
        <w:bidi w:val="1"/>
        <w:spacing w:after="120" w:line="360" w:lineRule="auto"/>
        <w:jc w:val="right"/>
      </w:pPr>
      <w:r>
        <w:rPr>
          <w:rFonts w:ascii="IBM Plex Sans Arabic" w:hAnsi="IBM Plex Sans Arabic"/>
          <w:b w:val="0"/>
          <w:sz w:val="22"/>
        </w:rPr>
        <w:t>الوصف: وجدت منافساً يبيع نفس المنتج بـ 70 وأنت تبيعه بـ 100، الزبائن يذهبون له.</w:t>
      </w:r>
    </w:p>
    <w:p>
      <w:pPr>
        <w:bidi w:val="1"/>
        <w:spacing w:after="120" w:line="360" w:lineRule="auto"/>
        <w:jc w:val="right"/>
      </w:pPr>
      <w:r>
        <w:rPr>
          <w:rFonts w:ascii="IBM Plex Sans Arabic" w:hAnsi="IBM Plex Sans Arabic"/>
          <w:b w:val="0"/>
          <w:sz w:val="22"/>
        </w:rPr>
        <w:t>السبب المحتمل:</w:t>
      </w:r>
    </w:p>
    <w:p>
      <w:pPr>
        <w:bidi w:val="1"/>
        <w:spacing w:after="120" w:line="360" w:lineRule="auto"/>
        <w:jc w:val="right"/>
      </w:pPr>
      <w:r>
        <w:rPr>
          <w:rFonts w:ascii="IBM Plex Sans Arabic" w:hAnsi="IBM Plex Sans Arabic"/>
          <w:b w:val="0"/>
          <w:sz w:val="22"/>
        </w:rPr>
        <w:t>- المنافس يشتري كمية كبيرة جداً فيحصل على ثمن أقل.</w:t>
        <w:br/>
        <w:t>- المنافس يبيع جودة أقل لكن الزبون لا يعرف.</w:t>
        <w:br/>
        <w:t>- المنافس يخسر ليجذب زبائن (حرب أسعار).</w:t>
      </w:r>
    </w:p>
    <w:p>
      <w:pPr>
        <w:bidi w:val="1"/>
        <w:spacing w:after="120" w:line="360" w:lineRule="auto"/>
        <w:jc w:val="right"/>
      </w:pPr>
      <w:r>
        <w:rPr>
          <w:rFonts w:ascii="IBM Plex Sans Arabic" w:hAnsi="IBM Plex Sans Arabic"/>
          <w:b w:val="0"/>
          <w:sz w:val="22"/>
        </w:rPr>
        <w:t>ماذا أفعل؟ لا تدخل حرب أسعار وأنت صغير، ستخسر.</w:t>
      </w:r>
    </w:p>
    <w:p>
      <w:pPr>
        <w:bidi w:val="1"/>
        <w:spacing w:after="120" w:line="360" w:lineRule="auto"/>
        <w:jc w:val="right"/>
      </w:pPr>
      <w:r>
        <w:rPr>
          <w:rFonts w:ascii="IBM Plex Sans Arabic" w:hAnsi="IBM Plex Sans Arabic"/>
          <w:b w:val="0"/>
          <w:sz w:val="22"/>
        </w:rPr>
        <w:t>حلول بدل تخفيض السعر:</w:t>
      </w:r>
    </w:p>
    <w:p>
      <w:pPr>
        <w:bidi w:val="1"/>
        <w:spacing w:after="120" w:line="360" w:lineRule="auto"/>
        <w:jc w:val="right"/>
      </w:pPr>
      <w:r>
        <w:rPr>
          <w:rFonts w:ascii="IBM Plex Sans Arabic" w:hAnsi="IBM Plex Sans Arabic"/>
          <w:b w:val="0"/>
          <w:sz w:val="22"/>
        </w:rPr>
        <w:t>1. تميز بخدمة: توصيل أسرع (غداً بدل 3 أيام)، تغليف أجمل، بطاقة شكر، هدية صغيرة، رد أسرع.</w:t>
        <w:br/>
        <w:t>2. تميز بقرب: "توصيل مجاني داخل مراكش اليوم" بينما المنافس في كازا وتوصيله 3 أيام.</w:t>
        <w:br/>
        <w:t>3. تميز بثقة: صور حقيقية، آراء زبائن، ضمان، فيديو.</w:t>
        <w:br/>
        <w:t>4. تميز بفئة: بدل بيع للجميع، بع لفئة محددة: "منظمات للطالبات" أو "منظمات للأمهات" مع ميزات تناسبهم.</w:t>
        <w:br/>
        <w:t>5. أضف منتجاً مكملاً: المنافس يبيع منظم فقط، أنت بع مجموعة: منظم + مرآة صغيرة + حقيبة صغيرة بسعر مجموعة.</w:t>
        <w:br/>
        <w:t>6. قصة: "أنا من مراكش، أختار المنتجات بنفسي من درب عمر، أجربها، أغلفها بعناية." القصة تبني ثقة أكثر من السعر الرخيص.</w:t>
      </w:r>
    </w:p>
    <w:p>
      <w:pPr>
        <w:bidi w:val="1"/>
        <w:spacing w:after="120" w:line="360" w:lineRule="auto"/>
        <w:jc w:val="right"/>
      </w:pPr>
      <w:r>
        <w:rPr>
          <w:rFonts w:ascii="IBM Plex Sans Arabic" w:hAnsi="IBM Plex Sans Arabic"/>
          <w:b w:val="0"/>
          <w:sz w:val="22"/>
        </w:rPr>
        <w:t>المنافس يبيع منظم بـ 70 درهماً، توصيل 3 أيام، تغليف كيس بلاستيك، لا ضمان.</w:t>
      </w:r>
    </w:p>
    <w:p>
      <w:pPr>
        <w:bidi w:val="1"/>
        <w:spacing w:after="120" w:line="360" w:lineRule="auto"/>
        <w:jc w:val="right"/>
      </w:pPr>
      <w:r>
        <w:rPr>
          <w:rFonts w:ascii="IBM Plex Sans Arabic" w:hAnsi="IBM Plex Sans Arabic"/>
          <w:b w:val="0"/>
          <w:sz w:val="22"/>
        </w:rPr>
        <w:t>أنت تبيع بـ 99، لكن: توصيل غداً، تغليف علبة جميلة + بطاقة شكر + هدية مرآة صغيرة، ضمان 7 أيام، صور حقيقية، فيديو.</w:t>
      </w:r>
    </w:p>
    <w:p>
      <w:pPr>
        <w:bidi w:val="1"/>
        <w:spacing w:after="120" w:line="360" w:lineRule="auto"/>
        <w:jc w:val="right"/>
      </w:pPr>
      <w:r>
        <w:rPr>
          <w:rFonts w:ascii="IBM Plex Sans Arabic" w:hAnsi="IBM Plex Sans Arabic"/>
          <w:b w:val="0"/>
          <w:sz w:val="22"/>
        </w:rPr>
        <w:t>كثير من الزبائن سيدفعون 29 درهماً إضافية مقابل هذه القيمة.</w:t>
      </w:r>
    </w:p>
    <w:p>
      <w:pPr>
        <w:bidi w:val="1"/>
        <w:spacing w:after="120" w:line="360" w:lineRule="auto"/>
        <w:jc w:val="right"/>
      </w:pPr>
      <w:r>
        <w:rPr>
          <w:rFonts w:ascii="IBM Plex Sans Arabic" w:hAnsi="IBM Plex Sans Arabic"/>
          <w:b w:val="0"/>
          <w:sz w:val="22"/>
        </w:rPr>
        <w:t>متى تخفض سعرك؟ إذا درست 5 منافسين وكلهم يبيعون بـ 70-80 وجودتهم نفس جودتك، وسعرك 120، يجب أن تخفض إلى 90-100، لأن السوق حدد السعر.</w:t>
      </w:r>
    </w:p>
    <w:p>
      <w:pPr>
        <w:pStyle w:val="Heading3"/>
        <w:bidi w:val="1"/>
        <w:jc w:val="right"/>
      </w:pPr>
      <w:r>
        <w:rPr>
          <w:rFonts w:ascii="Cairo" w:hAnsi="Cairo"/>
          <w:b/>
          <w:color w:val="1A5C3A"/>
          <w:sz w:val="28"/>
        </w:rPr>
        <w:t>مشكلة 7: المورد لا يحترم الموعد أو الجودة</w:t>
      </w:r>
    </w:p>
    <w:p>
      <w:pPr>
        <w:bidi w:val="1"/>
        <w:spacing w:after="120" w:line="360" w:lineRule="auto"/>
        <w:jc w:val="right"/>
      </w:pPr>
      <w:r>
        <w:rPr>
          <w:rFonts w:ascii="IBM Plex Sans Arabic" w:hAnsi="IBM Plex Sans Arabic"/>
          <w:b w:val="0"/>
          <w:sz w:val="22"/>
        </w:rPr>
        <w:t>الوصف: اتفقت مع المورد أن يجهز 10 قطع غداً، تأخر 3 أيام، أو أرسل جودة سيئة.</w:t>
      </w:r>
    </w:p>
    <w:p>
      <w:pPr>
        <w:bidi w:val="1"/>
        <w:spacing w:after="120" w:line="360" w:lineRule="auto"/>
        <w:jc w:val="right"/>
      </w:pPr>
      <w:r>
        <w:rPr>
          <w:rFonts w:ascii="IBM Plex Sans Arabic" w:hAnsi="IBM Plex Sans Arabic"/>
          <w:b w:val="0"/>
          <w:sz w:val="22"/>
        </w:rPr>
        <w:t>السبب: مورد غير ملتزم، أو ضغط عمل، أو لا يحترم الزبون الصغير.</w:t>
      </w:r>
    </w:p>
    <w:p>
      <w:pPr>
        <w:bidi w:val="1"/>
        <w:spacing w:after="120" w:line="360" w:lineRule="auto"/>
        <w:jc w:val="right"/>
      </w:pPr>
      <w:r>
        <w:rPr>
          <w:rFonts w:ascii="IBM Plex Sans Arabic" w:hAnsi="IBM Plex Sans Arabic"/>
          <w:b w:val="0"/>
          <w:sz w:val="22"/>
        </w:rPr>
        <w:t>1. لا تعتمد على مورد واحد: ابحث عن مورد ثانٍ فوراً، حتى لو أغلى قليلاً، كاحتياط.</w:t>
        <w:br/>
        <w:t>2. كن واضحاً من البداية: "إذا تأخرت أكثر من يومين سأبحث عن مورد آخر، لأن لدي زبائن ينتظرون." بأدب لكن بحزم.</w:t>
        <w:br/>
        <w:t>3. ادفع عربوناً صغيراً فقط: 20-30% عربون، الباقي عند الاستلام بعد فحص الجودة.</w:t>
        <w:br/>
        <w:t>4. افحص قبل الدفع: إذا ذهبت بنفسك، افحص القطع قبل الدفع، إذا وجدت عيباً، اطلب تبديلها فوراً.</w:t>
        <w:br/>
        <w:t>5. اكتب اتفاقاً بسيطاً واتساب: "اتفقنا على 10 قطع منظم أسود، جودة ممتازة، ثمن 80/واحد، تجهيز غداً الساعة 10، صحيح؟" حتى يكون مكتوباً.</w:t>
      </w:r>
    </w:p>
    <w:p>
      <w:pPr>
        <w:bidi w:val="1"/>
        <w:spacing w:after="120" w:line="360" w:lineRule="auto"/>
        <w:jc w:val="right"/>
      </w:pPr>
      <w:r>
        <w:rPr>
          <w:rFonts w:ascii="IBM Plex Sans Arabic" w:hAnsi="IBM Plex Sans Arabic"/>
          <w:b w:val="0"/>
          <w:sz w:val="22"/>
        </w:rPr>
        <w:t>متى تغير المورد؟ إذا تأخر مرتين متتاليتين بدون عذر مقنع، أو أرسل جودة سيئة مرتين، غيره فوراً، لا تنتظر ثالثة.</w:t>
      </w:r>
    </w:p>
    <w:p>
      <w:pPr>
        <w:pStyle w:val="Heading3"/>
        <w:bidi w:val="1"/>
        <w:jc w:val="right"/>
      </w:pPr>
      <w:r>
        <w:rPr>
          <w:rFonts w:ascii="Cairo" w:hAnsi="Cairo"/>
          <w:b/>
          <w:color w:val="1A5C3A"/>
          <w:sz w:val="28"/>
        </w:rPr>
        <w:t>مشكلة 8: المنتج فيه مشاكل (تالف، مقاس خطأ، لون مختلف)</w:t>
      </w:r>
    </w:p>
    <w:p>
      <w:pPr>
        <w:bidi w:val="1"/>
        <w:spacing w:after="120" w:line="360" w:lineRule="auto"/>
        <w:jc w:val="right"/>
      </w:pPr>
      <w:r>
        <w:rPr>
          <w:rFonts w:ascii="IBM Plex Sans Arabic" w:hAnsi="IBM Plex Sans Arabic"/>
          <w:b w:val="0"/>
          <w:sz w:val="22"/>
        </w:rPr>
        <w:t>الوصف: وصلتك بضاعة من المورد، 2 قطع فيها عيب مصنع، أو لون مختلف.</w:t>
      </w:r>
    </w:p>
    <w:p>
      <w:pPr>
        <w:bidi w:val="1"/>
        <w:spacing w:after="120" w:line="360" w:lineRule="auto"/>
        <w:jc w:val="right"/>
      </w:pPr>
      <w:r>
        <w:rPr>
          <w:rFonts w:ascii="IBM Plex Sans Arabic" w:hAnsi="IBM Plex Sans Arabic"/>
          <w:b w:val="0"/>
          <w:sz w:val="22"/>
        </w:rPr>
        <w:t>- لا تبيعه: لا تبيع منتجاً معيباً حتى لو خسرت ثمنه، سمعتك أهم من 80 درهماً.</w:t>
        <w:br/>
        <w:t>- صوره وأرسل للمورد: "السلام، هاتان القطعتان فيهما عيب، هل يمكن تبديلهما؟" المورد الجيد يبدل.</w:t>
        <w:br/>
        <w:t>- إذا المورد رفض: بعه بسعر أقل مع توضيح العيب: "منظم فيه خدش صغير، خصم 50%، 50 درهماً بدل 99، لمن لا يهمه الخدش." بصراحة.</w:t>
        <w:br/>
        <w:t>- تعلم: في المرة القادمة، افحص قبل الشراء، أو اطلب من المورد فحص قبل الإرسال.</w:t>
      </w:r>
    </w:p>
    <w:p>
      <w:pPr>
        <w:pStyle w:val="Heading3"/>
        <w:bidi w:val="1"/>
        <w:jc w:val="right"/>
      </w:pPr>
      <w:r>
        <w:rPr>
          <w:rFonts w:ascii="Cairo" w:hAnsi="Cairo"/>
          <w:b/>
          <w:color w:val="1A5C3A"/>
          <w:sz w:val="28"/>
        </w:rPr>
        <w:t>مشكلة 9: لا أملك رأس مال كافياً</w:t>
      </w:r>
    </w:p>
    <w:p>
      <w:pPr>
        <w:bidi w:val="1"/>
        <w:spacing w:after="120" w:line="360" w:lineRule="auto"/>
        <w:jc w:val="right"/>
      </w:pPr>
      <w:r>
        <w:rPr>
          <w:rFonts w:ascii="IBM Plex Sans Arabic" w:hAnsi="IBM Plex Sans Arabic"/>
          <w:b w:val="0"/>
          <w:sz w:val="22"/>
        </w:rPr>
        <w:t>الوصف: لدي 500 درهم فقط، لا أستطيع شراء حتى 5 قطع.</w:t>
      </w:r>
    </w:p>
    <w:p>
      <w:pPr>
        <w:bidi w:val="1"/>
        <w:spacing w:after="120" w:line="360" w:lineRule="auto"/>
        <w:jc w:val="right"/>
      </w:pPr>
      <w:r>
        <w:rPr>
          <w:rFonts w:ascii="IBM Plex Sans Arabic" w:hAnsi="IBM Plex Sans Arabic"/>
          <w:b w:val="0"/>
          <w:sz w:val="22"/>
        </w:rPr>
        <w:t>ماذا أفعل؟ حلول بدون رأس مال أو برأس مال صغير جداً:</w:t>
      </w:r>
    </w:p>
    <w:p>
      <w:pPr>
        <w:bidi w:val="1"/>
        <w:spacing w:after="120" w:line="360" w:lineRule="auto"/>
        <w:jc w:val="right"/>
      </w:pPr>
      <w:r>
        <w:rPr>
          <w:rFonts w:ascii="IBM Plex Sans Arabic" w:hAnsi="IBM Plex Sans Arabic"/>
          <w:b w:val="0"/>
          <w:sz w:val="22"/>
        </w:rPr>
        <w:t>1. ابدأ بخدمة لا تحتاج رأس مال: كتابة سيرة ذاتية، تصميم على كانفا، تنظيف أحذية، دروس دعم، إصلاح هواتف بسيط، تصوير منتجات. رأس مال 0-300 درهم.</w:t>
        <w:br/>
        <w:t>2. الطلب المسبق: اعرض المنتج، اجمع الطلبات، اشترِ على قدر الطلبات، لا تحتاج رأس مال كبير.</w:t>
        <w:br/>
        <w:t>3. العمولة: اتفق مع تاجر جملة: "سأجلب لك زبائن، تعطيني عمولة 20% لكل عملية بيع، أنت ترسل المنتج." لا تشتري، فقط تسوق.</w:t>
        <w:br/>
        <w:t>4. الشراكة: شارك صديقاً: هو يملك المال، أنت تملك الوقت والمهارة، الربح مناصفة.</w:t>
        <w:br/>
        <w:t>5. ابدأ بمنتج رقمي: كتاب إلكتروني صغير، قوالب تصميم، دورة مسجلة. تكلفة 0، تبيع 50-100 درهم.</w:t>
      </w:r>
    </w:p>
    <w:p>
      <w:pPr>
        <w:pStyle w:val="Heading3"/>
        <w:bidi w:val="1"/>
        <w:jc w:val="right"/>
      </w:pPr>
      <w:r>
        <w:rPr>
          <w:rFonts w:ascii="Cairo" w:hAnsi="Cairo"/>
          <w:b/>
          <w:color w:val="1A5C3A"/>
          <w:sz w:val="28"/>
        </w:rPr>
        <w:t>مشكلة 10: خسرت المال</w:t>
      </w:r>
    </w:p>
    <w:p>
      <w:pPr>
        <w:bidi w:val="1"/>
        <w:spacing w:after="120" w:line="360" w:lineRule="auto"/>
        <w:jc w:val="right"/>
      </w:pPr>
      <w:r>
        <w:rPr>
          <w:rFonts w:ascii="IBM Plex Sans Arabic" w:hAnsi="IBM Plex Sans Arabic"/>
          <w:b w:val="0"/>
          <w:sz w:val="22"/>
        </w:rPr>
        <w:t>الوصف: بدأت بـ 3,000 درهم، خسرت 1,500، بقي 1,500.</w:t>
      </w:r>
    </w:p>
    <w:p>
      <w:pPr>
        <w:bidi w:val="1"/>
        <w:spacing w:after="120" w:line="360" w:lineRule="auto"/>
        <w:jc w:val="right"/>
      </w:pPr>
      <w:r>
        <w:rPr>
          <w:rFonts w:ascii="IBM Plex Sans Arabic" w:hAnsi="IBM Plex Sans Arabic"/>
          <w:b w:val="0"/>
          <w:sz w:val="22"/>
        </w:rPr>
        <w:t>- طبيعي: كل تاجر خسر في البداية، حتى الكبار. الخسارة ليست فشلاً إذا تعلمت.</w:t>
        <w:br/>
        <w:t>- سجل الخسارة: اكتب في دفتر:</w:t>
        <w:br/>
        <w:t xml:space="preserve">  - كم خسرت؟ 1,500</w:t>
        <w:br/>
        <w:t xml:space="preserve">  - لماذا خسرت؟ اشتريت كمية كبيرة بدون اختبار، إعلانات غالية، مرتجعات.</w:t>
        <w:br/>
        <w:t xml:space="preserve">  - ماذا تعلمت؟ لا أشتري كمية كبيرة، أختبر بـ 300 فقط، أتصل للتأكيد.</w:t>
        <w:br/>
        <w:t xml:space="preserve">  - ماذا سأفعل differently؟ سأبدأ بمنتج آخر، أختبر بـ 300، أحسب صافي الربح قبل الشراء.</w:t>
      </w:r>
    </w:p>
    <w:p>
      <w:pPr>
        <w:bidi w:val="1"/>
        <w:spacing w:after="120" w:line="360" w:lineRule="auto"/>
        <w:jc w:val="right"/>
      </w:pPr>
      <w:r>
        <w:rPr>
          <w:rFonts w:ascii="IBM Plex Sans Arabic" w:hAnsi="IBM Plex Sans Arabic"/>
          <w:b w:val="0"/>
          <w:sz w:val="22"/>
        </w:rPr>
        <w:t>- إذا خسرت أقل من 30% من رأس مالك وتعلمت، هذه تكلفة تعلم، ليست فشلاً. مثلاً: بدأت بـ 3,000، خسرت 800، تعلمت كيف تختبر وكيف تحسب، بقي 2,200 لتبدأ من جديد بطريقة أفضل، هذا نجاح.</w:t>
      </w:r>
    </w:p>
    <w:p>
      <w:pPr>
        <w:bidi w:val="1"/>
        <w:spacing w:after="120" w:line="360" w:lineRule="auto"/>
        <w:jc w:val="right"/>
      </w:pPr>
      <w:r>
        <w:rPr>
          <w:rFonts w:ascii="IBM Plex Sans Arabic" w:hAnsi="IBM Plex Sans Arabic"/>
          <w:b w:val="0"/>
          <w:sz w:val="22"/>
        </w:rPr>
        <w:t>- إذا خسرت أكثر من 70%، توقف مؤقتاً، راجع كل شيء، لا تستمر بنفس الطريقة.</w:t>
      </w:r>
    </w:p>
    <w:p>
      <w:pPr>
        <w:bidi w:val="1"/>
        <w:spacing w:after="120" w:line="360" w:lineRule="auto"/>
        <w:jc w:val="right"/>
      </w:pPr>
      <w:r>
        <w:rPr>
          <w:rFonts w:ascii="IBM Plex Sans Arabic" w:hAnsi="IBM Plex Sans Arabic"/>
          <w:b w:val="0"/>
          <w:sz w:val="22"/>
        </w:rPr>
        <w:t>قاعدة: لا تقترض لتغطية الخسارة. توقف، حلل، ابدأ صغيراً مرة أخرى.</w:t>
      </w:r>
    </w:p>
    <w:p>
      <w:pPr>
        <w:pStyle w:val="Heading3"/>
        <w:bidi w:val="1"/>
        <w:jc w:val="right"/>
      </w:pPr>
      <w:r>
        <w:rPr>
          <w:rFonts w:ascii="Cairo" w:hAnsi="Cairo"/>
          <w:b/>
          <w:color w:val="1A5C3A"/>
          <w:sz w:val="28"/>
        </w:rPr>
        <w:t>مشكلة 11: أشعر أن الفكرة ليست جيدة، فقدت الحماس</w:t>
      </w:r>
    </w:p>
    <w:p>
      <w:pPr>
        <w:bidi w:val="1"/>
        <w:spacing w:after="120" w:line="360" w:lineRule="auto"/>
        <w:jc w:val="right"/>
      </w:pPr>
      <w:r>
        <w:rPr>
          <w:rFonts w:ascii="IBM Plex Sans Arabic" w:hAnsi="IBM Plex Sans Arabic"/>
          <w:b w:val="0"/>
          <w:sz w:val="22"/>
        </w:rPr>
        <w:t>الوصف: بدأت بحماس، بعد أسبوعين بدون مبيعات كثيرة، فقدت الحماس، تشعر أن الفكرة فاشلة.</w:t>
      </w:r>
    </w:p>
    <w:p>
      <w:pPr>
        <w:bidi w:val="1"/>
        <w:spacing w:after="120" w:line="360" w:lineRule="auto"/>
        <w:jc w:val="right"/>
      </w:pPr>
      <w:r>
        <w:rPr>
          <w:rFonts w:ascii="IBM Plex Sans Arabic" w:hAnsi="IBM Plex Sans Arabic"/>
          <w:b w:val="0"/>
          <w:sz w:val="22"/>
        </w:rPr>
        <w:t>السبب: طبيعي، الحماس ينخفض بعد أول أسبوع. النجاح يحتاج استمرارية، ليس حماساً فقط.</w:t>
      </w:r>
    </w:p>
    <w:p>
      <w:pPr>
        <w:bidi w:val="1"/>
        <w:spacing w:after="120" w:line="360" w:lineRule="auto"/>
        <w:jc w:val="right"/>
      </w:pPr>
      <w:r>
        <w:rPr>
          <w:rFonts w:ascii="IBM Plex Sans Arabic" w:hAnsi="IBM Plex Sans Arabic"/>
          <w:b w:val="0"/>
          <w:sz w:val="22"/>
        </w:rPr>
        <w:t>1. اختبر بالأرقام، ليس بالمشاعر: هل الأرقام تقول لا يوجد طلب؟ إذا نعم، غير الفكرة. إذا الأرقام تقول هناك رسائل لكن قليلة، حسن، لا تتوقف.</w:t>
        <w:br/>
        <w:t>2. تذكر لماذا بدأت: اكتب في ورقة: لماذا أريد مشروعاً؟ ماذا أريد أن أحقق؟ اقرأها كل صباح.</w:t>
        <w:br/>
        <w:t>3. خذ استراحة يوم واحد: لا تفكر في المشروع يوماً واحداً، ثم ارجع بطاقة جديدة.</w:t>
        <w:br/>
        <w:t>4. تحدث مع شخص إيجابي: ليس شخص يقول "قلت لك المشروع فاشل"، بل شخص يشجعك وينصحك.</w:t>
        <w:br/>
        <w:t>5. صغر الهدف: بدل "أريد 10 مبيعات اليوم"، قل "أريد إرسال 10 رسائل شخصية اليوم". هدف صغير يحقق إنجازاً ويعيد الحماس.</w:t>
      </w:r>
    </w:p>
    <w:p>
      <w:pPr>
        <w:bidi w:val="1"/>
        <w:spacing w:after="120" w:line="360" w:lineRule="auto"/>
        <w:jc w:val="right"/>
      </w:pPr>
      <w:r>
        <w:rPr>
          <w:rFonts w:ascii="IBM Plex Sans Arabic" w:hAnsi="IBM Plex Sans Arabic"/>
          <w:b w:val="0"/>
          <w:sz w:val="22"/>
        </w:rPr>
        <w:t>متى تتوقف فعلاً؟ إذا بعد اختبارين جيدين (صور مختلفة، جمهورين) و0 طلبات، والأرقام تقول لا يوجد طلب، غير الفكرة، لا تتمسك بها لأنك تحبها. الحب لا يبيع، الطلب يبيع.</w:t>
      </w:r>
    </w:p>
    <w:p>
      <w:pPr>
        <w:pStyle w:val="Heading3"/>
        <w:bidi w:val="1"/>
        <w:jc w:val="right"/>
      </w:pPr>
      <w:r>
        <w:rPr>
          <w:rFonts w:ascii="Cairo" w:hAnsi="Cairo"/>
          <w:b/>
          <w:color w:val="1A5C3A"/>
          <w:sz w:val="28"/>
        </w:rPr>
        <w:t>مشكلة 12: لا وقت لدي (أدرس، أعمل، لدي أطفال)</w:t>
      </w:r>
    </w:p>
    <w:p>
      <w:pPr>
        <w:bidi w:val="1"/>
        <w:spacing w:after="120" w:line="360" w:lineRule="auto"/>
        <w:jc w:val="right"/>
      </w:pPr>
      <w:r>
        <w:rPr>
          <w:rFonts w:ascii="IBM Plex Sans Arabic" w:hAnsi="IBM Plex Sans Arabic"/>
          <w:b w:val="0"/>
          <w:sz w:val="22"/>
        </w:rPr>
        <w:t>الوصف: أريد أن أبدأ لكن لدي ساعة واحدة فقط في اليوم.</w:t>
      </w:r>
    </w:p>
    <w:p>
      <w:r>
        <w:br w:type="page"/>
      </w:r>
    </w:p>
    <w:p>
      <w:pPr>
        <w:pStyle w:val="Heading1"/>
        <w:bidi w:val="1"/>
        <w:jc w:val="right"/>
      </w:pPr>
      <w:r>
        <w:rPr>
          <w:rFonts w:ascii="Cairo" w:hAnsi="Cairo"/>
          <w:b/>
          <w:color w:val="1A5C3A"/>
          <w:sz w:val="36"/>
        </w:rPr>
        <w:t>الجزء الخامس عشر إلى السابع عشر: التطوير ودفتر العمل وخطة 30 يوم</w:t>
      </w:r>
    </w:p>
    <w:p>
      <w:pPr>
        <w:pStyle w:val="Heading1"/>
        <w:bidi w:val="1"/>
        <w:jc w:val="right"/>
      </w:pPr>
      <w:r>
        <w:rPr>
          <w:rFonts w:ascii="Cairo" w:hAnsi="Cairo"/>
          <w:b/>
          <w:color w:val="1A5C3A"/>
          <w:sz w:val="36"/>
        </w:rPr>
        <w:t>الجزء الخامس عشر والسادس عشر والسابع عشر الموسع: التطوير + دفتر العمل + خطة 30 يوماً - 12,000 كلمة</w:t>
      </w:r>
    </w:p>
    <w:p>
      <w:pPr>
        <w:pStyle w:val="Heading2"/>
        <w:bidi w:val="1"/>
        <w:jc w:val="right"/>
      </w:pPr>
      <w:r>
        <w:rPr>
          <w:rFonts w:ascii="Cairo" w:hAnsi="Cairo"/>
          <w:b/>
          <w:color w:val="1A5C3A"/>
          <w:sz w:val="28"/>
        </w:rPr>
        <w:t>الجزء الخامس عشر: من أول بيع إلى مشروع منظم - كيف تنتقل من هاوٍ إلى تاجر صغير منظم؟</w:t>
      </w:r>
    </w:p>
    <w:p>
      <w:pPr>
        <w:pStyle w:val="Heading3"/>
        <w:bidi w:val="1"/>
        <w:jc w:val="right"/>
      </w:pPr>
      <w:r>
        <w:rPr>
          <w:rFonts w:ascii="Cairo" w:hAnsi="Cairo"/>
          <w:b/>
          <w:color w:val="1A5C3A"/>
          <w:sz w:val="28"/>
        </w:rPr>
        <w:t>مقدمة: أول بيع ليس النهاية، هو البداية</w:t>
      </w:r>
    </w:p>
    <w:p>
      <w:pPr>
        <w:bidi w:val="1"/>
        <w:spacing w:after="120" w:line="360" w:lineRule="auto"/>
        <w:jc w:val="right"/>
      </w:pPr>
      <w:r>
        <w:rPr>
          <w:rFonts w:ascii="IBM Plex Sans Arabic" w:hAnsi="IBM Plex Sans Arabic"/>
          <w:b w:val="0"/>
          <w:sz w:val="22"/>
        </w:rPr>
        <w:t>كثير من المبتدئين يظنون أن أول بيع هو النجاح. الحقيقة: أول بيع هو اختبار أن الطريقة تعمل. النجاح الحقيقي هو أن تكرر أول بيع 10 مرات، ثم 100 مرة، بطريقة منظمة.</w:t>
      </w:r>
    </w:p>
    <w:p>
      <w:pPr>
        <w:bidi w:val="1"/>
        <w:spacing w:after="120" w:line="360" w:lineRule="auto"/>
        <w:jc w:val="right"/>
      </w:pPr>
      <w:r>
        <w:rPr>
          <w:rFonts w:ascii="IBM Plex Sans Arabic" w:hAnsi="IBM Plex Sans Arabic"/>
          <w:b w:val="0"/>
          <w:sz w:val="22"/>
        </w:rPr>
        <w:t>في هذا الجزء، سنشرح كيف تنتقل من أول عملية بيع إلى مشروع صغير منظم يدر دخلاً منتظماً، حتى لو صغيراً في البداية.</w:t>
      </w:r>
    </w:p>
    <w:p>
      <w:pPr>
        <w:pStyle w:val="Heading3"/>
        <w:bidi w:val="1"/>
        <w:jc w:val="right"/>
      </w:pPr>
      <w:r>
        <w:rPr>
          <w:rFonts w:ascii="Cairo" w:hAnsi="Cairo"/>
          <w:b/>
          <w:color w:val="1A5C3A"/>
          <w:sz w:val="28"/>
        </w:rPr>
        <w:t>متى تعيد الاستثمار؟ قاعدة 70-30</w:t>
      </w:r>
    </w:p>
    <w:p>
      <w:pPr>
        <w:bidi w:val="1"/>
        <w:spacing w:after="120" w:line="360" w:lineRule="auto"/>
        <w:jc w:val="right"/>
      </w:pPr>
      <w:r>
        <w:rPr>
          <w:rFonts w:ascii="IBM Plex Sans Arabic" w:hAnsi="IBM Plex Sans Arabic"/>
          <w:b w:val="0"/>
          <w:sz w:val="22"/>
        </w:rPr>
        <w:t>عندما تبيع أول 10 قطع بصافي ربح موجب (حتى لو 10 دراهم للقطعة)، لا تسحب كل الربح وتشتري به ملابس أو هاتفاً. أعد استثماره.</w:t>
      </w:r>
    </w:p>
    <w:p>
      <w:pPr>
        <w:bidi w:val="1"/>
        <w:spacing w:after="120" w:line="360" w:lineRule="auto"/>
        <w:jc w:val="right"/>
      </w:pPr>
      <w:r>
        <w:rPr>
          <w:rFonts w:ascii="IBM Plex Sans Arabic" w:hAnsi="IBM Plex Sans Arabic"/>
          <w:b w:val="0"/>
          <w:sz w:val="22"/>
        </w:rPr>
        <w:t>القاعدة التي نعتمدها في هذا الكتاب:</w:t>
      </w:r>
    </w:p>
    <w:p>
      <w:pPr>
        <w:bidi w:val="1"/>
        <w:spacing w:after="120" w:line="360" w:lineRule="auto"/>
        <w:jc w:val="right"/>
      </w:pPr>
      <w:r>
        <w:rPr>
          <w:rFonts w:ascii="IBM Plex Sans Arabic" w:hAnsi="IBM Plex Sans Arabic"/>
          <w:b w:val="0"/>
          <w:sz w:val="22"/>
        </w:rPr>
        <w:t>- 70% إعادة استثمار</w:t>
        <w:br/>
        <w:t>- 30% لك</w:t>
      </w:r>
    </w:p>
    <w:p>
      <w:pPr>
        <w:bidi w:val="1"/>
        <w:spacing w:after="120" w:line="360" w:lineRule="auto"/>
        <w:jc w:val="right"/>
      </w:pPr>
      <w:r>
        <w:rPr>
          <w:rFonts w:ascii="IBM Plex Sans Arabic" w:hAnsi="IBM Plex Sans Arabic"/>
          <w:b w:val="0"/>
          <w:sz w:val="22"/>
        </w:rPr>
        <w:t>كيف تقسم 70%؟</w:t>
      </w:r>
    </w:p>
    <w:p>
      <w:pPr>
        <w:bidi w:val="1"/>
        <w:spacing w:after="120" w:line="360" w:lineRule="auto"/>
        <w:jc w:val="right"/>
      </w:pPr>
      <w:r>
        <w:rPr>
          <w:rFonts w:ascii="IBM Plex Sans Arabic" w:hAnsi="IBM Plex Sans Arabic"/>
          <w:b w:val="0"/>
          <w:sz w:val="22"/>
        </w:rPr>
        <w:t>- 40% شراء منتج أكثر (إذا بعت 10 قطع، اشترِ 15 في المرة القادمة)</w:t>
        <w:br/>
        <w:t>- 20% إعلانات (زد ميزانية الإعلان من 100 إلى 150/يوم)</w:t>
        <w:br/>
        <w:t>- 10% تحسين (تغليف أفضل، ملصقات، علب)</w:t>
      </w:r>
    </w:p>
    <w:p>
      <w:pPr>
        <w:bidi w:val="1"/>
        <w:spacing w:after="120" w:line="360" w:lineRule="auto"/>
        <w:jc w:val="right"/>
      </w:pPr>
      <w:r>
        <w:rPr>
          <w:rFonts w:ascii="IBM Plex Sans Arabic" w:hAnsi="IBM Plex Sans Arabic"/>
          <w:b w:val="0"/>
          <w:sz w:val="22"/>
        </w:rPr>
        <w:t>بعت 10 منظمات، صافي ربح 300 درهم (30/واحد).</w:t>
      </w:r>
    </w:p>
    <w:p>
      <w:pPr>
        <w:bidi w:val="1"/>
        <w:spacing w:after="120" w:line="360" w:lineRule="auto"/>
        <w:jc w:val="right"/>
      </w:pPr>
      <w:r>
        <w:rPr>
          <w:rFonts w:ascii="IBM Plex Sans Arabic" w:hAnsi="IBM Plex Sans Arabic"/>
          <w:b w:val="0"/>
          <w:sz w:val="22"/>
        </w:rPr>
        <w:t>- 70% = 210 درهم إعادة استثمار:</w:t>
        <w:br/>
        <w:t xml:space="preserve">  - 120 درهم: 2 منظم إضافي (60/واحد إذا اشتريت كمية أكبر)</w:t>
        <w:br/>
        <w:t xml:space="preserve">  - 60 درهم: زيادة إعلانات</w:t>
        <w:br/>
        <w:t xml:space="preserve">  - 30 درهم: علب تغليف أفضل</w:t>
        <w:br/>
        <w:t>- 30% = 90 درهم لك، كمكافأة.</w:t>
      </w:r>
    </w:p>
    <w:p>
      <w:pPr>
        <w:bidi w:val="1"/>
        <w:spacing w:after="120" w:line="360" w:lineRule="auto"/>
        <w:jc w:val="right"/>
      </w:pPr>
      <w:r>
        <w:rPr>
          <w:rFonts w:ascii="IBM Plex Sans Arabic" w:hAnsi="IBM Plex Sans Arabic"/>
          <w:b w:val="0"/>
          <w:sz w:val="22"/>
        </w:rPr>
        <w:t>لماذا 70-30؟ لأنك إذا سحبت كل الربح، المشروع لن يكبر. وإذا أعدت استثمار كل الربح، ستتعب بدون مكافأة وقد تفقد الحماس. 70-30 توازن.</w:t>
      </w:r>
    </w:p>
    <w:p>
      <w:pPr>
        <w:bidi w:val="1"/>
        <w:spacing w:after="120" w:line="360" w:lineRule="auto"/>
        <w:jc w:val="right"/>
      </w:pPr>
      <w:r>
        <w:rPr>
          <w:rFonts w:ascii="IBM Plex Sans Arabic" w:hAnsi="IBM Plex Sans Arabic"/>
          <w:b w:val="0"/>
          <w:sz w:val="22"/>
        </w:rPr>
        <w:t>متى تغير القاعدة؟</w:t>
      </w:r>
    </w:p>
    <w:p>
      <w:pPr>
        <w:bidi w:val="1"/>
        <w:spacing w:after="120" w:line="360" w:lineRule="auto"/>
        <w:jc w:val="right"/>
      </w:pPr>
      <w:r>
        <w:rPr>
          <w:rFonts w:ascii="IBM Plex Sans Arabic" w:hAnsi="IBM Plex Sans Arabic"/>
          <w:b w:val="0"/>
          <w:sz w:val="22"/>
        </w:rPr>
        <w:t>- أول شهرين: 70-30 (نمو)</w:t>
        <w:br/>
        <w:t>- بعد شهرين إذا المبيعات منتظمة: 50-50 (نصف نمو، نصف دخل)</w:t>
        <w:br/>
        <w:t>- بعد 6 أشهر إذا المشروع مستقر: 30-70 (30% نمو، 70% دخل)</w:t>
      </w:r>
    </w:p>
    <w:p>
      <w:pPr>
        <w:pStyle w:val="Heading3"/>
        <w:bidi w:val="1"/>
        <w:jc w:val="right"/>
      </w:pPr>
      <w:r>
        <w:rPr>
          <w:rFonts w:ascii="Cairo" w:hAnsi="Cairo"/>
          <w:b/>
          <w:color w:val="1A5C3A"/>
          <w:sz w:val="28"/>
        </w:rPr>
        <w:t>كيف تنظم وقتك؟ جدول يومي وأسبوعي</w:t>
      </w:r>
    </w:p>
    <w:p>
      <w:pPr>
        <w:bidi w:val="1"/>
        <w:spacing w:after="120" w:line="360" w:lineRule="auto"/>
        <w:jc w:val="right"/>
      </w:pPr>
      <w:r>
        <w:rPr>
          <w:rFonts w:ascii="IBM Plex Sans Arabic" w:hAnsi="IBM Plex Sans Arabic"/>
          <w:b w:val="0"/>
          <w:sz w:val="22"/>
        </w:rPr>
        <w:t>بدون تنظيم وقت، ستعمل 10 ساعات وتشعر أنك لم تنجز شيئاً. مع تنظيم، 2-3 ساعات كافية.</w:t>
      </w:r>
    </w:p>
    <w:p>
      <w:pPr>
        <w:pStyle w:val="Heading3"/>
        <w:bidi w:val="1"/>
        <w:jc w:val="right"/>
      </w:pPr>
      <w:r>
        <w:rPr>
          <w:rFonts w:ascii="Cairo" w:hAnsi="Cairo"/>
          <w:b/>
          <w:color w:val="1A5C3A"/>
          <w:sz w:val="28"/>
        </w:rPr>
        <w:t>جدول يومي مقترح (2.5 ساعة)</w:t>
      </w:r>
    </w:p>
    <w:p>
      <w:pPr>
        <w:bidi w:val="1"/>
        <w:spacing w:after="120" w:line="360" w:lineRule="auto"/>
        <w:jc w:val="right"/>
      </w:pPr>
      <w:r>
        <w:rPr>
          <w:rFonts w:ascii="IBM Plex Sans Arabic" w:hAnsi="IBM Plex Sans Arabic"/>
          <w:b w:val="0"/>
          <w:sz w:val="22"/>
        </w:rPr>
        <w:t>الصباح (30 دقيقة - 9:00 إلى 9:30):</w:t>
      </w:r>
    </w:p>
    <w:p>
      <w:pPr>
        <w:bidi w:val="1"/>
        <w:spacing w:after="120" w:line="360" w:lineRule="auto"/>
        <w:jc w:val="right"/>
      </w:pPr>
      <w:r>
        <w:rPr>
          <w:rFonts w:ascii="IBM Plex Sans Arabic" w:hAnsi="IBM Plex Sans Arabic"/>
          <w:b w:val="0"/>
          <w:sz w:val="22"/>
        </w:rPr>
        <w:t>- 10 دقائق: رد على رسائل واتساب وفيسبوك التي جاءت ليلاً.</w:t>
        <w:br/>
        <w:t>- 10 دقائق: تأكيد طلبات الأمس بالهاتف (اتصال 1 دقيقة لكل طلب).</w:t>
        <w:br/>
        <w:t>- 10 دقائق: إرسال الطلبات المؤكدة لشركة التوصيل (عبر تطبيق أو واتساب).</w:t>
      </w:r>
    </w:p>
    <w:p>
      <w:pPr>
        <w:bidi w:val="1"/>
        <w:spacing w:after="120" w:line="360" w:lineRule="auto"/>
        <w:jc w:val="right"/>
      </w:pPr>
      <w:r>
        <w:rPr>
          <w:rFonts w:ascii="IBM Plex Sans Arabic" w:hAnsi="IBM Plex Sans Arabic"/>
          <w:b w:val="0"/>
          <w:sz w:val="22"/>
        </w:rPr>
        <w:t>الظهر (15 دقيقة - 13:00):</w:t>
      </w:r>
    </w:p>
    <w:p>
      <w:pPr>
        <w:bidi w:val="1"/>
        <w:spacing w:after="120" w:line="360" w:lineRule="auto"/>
        <w:jc w:val="right"/>
      </w:pPr>
      <w:r>
        <w:rPr>
          <w:rFonts w:ascii="IBM Plex Sans Arabic" w:hAnsi="IBM Plex Sans Arabic"/>
          <w:b w:val="0"/>
          <w:sz w:val="22"/>
        </w:rPr>
        <w:t>- نشر حالة واتساب ومنشور فيسبوك/إنستغرام (يمكن تجهيزه مساءً وجدولته).</w:t>
      </w:r>
    </w:p>
    <w:p>
      <w:pPr>
        <w:bidi w:val="1"/>
        <w:spacing w:after="120" w:line="360" w:lineRule="auto"/>
        <w:jc w:val="right"/>
      </w:pPr>
      <w:r>
        <w:rPr>
          <w:rFonts w:ascii="IBM Plex Sans Arabic" w:hAnsi="IBM Plex Sans Arabic"/>
          <w:b w:val="0"/>
          <w:sz w:val="22"/>
        </w:rPr>
        <w:t>المساء (60-90 دقيقة - 20:00 إلى 21:30):</w:t>
      </w:r>
    </w:p>
    <w:p>
      <w:pPr>
        <w:bidi w:val="1"/>
        <w:spacing w:after="120" w:line="360" w:lineRule="auto"/>
        <w:jc w:val="right"/>
      </w:pPr>
      <w:r>
        <w:rPr>
          <w:rFonts w:ascii="IBM Plex Sans Arabic" w:hAnsi="IBM Plex Sans Arabic"/>
          <w:b w:val="0"/>
          <w:sz w:val="22"/>
        </w:rPr>
        <w:t>- 20 دقيقة: تجهيز الطلبات (تغليف، كتابة عناوين).</w:t>
        <w:br/>
        <w:t>- 20 دقيقة: تصوير منتج أو كتابة محتوى جديد.</w:t>
        <w:br/>
        <w:t>- 20 دقيقة: تعلم: فيديو يوتيوب عن التسويق، قراءة تعليقات زبائن، دراسة منافس.</w:t>
        <w:br/>
        <w:t>- 10 دقائق: تسجيل مصاريف ومبيعات اليوم في دفتر.</w:t>
      </w:r>
    </w:p>
    <w:p>
      <w:pPr>
        <w:bidi w:val="1"/>
        <w:spacing w:after="120" w:line="360" w:lineRule="auto"/>
        <w:jc w:val="right"/>
      </w:pPr>
      <w:r>
        <w:rPr>
          <w:rFonts w:ascii="IBM Plex Sans Arabic" w:hAnsi="IBM Plex Sans Arabic"/>
          <w:b w:val="0"/>
          <w:sz w:val="22"/>
        </w:rPr>
        <w:t>المجموع: حوالي 2 ساعة يومياً.</w:t>
      </w:r>
    </w:p>
    <w:p>
      <w:pPr>
        <w:pStyle w:val="Heading3"/>
        <w:bidi w:val="1"/>
        <w:jc w:val="right"/>
      </w:pPr>
      <w:r>
        <w:rPr>
          <w:rFonts w:ascii="Cairo" w:hAnsi="Cairo"/>
          <w:b/>
          <w:color w:val="1A5C3A"/>
          <w:sz w:val="28"/>
        </w:rPr>
        <w:t>جدول أسبوعي (نهاية الأسبوع - 2 ساعة)</w:t>
      </w:r>
    </w:p>
    <w:p>
      <w:pPr>
        <w:bidi w:val="1"/>
        <w:spacing w:after="120" w:line="360" w:lineRule="auto"/>
        <w:jc w:val="right"/>
      </w:pPr>
      <w:r>
        <w:rPr>
          <w:rFonts w:ascii="IBM Plex Sans Arabic" w:hAnsi="IBM Plex Sans Arabic"/>
          <w:b w:val="0"/>
          <w:sz w:val="22"/>
        </w:rPr>
        <w:t>الجمعة أو السبت مساءً (2 ساعة):</w:t>
      </w:r>
    </w:p>
    <w:p>
      <w:pPr>
        <w:bidi w:val="1"/>
        <w:spacing w:after="120" w:line="360" w:lineRule="auto"/>
        <w:jc w:val="right"/>
      </w:pPr>
      <w:r>
        <w:rPr>
          <w:rFonts w:ascii="IBM Plex Sans Arabic" w:hAnsi="IBM Plex Sans Arabic"/>
          <w:b w:val="0"/>
          <w:sz w:val="22"/>
        </w:rPr>
        <w:t>- ساعة 1: حساب الأرباح الأسبوعية: كم بعت؟ كم صرفت؟ كم صافي الربح؟ ما المنتج الأكثر مبيعاً؟ ما المدينة الأكثر طلباً؟</w:t>
        <w:br/>
        <w:t>- ساعة 2: خطة الأسبوع القادم: كم منتج سأشتري؟ كم ميزانية إعلانات؟ ما المحتوى الذي سأنشره؟ ما المشكلة التي سأحلها؟</w:t>
      </w:r>
    </w:p>
    <w:p>
      <w:pPr>
        <w:bidi w:val="1"/>
        <w:spacing w:after="120" w:line="360" w:lineRule="auto"/>
        <w:jc w:val="right"/>
      </w:pPr>
      <w:r>
        <w:rPr>
          <w:rFonts w:ascii="IBM Plex Sans Arabic" w:hAnsi="IBM Plex Sans Arabic"/>
          <w:b w:val="0"/>
          <w:sz w:val="22"/>
        </w:rPr>
        <w:t>مثال جدول أسبوعي:</w:t>
      </w:r>
    </w:p>
    <w:p>
      <w:pPr>
        <w:bidi w:val="1"/>
        <w:spacing w:after="120" w:line="360" w:lineRule="auto"/>
        <w:jc w:val="right"/>
      </w:pPr>
      <w:r>
        <w:rPr>
          <w:rFonts w:ascii="IBM Plex Sans Arabic" w:hAnsi="IBM Plex Sans Arabic"/>
          <w:b w:val="0"/>
          <w:sz w:val="22"/>
        </w:rPr>
        <w:t>| اليوم | مهمة التسويق | مهمة المنتج | مهمة الحسابات |</w:t>
        <w:br/>
        <w:t>|-|--|-||</w:t>
        <w:br/>
        <w:t>| الاثنين | نشر قبل/بعد + رد على رسائل | تجهيز طلبات | تسجيل مصاريف |</w:t>
        <w:br/>
        <w:t>| الثلاثاء | فيديو استعمال + إعلان 100 درهم | شراء 5 قطع إذا نقص المخزون | تسجيل مبيعات |</w:t>
        <w:br/>
        <w:t>| الأربعاء | سؤال + تفاعل | فحص جودة المنتجات | - |</w:t>
        <w:br/>
        <w:t>| الخميس | رأي زبون + إعلان 100 درهم | تغليف طلبات | - |</w:t>
        <w:br/>
        <w:t>| الجمعة | وراء الكواليس + عرض | - | حساب أرباح الأسبوع |</w:t>
        <w:br/>
        <w:t>| السبت | قصة + عرض محدود | شراء مواد تغليف | خطة الأسبوع القادم |</w:t>
        <w:br/>
        <w:t>| الأحد | راحة أو محتوى خفيف | راحة | راحة |</w:t>
      </w:r>
    </w:p>
    <w:p>
      <w:pPr>
        <w:pStyle w:val="Heading3"/>
        <w:bidi w:val="1"/>
        <w:jc w:val="right"/>
      </w:pPr>
      <w:r>
        <w:rPr>
          <w:rFonts w:ascii="Cairo" w:hAnsi="Cairo"/>
          <w:b/>
          <w:color w:val="1A5C3A"/>
          <w:sz w:val="28"/>
        </w:rPr>
        <w:t>متى تفكر في السجل التجاري والمقاول الذاتي؟</w:t>
      </w:r>
    </w:p>
    <w:p>
      <w:pPr>
        <w:bidi w:val="1"/>
        <w:spacing w:after="120" w:line="360" w:lineRule="auto"/>
        <w:jc w:val="right"/>
      </w:pPr>
      <w:r>
        <w:rPr>
          <w:rFonts w:ascii="IBM Plex Sans Arabic" w:hAnsi="IBM Plex Sans Arabic"/>
          <w:b w:val="0"/>
          <w:sz w:val="22"/>
        </w:rPr>
        <w:t>في البداية، لا تحتاج سجلاً تجارياً ولا مقاول ذاتي. تحتاج اختبار الفكرة.</w:t>
      </w:r>
    </w:p>
    <w:p>
      <w:pPr>
        <w:bidi w:val="1"/>
        <w:spacing w:after="120" w:line="360" w:lineRule="auto"/>
        <w:jc w:val="right"/>
      </w:pPr>
      <w:r>
        <w:rPr>
          <w:rFonts w:ascii="IBM Plex Sans Arabic" w:hAnsi="IBM Plex Sans Arabic"/>
          <w:b w:val="0"/>
          <w:sz w:val="22"/>
        </w:rPr>
        <w:t>متى تفكر فيه؟ عندما:</w:t>
      </w:r>
    </w:p>
    <w:p>
      <w:pPr>
        <w:bidi w:val="1"/>
        <w:spacing w:after="120" w:line="360" w:lineRule="auto"/>
        <w:jc w:val="right"/>
      </w:pPr>
      <w:r>
        <w:rPr>
          <w:rFonts w:ascii="IBM Plex Sans Arabic" w:hAnsi="IBM Plex Sans Arabic"/>
          <w:b w:val="0"/>
          <w:sz w:val="22"/>
        </w:rPr>
        <w:t>1. تبيع بانتظام 10+ طلبات أسبوعياً لمدة شهرين متتاليين (يعني مشروع مستقر، ليس صدفة).</w:t>
        <w:br/>
        <w:t>2. تريد التعامل مع شركات توصيل كبيرة تطلب سجلاً.</w:t>
        <w:br/>
        <w:t>3. تريد فتح حساب بنكي مهني (باسم المشروع).</w:t>
        <w:br/>
        <w:t>4. تريد بيع لشركات (B2B) تطلب فاتورة.</w:t>
        <w:br/>
        <w:t>5. تريد المشاركة في معارض رسمية.</w:t>
      </w:r>
    </w:p>
    <w:p>
      <w:pPr>
        <w:bidi w:val="1"/>
        <w:spacing w:after="120" w:line="360" w:lineRule="auto"/>
        <w:jc w:val="right"/>
      </w:pPr>
      <w:r>
        <w:rPr>
          <w:rFonts w:ascii="IBM Plex Sans Arabic" w:hAnsi="IBM Plex Sans Arabic"/>
          <w:b w:val="0"/>
          <w:sz w:val="22"/>
        </w:rPr>
        <w:t>ما هو المقاول الذاتي في المغرب؟</w:t>
      </w:r>
    </w:p>
    <w:p>
      <w:pPr>
        <w:bidi w:val="1"/>
        <w:spacing w:after="120" w:line="360" w:lineRule="auto"/>
        <w:jc w:val="right"/>
      </w:pPr>
      <w:r>
        <w:rPr>
          <w:rFonts w:ascii="IBM Plex Sans Arabic" w:hAnsi="IBM Plex Sans Arabic"/>
          <w:b w:val="0"/>
          <w:sz w:val="22"/>
        </w:rPr>
        <w:t>نظام مبسط للمقاولات الصغيرة، إجراءاته سهلة وغير مكلفة:</w:t>
      </w:r>
    </w:p>
    <w:p>
      <w:pPr>
        <w:bidi w:val="1"/>
        <w:spacing w:after="120" w:line="360" w:lineRule="auto"/>
        <w:jc w:val="right"/>
      </w:pPr>
      <w:r>
        <w:rPr>
          <w:rFonts w:ascii="IBM Plex Sans Arabic" w:hAnsi="IBM Plex Sans Arabic"/>
          <w:b w:val="0"/>
          <w:sz w:val="22"/>
        </w:rPr>
        <w:t>- التسجيل عبر الإنترنت في موقع المقاول الذاتي (autoentrepreneur.ma)</w:t>
        <w:br/>
        <w:t>- أو عبر وكالة Anapec أو بنك.</w:t>
        <w:br/>
        <w:t>- سقف رقم المعاملات: 500,000 درهم للخدمات، 1,000,000 للتجارة (تقريباً، تحقق من القانون الحالي).</w:t>
        <w:br/>
        <w:t>- ضرائب مبسطة: نسبة صغيرة من رقم المعاملات (1-2% تقريباً).</w:t>
        <w:br/>
        <w:t>- لا تحتاج محاسباً في البداية.</w:t>
      </w:r>
    </w:p>
    <w:p>
      <w:pPr>
        <w:bidi w:val="1"/>
        <w:spacing w:after="120" w:line="360" w:lineRule="auto"/>
        <w:jc w:val="right"/>
      </w:pPr>
      <w:r>
        <w:rPr>
          <w:rFonts w:ascii="IBM Plex Sans Arabic" w:hAnsi="IBM Plex Sans Arabic"/>
          <w:b w:val="0"/>
          <w:sz w:val="22"/>
        </w:rPr>
        <w:t>تنبيه: هذا الكتاب لا يقدم استشارة قانونية. اسأل في مدينتك عن الإجراءات الحالية، لأن القوانين قد تتغير. اذهب إلى Anapec أو غرفة التجارة واسأل: "أريد أن أسجل كمقاول ذاتي، ما الإجراءات؟" سيشرحون لك مجاناً.</w:t>
      </w:r>
    </w:p>
    <w:p>
      <w:pPr>
        <w:bidi w:val="1"/>
        <w:spacing w:after="120" w:line="360" w:lineRule="auto"/>
        <w:jc w:val="right"/>
      </w:pPr>
      <w:r>
        <w:rPr>
          <w:rFonts w:ascii="IBM Plex Sans Arabic" w:hAnsi="IBM Plex Sans Arabic"/>
          <w:b w:val="0"/>
          <w:sz w:val="22"/>
        </w:rPr>
        <w:t>هل تحتاج محلاً؟ لا في البداية. كثير من المشاريع الناجحة بدأت من المنزل لمدة سنة ثم فتحت محلاً صغيراً عندما أصبح الدخل مستقراً.</w:t>
      </w:r>
    </w:p>
    <w:p>
      <w:pPr>
        <w:pStyle w:val="Heading3"/>
        <w:bidi w:val="1"/>
        <w:jc w:val="right"/>
      </w:pPr>
      <w:r>
        <w:rPr>
          <w:rFonts w:ascii="Cairo" w:hAnsi="Cairo"/>
          <w:b/>
          <w:color w:val="1A5C3A"/>
          <w:sz w:val="28"/>
        </w:rPr>
        <w:t>كيف تبني سمعة؟ 5 قواعد</w:t>
      </w:r>
    </w:p>
    <w:p>
      <w:pPr>
        <w:bidi w:val="1"/>
        <w:spacing w:after="120" w:line="360" w:lineRule="auto"/>
        <w:jc w:val="right"/>
      </w:pPr>
      <w:r>
        <w:rPr>
          <w:rFonts w:ascii="IBM Plex Sans Arabic" w:hAnsi="IBM Plex Sans Arabic"/>
          <w:b w:val="0"/>
          <w:sz w:val="22"/>
        </w:rPr>
        <w:t>السمعة هي رأس مالك الحقيقي. زبون راضٍ يجلب 3 زبائن، زبون غاضب يبعد 10.</w:t>
      </w:r>
    </w:p>
    <w:p>
      <w:pPr>
        <w:pStyle w:val="Heading3"/>
        <w:bidi w:val="1"/>
        <w:jc w:val="right"/>
      </w:pPr>
      <w:r>
        <w:rPr>
          <w:rFonts w:ascii="Cairo" w:hAnsi="Cairo"/>
          <w:b/>
          <w:color w:val="1A5C3A"/>
          <w:sz w:val="28"/>
        </w:rPr>
        <w:t>القاعدة 1: سلم في الوقت</w:t>
      </w:r>
    </w:p>
    <w:p>
      <w:pPr>
        <w:bidi w:val="1"/>
        <w:spacing w:after="120" w:line="360" w:lineRule="auto"/>
        <w:jc w:val="right"/>
      </w:pPr>
      <w:r>
        <w:rPr>
          <w:rFonts w:ascii="IBM Plex Sans Arabic" w:hAnsi="IBM Plex Sans Arabic"/>
          <w:b w:val="0"/>
          <w:sz w:val="22"/>
        </w:rPr>
        <w:t>إذا قلت "التوصيل غداً"، سلم غداً. إذا تأخرت، أخبر الزبون قبل أن يسأل: "السلام، تأخر التوصيل بسبب شركة التوصيل، سيصل بعد غد، أعتذر، سأضيف لك هدية صغيرة."</w:t>
      </w:r>
    </w:p>
    <w:p>
      <w:pPr>
        <w:pStyle w:val="Heading3"/>
        <w:bidi w:val="1"/>
        <w:jc w:val="right"/>
      </w:pPr>
      <w:r>
        <w:rPr>
          <w:rFonts w:ascii="Cairo" w:hAnsi="Cairo"/>
          <w:b/>
          <w:color w:val="1A5C3A"/>
          <w:sz w:val="28"/>
        </w:rPr>
        <w:t>القاعدة 2: كن صادقاً في الوصف</w:t>
      </w:r>
    </w:p>
    <w:p>
      <w:pPr>
        <w:bidi w:val="1"/>
        <w:spacing w:after="120" w:line="360" w:lineRule="auto"/>
        <w:jc w:val="right"/>
      </w:pPr>
      <w:r>
        <w:rPr>
          <w:rFonts w:ascii="IBM Plex Sans Arabic" w:hAnsi="IBM Plex Sans Arabic"/>
          <w:b w:val="0"/>
          <w:sz w:val="22"/>
        </w:rPr>
        <w:t>لا تقل "جودة ممتازة" والمنتج متوسط. قل "جودة جيدة مقابل السعر، قماش متوسط يدوم 6 أشهر". الصدق يبني ثقة طويلة.</w:t>
      </w:r>
    </w:p>
    <w:p>
      <w:pPr>
        <w:pStyle w:val="Heading3"/>
        <w:bidi w:val="1"/>
        <w:jc w:val="right"/>
      </w:pPr>
      <w:r>
        <w:rPr>
          <w:rFonts w:ascii="Cairo" w:hAnsi="Cairo"/>
          <w:b/>
          <w:color w:val="1A5C3A"/>
          <w:sz w:val="28"/>
        </w:rPr>
        <w:t>القاعدة 3: اطلب رأي الزبون وانشره (بإذنه)</w:t>
      </w:r>
    </w:p>
    <w:p>
      <w:pPr>
        <w:bidi w:val="1"/>
        <w:spacing w:after="120" w:line="360" w:lineRule="auto"/>
        <w:jc w:val="right"/>
      </w:pPr>
      <w:r>
        <w:rPr>
          <w:rFonts w:ascii="IBM Plex Sans Arabic" w:hAnsi="IBM Plex Sans Arabic"/>
          <w:b w:val="0"/>
          <w:sz w:val="22"/>
        </w:rPr>
        <w:t>بعد التسليم بيوم، أرسل: "السلام، هل وصلك المنتج؟ هل أعجبك؟ إذا أعجبك، هل يمكنني نشر رأيك (بدون اسمك الكامل إذا أردت)؟" 80% يوافقون.</w:t>
      </w:r>
    </w:p>
    <w:p>
      <w:pPr>
        <w:bidi w:val="1"/>
        <w:spacing w:after="120" w:line="360" w:lineRule="auto"/>
        <w:jc w:val="right"/>
      </w:pPr>
      <w:r>
        <w:rPr>
          <w:rFonts w:ascii="IBM Plex Sans Arabic" w:hAnsi="IBM Plex Sans Arabic"/>
          <w:b w:val="0"/>
          <w:sz w:val="22"/>
        </w:rPr>
        <w:t>انشر الآراء في ستوري وصفحة، مع صورة المنتج.</w:t>
      </w:r>
    </w:p>
    <w:p>
      <w:pPr>
        <w:pStyle w:val="Heading3"/>
        <w:bidi w:val="1"/>
        <w:jc w:val="right"/>
      </w:pPr>
      <w:r>
        <w:rPr>
          <w:rFonts w:ascii="Cairo" w:hAnsi="Cairo"/>
          <w:b/>
          <w:color w:val="1A5C3A"/>
          <w:sz w:val="28"/>
        </w:rPr>
        <w:t>القاعدة 4: اعتذر إذا أخطأت وعوض الزبون</w:t>
      </w:r>
    </w:p>
    <w:p>
      <w:pPr>
        <w:bidi w:val="1"/>
        <w:spacing w:after="120" w:line="360" w:lineRule="auto"/>
        <w:jc w:val="right"/>
      </w:pPr>
      <w:r>
        <w:rPr>
          <w:rFonts w:ascii="IBM Plex Sans Arabic" w:hAnsi="IBM Plex Sans Arabic"/>
          <w:b w:val="0"/>
          <w:sz w:val="22"/>
        </w:rPr>
        <w:t>إذا أرسلت لوناً خطأ أو منتجاً معيباً، لا تجادل. اعتذر فوراً: "أعتذر، خطأ مني، سأرسل لك المنتج الصحيح غداً مجاناً، ويمكنك الاحتفاظ بالمنتج الخطأ هدية." الزبون سيصبح زبوناً دائماً لأنه رأى أمانتك.</w:t>
      </w:r>
    </w:p>
    <w:p>
      <w:pPr>
        <w:pStyle w:val="Heading3"/>
        <w:bidi w:val="1"/>
        <w:jc w:val="right"/>
      </w:pPr>
      <w:r>
        <w:rPr>
          <w:rFonts w:ascii="Cairo" w:hAnsi="Cairo"/>
          <w:b/>
          <w:color w:val="1A5C3A"/>
          <w:sz w:val="28"/>
        </w:rPr>
        <w:t>القاعدة 5: لا تحذف التعليقات السلبية، رد عليها باحترام</w:t>
      </w:r>
    </w:p>
    <w:p>
      <w:pPr>
        <w:bidi w:val="1"/>
        <w:spacing w:after="120" w:line="360" w:lineRule="auto"/>
        <w:jc w:val="right"/>
      </w:pPr>
      <w:r>
        <w:rPr>
          <w:rFonts w:ascii="IBM Plex Sans Arabic" w:hAnsi="IBM Plex Sans Arabic"/>
          <w:b w:val="0"/>
          <w:sz w:val="22"/>
        </w:rPr>
        <w:t>إذا كتب زبون تعليقاً سلبياً: "المنتج ليس مثل الصورة"، لا تحذف التعليق. رد: "شكراً لملاحظتك، أعتذر، هل يمكنك إرسال صورة المنتج الذي وصلك على الخاص؟ سأحل المشكلة فوراً." الناس ترى ردك وتحترمك أكثر.</w:t>
      </w:r>
    </w:p>
    <w:p>
      <w:pPr>
        <w:pStyle w:val="Heading3"/>
        <w:bidi w:val="1"/>
        <w:jc w:val="right"/>
      </w:pPr>
      <w:r>
        <w:rPr>
          <w:rFonts w:ascii="Cairo" w:hAnsi="Cairo"/>
          <w:b/>
          <w:color w:val="1A5C3A"/>
          <w:sz w:val="28"/>
        </w:rPr>
        <w:t>كيف تزيد الأسعار؟ (بدون أن تخسر زبائن)</w:t>
      </w:r>
    </w:p>
    <w:p>
      <w:pPr>
        <w:bidi w:val="1"/>
        <w:spacing w:after="120" w:line="360" w:lineRule="auto"/>
        <w:jc w:val="right"/>
      </w:pPr>
      <w:r>
        <w:rPr>
          <w:rFonts w:ascii="IBM Plex Sans Arabic" w:hAnsi="IBM Plex Sans Arabic"/>
          <w:b w:val="0"/>
          <w:sz w:val="22"/>
        </w:rPr>
        <w:t>لا تزيد السعر فجأة من 99 إلى 149، الزبائن سيهربون.</w:t>
      </w:r>
    </w:p>
    <w:p>
      <w:pPr>
        <w:bidi w:val="1"/>
        <w:spacing w:after="120" w:line="360" w:lineRule="auto"/>
        <w:jc w:val="right"/>
      </w:pPr>
      <w:r>
        <w:rPr>
          <w:rFonts w:ascii="IBM Plex Sans Arabic" w:hAnsi="IBM Plex Sans Arabic"/>
          <w:b w:val="0"/>
          <w:sz w:val="22"/>
        </w:rPr>
        <w:t>طريقة الزيادة الصحيحة:</w:t>
      </w:r>
    </w:p>
    <w:p>
      <w:pPr>
        <w:bidi w:val="1"/>
        <w:spacing w:after="120" w:line="360" w:lineRule="auto"/>
        <w:jc w:val="right"/>
      </w:pPr>
      <w:r>
        <w:rPr>
          <w:rFonts w:ascii="IBM Plex Sans Arabic" w:hAnsi="IBM Plex Sans Arabic"/>
          <w:b w:val="0"/>
          <w:sz w:val="22"/>
        </w:rPr>
        <w:t>1. أضف قيمة أولاً: حسن التغليف، أضف هدية صغيرة، أضف ضماناً، أضف توصيلاً مجانياً، أضف بطاقة شكر.</w:t>
        <w:br/>
        <w:t>2. ارفع السعر 10% فقط: من 99 إلى 109، ليس 149.</w:t>
        <w:br/>
        <w:t>3. اختبر: اعرض السعر الجديد لمدة أسبوع، هل المبيعات نفسها؟ إذا نعم، استمر. إذا انخفضت كثيراً، ارجع للسعر القديم وحسن القيمة أكثر.</w:t>
        <w:br/>
        <w:t>4. وضح السبب: "حسنا التغليف وأضفنا هدية، لذلك السعر أصبح 109 بدل 99."</w:t>
      </w:r>
    </w:p>
    <w:p>
      <w:pPr>
        <w:bidi w:val="1"/>
        <w:spacing w:after="120" w:line="360" w:lineRule="auto"/>
        <w:jc w:val="right"/>
      </w:pPr>
      <w:r>
        <w:rPr>
          <w:rFonts w:ascii="IBM Plex Sans Arabic" w:hAnsi="IBM Plex Sans Arabic"/>
          <w:b w:val="0"/>
          <w:sz w:val="22"/>
        </w:rPr>
        <w:t>كنت تبيع منظم بـ 99، تغليف كيس بلاستيك.</w:t>
      </w:r>
    </w:p>
    <w:p>
      <w:pPr>
        <w:bidi w:val="1"/>
        <w:spacing w:after="120" w:line="360" w:lineRule="auto"/>
        <w:jc w:val="right"/>
      </w:pPr>
      <w:r>
        <w:rPr>
          <w:rFonts w:ascii="IBM Plex Sans Arabic" w:hAnsi="IBM Plex Sans Arabic"/>
          <w:b w:val="0"/>
          <w:sz w:val="22"/>
        </w:rPr>
        <w:t>حسنت: علبة كرتون جميلة + بطاقة شكر + مرآة صغيرة هدية + ضمان 7 أيام.</w:t>
      </w:r>
    </w:p>
    <w:p>
      <w:pPr>
        <w:bidi w:val="1"/>
        <w:spacing w:after="120" w:line="360" w:lineRule="auto"/>
        <w:jc w:val="right"/>
      </w:pPr>
      <w:r>
        <w:rPr>
          <w:rFonts w:ascii="IBM Plex Sans Arabic" w:hAnsi="IBM Plex Sans Arabic"/>
          <w:b w:val="0"/>
          <w:sz w:val="22"/>
        </w:rPr>
        <w:t>الآن تبيعه بـ 119، الزبون يرى القيمة الإضافية ويدفع.</w:t>
      </w:r>
    </w:p>
    <w:p>
      <w:pPr>
        <w:pStyle w:val="Heading3"/>
        <w:bidi w:val="1"/>
        <w:jc w:val="right"/>
      </w:pPr>
      <w:r>
        <w:rPr>
          <w:rFonts w:ascii="Cairo" w:hAnsi="Cairo"/>
          <w:b/>
          <w:color w:val="1A5C3A"/>
          <w:sz w:val="28"/>
        </w:rPr>
        <w:t>كيف توظف أول مساعد؟</w:t>
      </w:r>
    </w:p>
    <w:p>
      <w:pPr>
        <w:bidi w:val="1"/>
        <w:spacing w:after="120" w:line="360" w:lineRule="auto"/>
        <w:jc w:val="right"/>
      </w:pPr>
      <w:r>
        <w:rPr>
          <w:rFonts w:ascii="IBM Plex Sans Arabic" w:hAnsi="IBM Plex Sans Arabic"/>
          <w:b w:val="0"/>
          <w:sz w:val="22"/>
        </w:rPr>
        <w:t>عندما لا تستطيع وحدك الرد على 30 رسالة يومياً وتجهيز 10 طلبات، تحتاج مساعداً.</w:t>
      </w:r>
    </w:p>
    <w:p>
      <w:pPr>
        <w:bidi w:val="1"/>
        <w:spacing w:after="120" w:line="360" w:lineRule="auto"/>
        <w:jc w:val="right"/>
      </w:pPr>
      <w:r>
        <w:rPr>
          <w:rFonts w:ascii="IBM Plex Sans Arabic" w:hAnsi="IBM Plex Sans Arabic"/>
          <w:b w:val="0"/>
          <w:sz w:val="22"/>
        </w:rPr>
        <w:t>متى توظف؟ عندما:</w:t>
      </w:r>
    </w:p>
    <w:p>
      <w:pPr>
        <w:bidi w:val="1"/>
        <w:spacing w:after="120" w:line="360" w:lineRule="auto"/>
        <w:jc w:val="right"/>
      </w:pPr>
      <w:r>
        <w:rPr>
          <w:rFonts w:ascii="IBM Plex Sans Arabic" w:hAnsi="IBM Plex Sans Arabic"/>
          <w:b w:val="0"/>
          <w:sz w:val="22"/>
        </w:rPr>
        <w:t>- تعمل أكثر من 4 ساعات يومياً ولا تكفي.</w:t>
        <w:br/>
        <w:t>- تفوتك رسائل بسبب ضغط.</w:t>
        <w:br/>
        <w:t>- تتأخر في التوصيل.</w:t>
      </w:r>
    </w:p>
    <w:p>
      <w:pPr>
        <w:bidi w:val="1"/>
        <w:spacing w:after="120" w:line="360" w:lineRule="auto"/>
        <w:jc w:val="right"/>
      </w:pPr>
      <w:r>
        <w:rPr>
          <w:rFonts w:ascii="IBM Plex Sans Arabic" w:hAnsi="IBM Plex Sans Arabic"/>
          <w:b w:val="0"/>
          <w:sz w:val="22"/>
        </w:rPr>
        <w:t>من توظف أولاً؟</w:t>
      </w:r>
    </w:p>
    <w:p>
      <w:pPr>
        <w:bidi w:val="1"/>
        <w:spacing w:after="120" w:line="360" w:lineRule="auto"/>
        <w:jc w:val="right"/>
      </w:pPr>
      <w:r>
        <w:rPr>
          <w:rFonts w:ascii="IBM Plex Sans Arabic" w:hAnsi="IBM Plex Sans Arabic"/>
          <w:b w:val="0"/>
          <w:sz w:val="22"/>
        </w:rPr>
        <w:t>- أخ، أخت، زوجة، صديق موثوق، يعمل جزئياً.</w:t>
        <w:br/>
        <w:t>- ليس موظفاً براتب ثابت كبير في البداية.</w:t>
      </w:r>
    </w:p>
    <w:p>
      <w:pPr>
        <w:bidi w:val="1"/>
        <w:spacing w:after="120" w:line="360" w:lineRule="auto"/>
        <w:jc w:val="right"/>
      </w:pPr>
      <w:r>
        <w:rPr>
          <w:rFonts w:ascii="IBM Plex Sans Arabic" w:hAnsi="IBM Plex Sans Arabic"/>
          <w:b w:val="0"/>
          <w:sz w:val="22"/>
        </w:rPr>
        <w:t>- مقابل كل طلب: 5 دراهم لكل طلب يجهزه، أو 10% من صافي الربح. إذا جهز 10 طلبات، يأخذ 50 درهماً. إذا لم يكن هناك طلبات، لا تدفع كثيراً. هذا يقلل المخاطرة.</w:t>
        <w:br/>
        <w:t>- جزئي: 2 ساعات في المساء مقابل 500 درهم/شهر.</w:t>
      </w:r>
    </w:p>
    <w:p>
      <w:pPr>
        <w:bidi w:val="1"/>
        <w:spacing w:after="120" w:line="360" w:lineRule="auto"/>
        <w:jc w:val="right"/>
      </w:pPr>
      <w:r>
        <w:rPr>
          <w:rFonts w:ascii="IBM Plex Sans Arabic" w:hAnsi="IBM Plex Sans Arabic"/>
          <w:b w:val="0"/>
          <w:sz w:val="22"/>
        </w:rPr>
        <w:t>ماذا يفعل المساعد أولاً؟</w:t>
      </w:r>
    </w:p>
    <w:p>
      <w:pPr>
        <w:bidi w:val="1"/>
        <w:spacing w:after="120" w:line="360" w:lineRule="auto"/>
        <w:jc w:val="right"/>
      </w:pPr>
      <w:r>
        <w:rPr>
          <w:rFonts w:ascii="IBM Plex Sans Arabic" w:hAnsi="IBM Plex Sans Arabic"/>
          <w:b w:val="0"/>
          <w:sz w:val="22"/>
        </w:rPr>
        <w:t>- الرد على الرسائل البسيطة (الثمن، التوصيل) - تعطيه ردوداً جاهزة.</w:t>
        <w:br/>
        <w:t>- التغليف.</w:t>
        <w:br/>
        <w:t>- التوصيل داخل المدينة.</w:t>
      </w:r>
    </w:p>
    <w:p>
      <w:pPr>
        <w:bidi w:val="1"/>
        <w:spacing w:after="120" w:line="360" w:lineRule="auto"/>
        <w:jc w:val="right"/>
      </w:pPr>
      <w:r>
        <w:rPr>
          <w:rFonts w:ascii="IBM Plex Sans Arabic" w:hAnsi="IBM Plex Sans Arabic"/>
          <w:b w:val="0"/>
          <w:sz w:val="22"/>
        </w:rPr>
        <w:t>أنت تركز على: شراء المنتجات، التسويق، الحسابات، التطوير.</w:t>
      </w:r>
    </w:p>
    <w:p>
      <w:pPr>
        <w:bidi w:val="1"/>
        <w:spacing w:after="120" w:line="360" w:lineRule="auto"/>
        <w:jc w:val="right"/>
      </w:pPr>
      <w:r>
        <w:rPr>
          <w:rFonts w:ascii="IBM Plex Sans Arabic" w:hAnsi="IBM Plex Sans Arabic"/>
          <w:b w:val="0"/>
          <w:sz w:val="22"/>
        </w:rPr>
        <w:t>متى توظف موظفاً براتب ثابت؟ عندما تبيع 20+ طلباً يومياً بانتظام لمدة 3 أشهر.</w:t>
      </w:r>
    </w:p>
    <w:p>
      <w:pPr>
        <w:pStyle w:val="Heading2"/>
        <w:bidi w:val="1"/>
        <w:jc w:val="right"/>
      </w:pPr>
      <w:r>
        <w:rPr>
          <w:rFonts w:ascii="Cairo" w:hAnsi="Cairo"/>
          <w:b/>
          <w:color w:val="1A5C3A"/>
          <w:sz w:val="28"/>
        </w:rPr>
        <w:t>الجزء السادس عشر: دفتر العمل - 12 ورقة قابلة للطباعة والاستعمال الفوري</w:t>
      </w:r>
    </w:p>
    <w:p>
      <w:pPr>
        <w:pStyle w:val="Heading3"/>
        <w:bidi w:val="1"/>
        <w:jc w:val="right"/>
      </w:pPr>
      <w:r>
        <w:rPr>
          <w:rFonts w:ascii="Cairo" w:hAnsi="Cairo"/>
          <w:b/>
          <w:color w:val="1A5C3A"/>
          <w:sz w:val="28"/>
        </w:rPr>
        <w:t>لماذا دفتر العمل مهم؟</w:t>
      </w:r>
    </w:p>
    <w:p>
      <w:pPr>
        <w:bidi w:val="1"/>
        <w:spacing w:after="120" w:line="360" w:lineRule="auto"/>
        <w:jc w:val="right"/>
      </w:pPr>
      <w:r>
        <w:rPr>
          <w:rFonts w:ascii="IBM Plex Sans Arabic" w:hAnsi="IBM Plex Sans Arabic"/>
          <w:b w:val="0"/>
          <w:sz w:val="22"/>
        </w:rPr>
        <w:t>لأن الكتابة تجبرك على التفكير. عندما تكتب فكرتك، تراها بوضوح. عندما تسجل مصاريفك، تعرف هل تربح أم تخسر.</w:t>
      </w:r>
    </w:p>
    <w:p>
      <w:pPr>
        <w:bidi w:val="1"/>
        <w:spacing w:after="120" w:line="360" w:lineRule="auto"/>
        <w:jc w:val="right"/>
      </w:pPr>
      <w:r>
        <w:rPr>
          <w:rFonts w:ascii="IBM Plex Sans Arabic" w:hAnsi="IBM Plex Sans Arabic"/>
          <w:b w:val="0"/>
          <w:sz w:val="22"/>
        </w:rPr>
        <w:t>في هذا الجزء، ستجد 12 ورقة عمل جاهزة، يمكنك طباعتها أو نسخها في دفتر خاص.</w:t>
      </w:r>
    </w:p>
    <w:p>
      <w:pPr>
        <w:bidi w:val="1"/>
        <w:spacing w:after="120" w:line="360" w:lineRule="auto"/>
        <w:jc w:val="right"/>
      </w:pPr>
      <w:r>
        <w:rPr>
          <w:rFonts w:ascii="IBM Plex Sans Arabic" w:hAnsi="IBM Plex Sans Arabic"/>
          <w:b w:val="0"/>
          <w:sz w:val="22"/>
        </w:rPr>
        <w:t>نصيحة: اطبع كل ورقة 5 نسخ، وضعها في ملف. استعمل ورقة جديدة لكل منتج أو كل أسبوع.</w:t>
      </w:r>
    </w:p>
    <w:p>
      <w:pPr>
        <w:pStyle w:val="Heading3"/>
        <w:bidi w:val="1"/>
        <w:jc w:val="right"/>
      </w:pPr>
      <w:r>
        <w:rPr>
          <w:rFonts w:ascii="Cairo" w:hAnsi="Cairo"/>
          <w:b/>
          <w:color w:val="1A5C3A"/>
          <w:sz w:val="28"/>
        </w:rPr>
        <w:t>ورقة 1: بطاقة فكرة المشروع</w:t>
      </w:r>
    </w:p>
    <w:p>
      <w:pPr>
        <w:bidi w:val="1"/>
        <w:spacing w:after="120" w:line="360" w:lineRule="auto"/>
        <w:jc w:val="right"/>
      </w:pPr>
      <w:r>
        <w:rPr>
          <w:rFonts w:ascii="IBM Plex Sans Arabic" w:hAnsi="IBM Plex Sans Arabic"/>
          <w:b w:val="0"/>
          <w:sz w:val="22"/>
        </w:rPr>
        <w:br/>
        <w:t>══════════════════════════════════════════════════</w:t>
        <w:br/>
        <w:t>بطاقة فكرة المشروع</w:t>
        <w:br/>
        <w:t>══════════════════════════════════════════════════</w:t>
        <w:br/>
        <w:t>اسم المشروع: .................................................</w:t>
        <w:br/>
        <w:t>تاريخ الفكرة: ...................</w:t>
      </w:r>
    </w:p>
    <w:p>
      <w:pPr>
        <w:bidi w:val="1"/>
        <w:spacing w:after="120" w:line="360" w:lineRule="auto"/>
        <w:jc w:val="right"/>
      </w:pPr>
      <w:r>
        <w:rPr>
          <w:rFonts w:ascii="IBM Plex Sans Arabic" w:hAnsi="IBM Plex Sans Arabic"/>
          <w:b w:val="0"/>
          <w:sz w:val="22"/>
        </w:rPr>
        <w:t>المشكلة التي يحلها (بجملة واحدة):</w:t>
        <w:br/>
        <w:t>.......................................................................</w:t>
      </w:r>
    </w:p>
    <w:p>
      <w:pPr>
        <w:bidi w:val="1"/>
        <w:spacing w:after="120" w:line="360" w:lineRule="auto"/>
        <w:jc w:val="right"/>
      </w:pPr>
      <w:r>
        <w:rPr>
          <w:rFonts w:ascii="IBM Plex Sans Arabic" w:hAnsi="IBM Plex Sans Arabic"/>
          <w:b w:val="0"/>
          <w:sz w:val="22"/>
        </w:rPr>
        <w:t>من هو الزبون بالتحديد؟</w:t>
        <w:br/>
        <w:t>- السن: ...........</w:t>
        <w:br/>
        <w:t>- المدينة: ...........</w:t>
        <w:br/>
        <w:t>- العمل/الدراسة: ...........</w:t>
        <w:br/>
        <w:t>- الاهتمام: ...........</w:t>
        <w:br/>
        <w:t>- القدرة على الدفع: ...........</w:t>
      </w:r>
    </w:p>
    <w:p>
      <w:pPr>
        <w:bidi w:val="1"/>
        <w:spacing w:after="120" w:line="360" w:lineRule="auto"/>
        <w:jc w:val="right"/>
      </w:pPr>
      <w:r>
        <w:rPr>
          <w:rFonts w:ascii="IBM Plex Sans Arabic" w:hAnsi="IBM Plex Sans Arabic"/>
          <w:b w:val="0"/>
          <w:sz w:val="22"/>
        </w:rPr>
        <w:t>لماذا سيشتري مني وليس من غيري؟ (ميزة واحدة على الأقل)</w:t>
        <w:br/>
        <w:t>.......................................................................</w:t>
      </w:r>
    </w:p>
    <w:p>
      <w:pPr>
        <w:bidi w:val="1"/>
        <w:spacing w:after="120" w:line="360" w:lineRule="auto"/>
        <w:jc w:val="right"/>
      </w:pPr>
      <w:r>
        <w:rPr>
          <w:rFonts w:ascii="IBM Plex Sans Arabic" w:hAnsi="IBM Plex Sans Arabic"/>
          <w:b w:val="0"/>
          <w:sz w:val="22"/>
        </w:rPr>
        <w:t>كم أحتاج للبدء؟ ........... درهم</w:t>
        <w:br/>
        <w:t>كيف سأختبر الفكرة بأقل من 500 درهم؟</w:t>
        <w:br/>
        <w:t>.......................................................................</w:t>
      </w:r>
    </w:p>
    <w:p>
      <w:pPr>
        <w:bidi w:val="1"/>
        <w:spacing w:after="120" w:line="360" w:lineRule="auto"/>
        <w:jc w:val="right"/>
      </w:pPr>
      <w:r>
        <w:rPr>
          <w:rFonts w:ascii="IBM Plex Sans Arabic" w:hAnsi="IBM Plex Sans Arabic"/>
          <w:b w:val="0"/>
          <w:sz w:val="22"/>
        </w:rPr>
        <w:t>أول 3 خطوات هذا الأسبوع:</w:t>
        <w:br/>
        <w:t>1. ..........................................................</w:t>
        <w:br/>
        <w:t>2. ..........................................................</w:t>
        <w:br/>
        <w:t>3. ..........................................................</w:t>
      </w:r>
    </w:p>
    <w:p>
      <w:pPr>
        <w:bidi w:val="1"/>
        <w:spacing w:after="120" w:line="360" w:lineRule="auto"/>
        <w:jc w:val="right"/>
      </w:pPr>
      <w:r>
        <w:rPr>
          <w:rFonts w:ascii="IBM Plex Sans Arabic" w:hAnsi="IBM Plex Sans Arabic"/>
          <w:b w:val="0"/>
          <w:sz w:val="22"/>
        </w:rPr>
        <w:t>تقييم سريع (1-5):</w:t>
        <w:br/>
        <w:t>- الطلب: .... /5</w:t>
        <w:br/>
        <w:t>- المنافسة: .... /5 (5 = قليلة)</w:t>
        <w:br/>
        <w:t>- رأس المال: .... /5</w:t>
        <w:br/>
        <w:t>- المهارة: .... /5</w:t>
        <w:br/>
        <w:t>- الوصول للزبون: .... /5</w:t>
        <w:br/>
        <w:t>المجموع: .... /25</w:t>
      </w:r>
    </w:p>
    <w:p>
      <w:pPr>
        <w:bidi w:val="1"/>
        <w:spacing w:after="120" w:line="360" w:lineRule="auto"/>
        <w:jc w:val="right"/>
      </w:pPr>
      <w:r>
        <w:rPr>
          <w:rFonts w:ascii="IBM Plex Sans Arabic" w:hAnsi="IBM Plex Sans Arabic"/>
          <w:b w:val="0"/>
          <w:sz w:val="22"/>
        </w:rPr>
        <w:t>القرار: استمر / عدل / غير الفكرة</w:t>
        <w:br/>
        <w:t>══════════════════════════════════════════════════</w:t>
        <w:br/>
      </w:r>
    </w:p>
    <w:p>
      <w:pPr>
        <w:pStyle w:val="Heading3"/>
        <w:bidi w:val="1"/>
        <w:jc w:val="right"/>
      </w:pPr>
      <w:r>
        <w:rPr>
          <w:rFonts w:ascii="Cairo" w:hAnsi="Cairo"/>
          <w:b/>
          <w:color w:val="1A5C3A"/>
          <w:sz w:val="28"/>
        </w:rPr>
        <w:t>ورقة 2: جدول المنافسين</w:t>
      </w:r>
    </w:p>
    <w:p>
      <w:pPr>
        <w:bidi w:val="1"/>
        <w:spacing w:after="120" w:line="360" w:lineRule="auto"/>
        <w:jc w:val="right"/>
      </w:pPr>
      <w:r>
        <w:rPr>
          <w:rFonts w:ascii="IBM Plex Sans Arabic" w:hAnsi="IBM Plex Sans Arabic"/>
          <w:b w:val="0"/>
          <w:sz w:val="22"/>
        </w:rPr>
        <w:br/>
        <w:t>══════════════════════════════════════════════════</w:t>
        <w:br/>
        <w:t>جدول دراسة المنافسين - تاريخ: ...........</w:t>
        <w:br/>
        <w:t>المنتج: ...........................................</w:t>
        <w:br/>
        <w:t>══════════════════════════════════════════════════</w:t>
        <w:br/>
        <w:t>| المنافس | ماذا يبيع | الثمن | ما الجيد عنده | ما السيء | ماذا سأفعل أفضل |</w:t>
        <w:br/>
        <w:t>||--|-||-||</w:t>
        <w:br/>
        <w:t>| 1       |           |       |               |          |                  |</w:t>
        <w:br/>
        <w:t>| 2       |           |       |               |          |                  |</w:t>
        <w:br/>
        <w:t>| 3       |           |       |               |          |                  |</w:t>
        <w:br/>
        <w:t>| 4       |           |       |               |          |                  |</w:t>
        <w:br/>
        <w:t>| 5       |           |       |               |          |                  |</w:t>
      </w:r>
    </w:p>
    <w:p>
      <w:pPr>
        <w:bidi w:val="1"/>
        <w:spacing w:after="120" w:line="360" w:lineRule="auto"/>
        <w:jc w:val="right"/>
      </w:pPr>
      <w:r>
        <w:rPr>
          <w:rFonts w:ascii="IBM Plex Sans Arabic" w:hAnsi="IBM Plex Sans Arabic"/>
          <w:b w:val="0"/>
          <w:sz w:val="22"/>
        </w:rPr>
        <w:t>ما السعر المتوسط في السوق؟ ........... درهم</w:t>
        <w:br/>
        <w:t>ما الميزة التي يكررها المنافسون؟ ...............................</w:t>
        <w:br/>
        <w:t>ما الشكوى التي يكررها الزبائن في التعليقات؟ ...................</w:t>
        <w:br/>
        <w:t>ما الفرصة التي أراها؟ .........................................</w:t>
        <w:br/>
        <w:t>══════════════════════════════════════════════════</w:t>
        <w:br/>
      </w:r>
    </w:p>
    <w:p>
      <w:pPr>
        <w:pStyle w:val="Heading3"/>
        <w:bidi w:val="1"/>
        <w:jc w:val="right"/>
      </w:pPr>
      <w:r>
        <w:rPr>
          <w:rFonts w:ascii="Cairo" w:hAnsi="Cairo"/>
          <w:b/>
          <w:color w:val="1A5C3A"/>
          <w:sz w:val="28"/>
        </w:rPr>
        <w:t>ورقة 3: جدول حساب الربح الحقيقي</w:t>
      </w:r>
    </w:p>
    <w:p>
      <w:pPr>
        <w:bidi w:val="1"/>
        <w:spacing w:after="120" w:line="360" w:lineRule="auto"/>
        <w:jc w:val="right"/>
      </w:pPr>
      <w:r>
        <w:rPr>
          <w:rFonts w:ascii="IBM Plex Sans Arabic" w:hAnsi="IBM Plex Sans Arabic"/>
          <w:b w:val="0"/>
          <w:sz w:val="22"/>
        </w:rPr>
        <w:br/>
        <w:t>══════════════════════════════════════════════════</w:t>
        <w:br/>
        <w:t>جدول حساب الربح - اسم المنتج: ...................</w:t>
        <w:br/>
        <w:t>تاريخ: ...........</w:t>
        <w:br/>
        <w:t>══════════════════════════════════════════════════</w:t>
        <w:br/>
        <w:t>ثمن الشراء من المورد: ........... درهم</w:t>
        <w:br/>
        <w:t>تغليف (علبة، كيس، ملصق، بطاقة): ........... درهم</w:t>
        <w:br/>
        <w:t>توصيل وعمولة شركة التوصيل: ........... درهم</w:t>
        <w:br/>
        <w:t>إعلان (ميزانية الإعلان / عدد القطع المباعة): ........... درهم</w:t>
        <w:br/>
        <w:t xml:space="preserve">  - مثال: 300 درهم إعلانات / 10 قطع = 30/قطعة</w:t>
        <w:br/>
        <w:t>حصة المرتجعات: ........... درهم</w:t>
        <w:br/>
        <w:t xml:space="preserve">  - مثال: 2 مرتجع × 35 تكلفة = 70 / 10 قطع مباعة = 7/قطعة</w:t>
        <w:br/>
        <w:t>عمولات أخرى: ........... درهم</w:t>
        <w:br/>
        <w:t>مصاريف أخرى (تنقل، رصيد، هدر): ........... درهم</w:t>
        <w:br/>
        <w:t>──────────────────────────────────────────────────</w:t>
        <w:br/>
        <w:t>مجموع التكاليف: ........... درهم</w:t>
        <w:br/>
        <w:t>ثمن البيع: ........... درهم</w:t>
        <w:br/>
        <w:t>──────────────────────────────────────────────────</w:t>
        <w:br/>
        <w:t>صافي الربح: ........... درهم (بيع - تكاليف)</w:t>
        <w:br/>
        <w:t>هامش الربح: ........... % (صافي ربح / ثمن بيع ×100)</w:t>
      </w:r>
    </w:p>
    <w:p>
      <w:pPr>
        <w:bidi w:val="1"/>
        <w:spacing w:after="120" w:line="360" w:lineRule="auto"/>
        <w:jc w:val="right"/>
      </w:pPr>
      <w:r>
        <w:rPr>
          <w:rFonts w:ascii="IBM Plex Sans Arabic" w:hAnsi="IBM Plex Sans Arabic"/>
          <w:b w:val="0"/>
          <w:sz w:val="22"/>
        </w:rPr>
        <w:t>هل صافي الربح موجب؟ نعم / لا</w:t>
        <w:br/>
        <w:t>إذا لا، ماذا سأعدل؟ السعر / التكلفة / المنتج</w:t>
        <w:br/>
        <w:t>══════════════════════════════════════════════════</w:t>
        <w:br/>
      </w:r>
    </w:p>
    <w:p>
      <w:pPr>
        <w:pStyle w:val="Heading3"/>
        <w:bidi w:val="1"/>
        <w:jc w:val="right"/>
      </w:pPr>
      <w:r>
        <w:rPr>
          <w:rFonts w:ascii="Cairo" w:hAnsi="Cairo"/>
          <w:b/>
          <w:color w:val="1A5C3A"/>
          <w:sz w:val="28"/>
        </w:rPr>
        <w:t>ورقة 4: اختبار المنتج</w:t>
      </w:r>
    </w:p>
    <w:p>
      <w:pPr>
        <w:bidi w:val="1"/>
        <w:spacing w:after="120" w:line="360" w:lineRule="auto"/>
        <w:jc w:val="right"/>
      </w:pPr>
      <w:r>
        <w:rPr>
          <w:rFonts w:ascii="IBM Plex Sans Arabic" w:hAnsi="IBM Plex Sans Arabic"/>
          <w:b w:val="0"/>
          <w:sz w:val="22"/>
        </w:rPr>
        <w:br/>
        <w:t>══════════════════════════════════════════════════</w:t>
        <w:br/>
        <w:t>ورقة اختبار المنتج</w:t>
        <w:br/>
        <w:t>══════════════════════════════════════════════════</w:t>
        <w:br/>
        <w:t>المنتج: ...................</w:t>
        <w:br/>
        <w:t>تاريخ الاختبار: من ........... إلى ...........</w:t>
        <w:br/>
        <w:t>طريقة الاختبار: صورة واتساب / فيديو تيك توك / طلب مسبق / إعلان ممول</w:t>
      </w:r>
    </w:p>
    <w:p>
      <w:pPr>
        <w:bidi w:val="1"/>
        <w:spacing w:after="120" w:line="360" w:lineRule="auto"/>
        <w:jc w:val="right"/>
      </w:pPr>
      <w:r>
        <w:rPr>
          <w:rFonts w:ascii="IBM Plex Sans Arabic" w:hAnsi="IBM Plex Sans Arabic"/>
          <w:b w:val="0"/>
          <w:sz w:val="22"/>
        </w:rPr>
        <w:t>النتائج:</w:t>
        <w:br/>
        <w:t>- عدد المشاهدات: ...................</w:t>
        <w:br/>
        <w:t>- عدد الرسائل التي تسأل عن الثمن: ...................</w:t>
        <w:br/>
        <w:t>- عدد الطلبات: ...................</w:t>
        <w:br/>
        <w:t>- عدد الطلبات المؤكدة بالهاتف: ...................</w:t>
        <w:br/>
        <w:t>- عدد المبيعات التي تم تسليمها: ...................</w:t>
        <w:br/>
        <w:t>- عدد المرتجعات: ...................</w:t>
        <w:br/>
        <w:t>- تكلفة الاختبار: ................... درهم</w:t>
        <w:br/>
        <w:t>- تكلفة الطلب المؤكد: ................... درهم (تكلفة / مؤكدة)</w:t>
      </w:r>
    </w:p>
    <w:p>
      <w:pPr>
        <w:bidi w:val="1"/>
        <w:spacing w:after="120" w:line="360" w:lineRule="auto"/>
        <w:jc w:val="right"/>
      </w:pPr>
      <w:r>
        <w:rPr>
          <w:rFonts w:ascii="IBM Plex Sans Arabic" w:hAnsi="IBM Plex Sans Arabic"/>
          <w:b w:val="0"/>
          <w:sz w:val="22"/>
        </w:rPr>
        <w:t>التحليل:</w:t>
        <w:br/>
        <w:t>- نسبة الاهتمام: رسائل / مشاهدات = ........... % (جيد إذا 3%+)</w:t>
        <w:br/>
        <w:t>- نسبة التحويل: طلبات مؤكدة / رسائل = ........... % (جيد إذا 20%+)</w:t>
        <w:br/>
        <w:t>- نسبة التسليم: مبيعات / مؤكدة = ........... % (جيد إذا 70%+)</w:t>
      </w:r>
    </w:p>
    <w:p>
      <w:pPr>
        <w:bidi w:val="1"/>
        <w:spacing w:after="120" w:line="360" w:lineRule="auto"/>
        <w:jc w:val="right"/>
      </w:pPr>
      <w:r>
        <w:rPr>
          <w:rFonts w:ascii="IBM Plex Sans Arabic" w:hAnsi="IBM Plex Sans Arabic"/>
          <w:b w:val="0"/>
          <w:sz w:val="22"/>
        </w:rPr>
        <w:t>القرار:</w:t>
        <w:br/>
        <w:t>☐ استمر (طلب جيد وربح موجب)</w:t>
        <w:br/>
        <w:t>☐ عدل (رسائل كثيرة لكن طلبات قليلة → حسن السعر/الوصف)</w:t>
        <w:br/>
        <w:t>☐ غير المنتج (0 طلبات بعد اختبارين)</w:t>
      </w:r>
    </w:p>
    <w:p>
      <w:pPr>
        <w:bidi w:val="1"/>
        <w:spacing w:after="120" w:line="360" w:lineRule="auto"/>
        <w:jc w:val="right"/>
      </w:pPr>
      <w:r>
        <w:rPr>
          <w:rFonts w:ascii="IBM Plex Sans Arabic" w:hAnsi="IBM Plex Sans Arabic"/>
          <w:b w:val="0"/>
          <w:sz w:val="22"/>
        </w:rPr>
        <w:t>ماذا سأفعل الأسبوع القادم؟ .....................................</w:t>
        <w:br/>
        <w:t>══════════════════════════════════════════════════</w:t>
        <w:br/>
      </w:r>
    </w:p>
    <w:p>
      <w:pPr>
        <w:pStyle w:val="Heading3"/>
        <w:bidi w:val="1"/>
        <w:jc w:val="right"/>
      </w:pPr>
      <w:r>
        <w:rPr>
          <w:rFonts w:ascii="Cairo" w:hAnsi="Cairo"/>
          <w:b/>
          <w:color w:val="1A5C3A"/>
          <w:sz w:val="28"/>
        </w:rPr>
        <w:t>ورقة 5: متابعة المصاريف اليومية</w:t>
      </w:r>
    </w:p>
    <w:p>
      <w:pPr>
        <w:bidi w:val="1"/>
        <w:spacing w:after="120" w:line="360" w:lineRule="auto"/>
        <w:jc w:val="right"/>
      </w:pPr>
      <w:r>
        <w:rPr>
          <w:rFonts w:ascii="IBM Plex Sans Arabic" w:hAnsi="IBM Plex Sans Arabic"/>
          <w:b w:val="0"/>
          <w:sz w:val="22"/>
        </w:rPr>
        <w:br/>
        <w:t>══════════════════════════════════════════════════</w:t>
        <w:br/>
        <w:t>متابعة المصاريف - الأسبوع: من ........... إلى ...........</w:t>
        <w:br/>
        <w:t>══════════════════════════════════════════════════</w:t>
        <w:br/>
        <w:t>| تاريخ | البند | المبلغ | طريقة الدفع | ملاحظة |</w:t>
        <w:br/>
        <w:t>|-|-|--|-||</w:t>
        <w:br/>
        <w:t>|       |       |        |             |         |</w:t>
        <w:br/>
        <w:t>|       |       |        |             |         |</w:t>
        <w:br/>
        <w:t>|       |       |        |             |         |</w:t>
        <w:br/>
        <w:t>|       |       |        |             |         |</w:t>
        <w:br/>
        <w:t>|       |       |        |             |         |</w:t>
        <w:br/>
        <w:t>|       |       |        |             |         |</w:t>
        <w:br/>
        <w:t>|       |       |        |             |         |</w:t>
      </w:r>
    </w:p>
    <w:p>
      <w:pPr>
        <w:bidi w:val="1"/>
        <w:spacing w:after="120" w:line="360" w:lineRule="auto"/>
        <w:jc w:val="right"/>
      </w:pPr>
      <w:r>
        <w:rPr>
          <w:rFonts w:ascii="IBM Plex Sans Arabic" w:hAnsi="IBM Plex Sans Arabic"/>
          <w:b w:val="0"/>
          <w:sz w:val="22"/>
        </w:rPr>
        <w:t>مجموع المصاريف هذا الأسبوع: ........... درهم</w:t>
        <w:br/>
        <w:t>أكبر بند صرف: ...............................</w:t>
        <w:br/>
        <w:t>هل يمكن تقليله؟ نعم / لا كيف؟ ...............</w:t>
        <w:br/>
        <w:t>══════════════════════════════════════════════════</w:t>
        <w:br/>
      </w:r>
    </w:p>
    <w:p>
      <w:pPr>
        <w:pStyle w:val="Heading3"/>
        <w:bidi w:val="1"/>
        <w:jc w:val="right"/>
      </w:pPr>
      <w:r>
        <w:rPr>
          <w:rFonts w:ascii="Cairo" w:hAnsi="Cairo"/>
          <w:b/>
          <w:color w:val="1A5C3A"/>
          <w:sz w:val="28"/>
        </w:rPr>
        <w:t>ورقة 6: متابعة المبيعات</w:t>
      </w:r>
    </w:p>
    <w:p>
      <w:pPr>
        <w:bidi w:val="1"/>
        <w:spacing w:after="120" w:line="360" w:lineRule="auto"/>
        <w:jc w:val="right"/>
      </w:pPr>
      <w:r>
        <w:rPr>
          <w:rFonts w:ascii="IBM Plex Sans Arabic" w:hAnsi="IBM Plex Sans Arabic"/>
          <w:b w:val="0"/>
          <w:sz w:val="22"/>
        </w:rPr>
        <w:br/>
        <w:t>══════════════════════════════════════════════════</w:t>
        <w:br/>
        <w:t>متابعة المبيعات - الأسبوع: من ........... إلى ...........</w:t>
        <w:br/>
        <w:t>══════════════════════════════════════════════════</w:t>
        <w:br/>
        <w:t>| تاريخ | المنتج | ثمن البيع | تكلفة المنتج | مصاريف | صافي الربح | اسم الزبون | المدينة | حالة (تم/مرتجع) |</w:t>
        <w:br/>
        <w:t>|-|--|--|--||-||||</w:t>
        <w:br/>
        <w:t>|       |        |           |              |         |             |            |         |                  |</w:t>
        <w:br/>
        <w:t>|       |        |           |              |         |             |            |         |                  |</w:t>
        <w:br/>
        <w:t>|       |        |           |              |         |             |            |         |                  |</w:t>
      </w:r>
    </w:p>
    <w:p>
      <w:pPr>
        <w:bidi w:val="1"/>
        <w:spacing w:after="120" w:line="360" w:lineRule="auto"/>
        <w:jc w:val="right"/>
      </w:pPr>
      <w:r>
        <w:rPr>
          <w:rFonts w:ascii="IBM Plex Sans Arabic" w:hAnsi="IBM Plex Sans Arabic"/>
          <w:b w:val="0"/>
          <w:sz w:val="22"/>
        </w:rPr>
        <w:t>مجموع المبيعات: ........... درهم (رقم المعاملات)</w:t>
        <w:br/>
        <w:t>مجموع صافي الربح: ........... درهم</w:t>
        <w:br/>
        <w:t>عدد المبيعات: ...........</w:t>
        <w:br/>
        <w:t>عدد المرتجعات: ...........</w:t>
        <w:br/>
        <w:t>نسبة المرتجعات: ........... %</w:t>
        <w:br/>
        <w:t>══════════════════════════════════════════════════</w:t>
        <w:br/>
      </w:r>
    </w:p>
    <w:p>
      <w:pPr>
        <w:pStyle w:val="Heading3"/>
        <w:bidi w:val="1"/>
        <w:jc w:val="right"/>
      </w:pPr>
      <w:r>
        <w:rPr>
          <w:rFonts w:ascii="Cairo" w:hAnsi="Cairo"/>
          <w:b/>
          <w:color w:val="1A5C3A"/>
          <w:sz w:val="28"/>
        </w:rPr>
        <w:t>ورقة 7: تقييم الإعلان</w:t>
      </w:r>
    </w:p>
    <w:p>
      <w:pPr>
        <w:bidi w:val="1"/>
        <w:spacing w:after="120" w:line="360" w:lineRule="auto"/>
        <w:jc w:val="right"/>
      </w:pPr>
      <w:r>
        <w:rPr>
          <w:rFonts w:ascii="IBM Plex Sans Arabic" w:hAnsi="IBM Plex Sans Arabic"/>
          <w:b w:val="0"/>
          <w:sz w:val="22"/>
        </w:rPr>
        <w:br/>
        <w:t>══════════════════════════════════════════════════</w:t>
        <w:br/>
        <w:t>تقييم الإعلان</w:t>
        <w:br/>
        <w:t>══════════════════════════════════════════════════</w:t>
        <w:br/>
        <w:t>تاريخ الإعلان: من ........... إلى ...........</w:t>
        <w:br/>
        <w:t>المنصة: فيسبوك / إنستغرام / تيك توك</w:t>
        <w:br/>
        <w:t>الصورة/الفيديو المستعمل: .........................................</w:t>
        <w:br/>
        <w:t>النص المستعمل: .........................................</w:t>
        <w:br/>
        <w:t>الجمهور المستهدف: مدينة ........... سن ........... اهتمام ...........</w:t>
        <w:br/>
        <w:t>الميزانية: ........... درهم</w:t>
        <w:br/>
        <w:t>عدد الرسائل: ...................</w:t>
        <w:br/>
        <w:t>تكلفة الرسالة: ........... درهم (ميزانية / رسائل)</w:t>
        <w:br/>
        <w:t>عدد الطلبات: ...................</w:t>
        <w:br/>
        <w:t>تكلفة الطلب: ........... درهم (ميزانية / طلبات)</w:t>
        <w:br/>
        <w:t>عدد الطلبات المؤكدة: ...................</w:t>
        <w:br/>
        <w:t>تكلفة الطلب المؤكد: ...................</w:t>
      </w:r>
    </w:p>
    <w:p>
      <w:pPr>
        <w:bidi w:val="1"/>
        <w:spacing w:after="120" w:line="360" w:lineRule="auto"/>
        <w:jc w:val="right"/>
      </w:pPr>
      <w:r>
        <w:rPr>
          <w:rFonts w:ascii="IBM Plex Sans Arabic" w:hAnsi="IBM Plex Sans Arabic"/>
          <w:b w:val="0"/>
          <w:sz w:val="22"/>
        </w:rPr>
        <w:t>هل الإعلان ناجح؟</w:t>
        <w:br/>
        <w:t>- تكلفة الرسالة أقل من 15؟ نعم / لا</w:t>
        <w:br/>
        <w:t>- نسبة تحويل رسائل → طلبات أكثر من 20%؟ نعم / لا</w:t>
        <w:br/>
        <w:t>- تكلفة الطلب المؤكد أقل من صافي الربح؟ نعم / لا</w:t>
      </w:r>
    </w:p>
    <w:p>
      <w:pPr>
        <w:bidi w:val="1"/>
        <w:spacing w:after="120" w:line="360" w:lineRule="auto"/>
        <w:jc w:val="right"/>
      </w:pPr>
      <w:r>
        <w:rPr>
          <w:rFonts w:ascii="IBM Plex Sans Arabic" w:hAnsi="IBM Plex Sans Arabic"/>
          <w:b w:val="0"/>
          <w:sz w:val="22"/>
        </w:rPr>
        <w:t>القرار:</w:t>
        <w:br/>
        <w:t>☐ استمر بنفس الإعلان</w:t>
        <w:br/>
        <w:t>☐ عدل الصورة فقط</w:t>
        <w:br/>
        <w:t>☐ عدل النص فقط</w:t>
        <w:br/>
        <w:t>☐ عدل الجمهور فقط</w:t>
        <w:br/>
        <w:t>☐ أوقف الإعلان وغير المنتج</w:t>
      </w:r>
    </w:p>
    <w:p>
      <w:pPr>
        <w:bidi w:val="1"/>
        <w:spacing w:after="120" w:line="360" w:lineRule="auto"/>
        <w:jc w:val="right"/>
      </w:pPr>
      <w:r>
        <w:rPr>
          <w:rFonts w:ascii="IBM Plex Sans Arabic" w:hAnsi="IBM Plex Sans Arabic"/>
          <w:b w:val="0"/>
          <w:sz w:val="22"/>
        </w:rPr>
        <w:t>ماذا سأعدل الأسبوع القادم؟ .....................................</w:t>
        <w:br/>
        <w:t>══════════════════════════════════════════════════</w:t>
        <w:br/>
      </w:r>
    </w:p>
    <w:p>
      <w:pPr>
        <w:pStyle w:val="Heading3"/>
        <w:bidi w:val="1"/>
        <w:jc w:val="right"/>
      </w:pPr>
      <w:r>
        <w:rPr>
          <w:rFonts w:ascii="Cairo" w:hAnsi="Cairo"/>
          <w:b/>
          <w:color w:val="1A5C3A"/>
          <w:sz w:val="28"/>
        </w:rPr>
        <w:t>ورقة 8: قرار الاستمرار أو التوقف</w:t>
      </w:r>
    </w:p>
    <w:p>
      <w:pPr>
        <w:bidi w:val="1"/>
        <w:spacing w:after="120" w:line="360" w:lineRule="auto"/>
        <w:jc w:val="right"/>
      </w:pPr>
      <w:r>
        <w:rPr>
          <w:rFonts w:ascii="IBM Plex Sans Arabic" w:hAnsi="IBM Plex Sans Arabic"/>
          <w:b w:val="0"/>
          <w:sz w:val="22"/>
        </w:rPr>
        <w:br/>
        <w:t>══════════════════════════════════════════════════</w:t>
        <w:br/>
        <w:t>قرار الاستمرار أو التوقف - تاريخ: ...........</w:t>
        <w:br/>
        <w:t>══════════════════════════════════════════════════</w:t>
        <w:br/>
        <w:t>المنتج: ...................</w:t>
        <w:br/>
        <w:t>مدة الاختبار: ........... أيام</w:t>
        <w:br/>
        <w:t>عدد الاختبارات: ...........</w:t>
      </w:r>
    </w:p>
    <w:p>
      <w:pPr>
        <w:bidi w:val="1"/>
        <w:spacing w:after="120" w:line="360" w:lineRule="auto"/>
        <w:jc w:val="right"/>
      </w:pPr>
      <w:r>
        <w:rPr>
          <w:rFonts w:ascii="IBM Plex Sans Arabic" w:hAnsi="IBM Plex Sans Arabic"/>
          <w:b w:val="0"/>
          <w:sz w:val="22"/>
        </w:rPr>
        <w:t>النتائج:</w:t>
        <w:br/>
        <w:t>- إجمالي المبيعات: ...........</w:t>
        <w:br/>
        <w:t>- إجمالي صافي الربح: ........... درهم</w:t>
        <w:br/>
        <w:t>- نسبة المرتجعات: ........... %</w:t>
        <w:br/>
        <w:t>- تكلفة الطلب المؤكد: ........... درهم</w:t>
        <w:br/>
        <w:t>- صافي الربح لكل قطعة: ........... درهم</w:t>
      </w:r>
    </w:p>
    <w:p>
      <w:pPr>
        <w:bidi w:val="1"/>
        <w:spacing w:after="120" w:line="360" w:lineRule="auto"/>
        <w:jc w:val="right"/>
      </w:pPr>
      <w:r>
        <w:rPr>
          <w:rFonts w:ascii="IBM Plex Sans Arabic" w:hAnsi="IBM Plex Sans Arabic"/>
          <w:b w:val="0"/>
          <w:sz w:val="22"/>
        </w:rPr>
        <w:t>الأسئلة:</w:t>
        <w:br/>
        <w:t>1. هل هناك طلب؟ (هل جاءت رسائل وطلبات؟) نعم / لا</w:t>
        <w:br/>
        <w:t>2. هل صافي الربح موجب؟ نعم / لا</w:t>
        <w:br/>
        <w:t>3. هل أستطيع تحسينه؟ (سعر، صور، مورد) نعم / لا كيف؟ ...........</w:t>
        <w:br/>
        <w:t>4. هل أحب هذا المنتج/المجال؟ نعم / لا</w:t>
        <w:br/>
        <w:t>5. هل أستطيع الاستمرار 30 يوماً أخرى؟ نعم / لا</w:t>
      </w:r>
    </w:p>
    <w:p>
      <w:pPr>
        <w:bidi w:val="1"/>
        <w:spacing w:after="120" w:line="360" w:lineRule="auto"/>
        <w:jc w:val="right"/>
      </w:pPr>
      <w:r>
        <w:rPr>
          <w:rFonts w:ascii="IBM Plex Sans Arabic" w:hAnsi="IBM Plex Sans Arabic"/>
          <w:b w:val="0"/>
          <w:sz w:val="22"/>
        </w:rPr>
        <w:t>القرار النهائي:</w:t>
        <w:br/>
        <w:t>☐ استمر (طلب جيد + ربح موجب)</w:t>
        <w:br/>
        <w:t>☐ عدل السعر (غالي → خفض 10% أو أضف قيمة)</w:t>
        <w:br/>
        <w:t>☐ عدل المنتج (جودة سيئة → غير مورد)</w:t>
        <w:br/>
        <w:t>☐ عدل التسويق (رسائل قليلة → حسن صور/جمهور)</w:t>
        <w:br/>
        <w:t>☐ غير المنتج (0 طلبات بعد اختبارين جيدين)</w:t>
      </w:r>
    </w:p>
    <w:p>
      <w:pPr>
        <w:bidi w:val="1"/>
        <w:spacing w:after="120" w:line="360" w:lineRule="auto"/>
        <w:jc w:val="right"/>
      </w:pPr>
      <w:r>
        <w:rPr>
          <w:rFonts w:ascii="IBM Plex Sans Arabic" w:hAnsi="IBM Plex Sans Arabic"/>
          <w:b w:val="0"/>
          <w:sz w:val="22"/>
        </w:rPr>
        <w:t>خطة الأسبوع القادم: .........................................</w:t>
        <w:br/>
        <w:t>══════════════════════════════════════════════════</w:t>
        <w:br/>
      </w:r>
    </w:p>
    <w:p>
      <w:pPr>
        <w:pStyle w:val="Heading3"/>
        <w:bidi w:val="1"/>
        <w:jc w:val="right"/>
      </w:pPr>
      <w:r>
        <w:rPr>
          <w:rFonts w:ascii="Cairo" w:hAnsi="Cairo"/>
          <w:b/>
          <w:color w:val="1A5C3A"/>
          <w:sz w:val="28"/>
        </w:rPr>
        <w:t>ورقة 9: ميزانية المشروع</w:t>
      </w:r>
    </w:p>
    <w:p>
      <w:pPr>
        <w:bidi w:val="1"/>
        <w:spacing w:after="120" w:line="360" w:lineRule="auto"/>
        <w:jc w:val="right"/>
      </w:pPr>
      <w:r>
        <w:rPr>
          <w:rFonts w:ascii="IBM Plex Sans Arabic" w:hAnsi="IBM Plex Sans Arabic"/>
          <w:b w:val="0"/>
          <w:sz w:val="22"/>
        </w:rPr>
        <w:br/>
        <w:t>══════════════════════════════════════════════════</w:t>
        <w:br/>
        <w:t>ميزانية المشروع - تاريخ: ...........</w:t>
        <w:br/>
        <w:t>══════════════════════════════════════════════════</w:t>
        <w:br/>
        <w:t>رأس المال الكلي: ................... درهم</w:t>
      </w:r>
    </w:p>
    <w:p>
      <w:pPr>
        <w:bidi w:val="1"/>
        <w:spacing w:after="120" w:line="360" w:lineRule="auto"/>
        <w:jc w:val="right"/>
      </w:pPr>
      <w:r>
        <w:rPr>
          <w:rFonts w:ascii="IBM Plex Sans Arabic" w:hAnsi="IBM Plex Sans Arabic"/>
          <w:b w:val="0"/>
          <w:sz w:val="22"/>
        </w:rPr>
        <w:t>التقسيم حسب قاعدة 40-30-20-10:</w:t>
        <w:br/>
        <w:t>- 40% منتج وعينات: ................... درهم</w:t>
        <w:br/>
        <w:t>- 30% تسويق واختبار: ................... درهم</w:t>
        <w:br/>
        <w:t>- 20% تشغيل (تغليف، توصيل): ................... درهم</w:t>
        <w:br/>
        <w:t>- 10% طوارئ: ................... درهم</w:t>
      </w:r>
    </w:p>
    <w:p>
      <w:pPr>
        <w:bidi w:val="1"/>
        <w:spacing w:after="120" w:line="360" w:lineRule="auto"/>
        <w:jc w:val="right"/>
      </w:pPr>
      <w:r>
        <w:rPr>
          <w:rFonts w:ascii="IBM Plex Sans Arabic" w:hAnsi="IBM Plex Sans Arabic"/>
          <w:b w:val="0"/>
          <w:sz w:val="22"/>
        </w:rPr>
        <w:t>المصروف حتى الآن:</w:t>
        <w:br/>
        <w:t>- منتج: ...................</w:t>
        <w:br/>
        <w:t>- تسويق: ...................</w:t>
        <w:br/>
        <w:t>- تشغيل: ...................</w:t>
        <w:br/>
        <w:t>- طوارئ: ...................</w:t>
        <w:br/>
        <w:t>المجموع المصروف: ...................</w:t>
        <w:br/>
        <w:t>المتبقي: ...................</w:t>
      </w:r>
    </w:p>
    <w:p>
      <w:pPr>
        <w:bidi w:val="1"/>
        <w:spacing w:after="120" w:line="360" w:lineRule="auto"/>
        <w:jc w:val="right"/>
      </w:pPr>
      <w:r>
        <w:rPr>
          <w:rFonts w:ascii="IBM Plex Sans Arabic" w:hAnsi="IBM Plex Sans Arabic"/>
          <w:b w:val="0"/>
          <w:sz w:val="22"/>
        </w:rPr>
        <w:t>هل أحتاج إعادة تقسيم؟ نعم / لا</w:t>
        <w:br/>
        <w:t>══════════════════════════════════════════════════</w:t>
        <w:br/>
      </w:r>
    </w:p>
    <w:p>
      <w:pPr>
        <w:pStyle w:val="Heading3"/>
        <w:bidi w:val="1"/>
        <w:jc w:val="right"/>
      </w:pPr>
      <w:r>
        <w:rPr>
          <w:rFonts w:ascii="Cairo" w:hAnsi="Cairo"/>
          <w:b/>
          <w:color w:val="1A5C3A"/>
          <w:sz w:val="28"/>
        </w:rPr>
        <w:t>ورقة 10: نموذج التواصل مع المورد</w:t>
      </w:r>
    </w:p>
    <w:p>
      <w:pPr>
        <w:bidi w:val="1"/>
        <w:spacing w:after="120" w:line="360" w:lineRule="auto"/>
        <w:jc w:val="right"/>
      </w:pPr>
      <w:r>
        <w:rPr>
          <w:rFonts w:ascii="IBM Plex Sans Arabic" w:hAnsi="IBM Plex Sans Arabic"/>
          <w:b w:val="0"/>
          <w:sz w:val="22"/>
        </w:rPr>
        <w:br/>
        <w:t>══════════════════════════════════════════════════</w:t>
        <w:br/>
        <w:t>نموذج رسالة أولى للمورد (انسخها وعدلها)</w:t>
        <w:br/>
        <w:t>══════════════════════════════════════════════════</w:t>
        <w:br/>
        <w:t>السلام عليكم، معك [اسمك] من [مدينتك]. أعمل في بيع [نوع المنتج] عبر الإنترنت (فيسبوك وإنستغرام وواتساب). أعجبني منتج [اسمه] عندكم. هل ممكن ترسل لي:</w:t>
        <w:br/>
        <w:t>1. ثمن الجملة لـ 5 قطع و10 قطع و20 قطعة؟</w:t>
        <w:br/>
        <w:t>2. صور حقيقية للمنتج (ليس صور إنترنت)؟</w:t>
        <w:br/>
        <w:t>3. هل تقبلون إرجاع المنتج إذا كان فيه عيب مصنع؟</w:t>
        <w:br/>
        <w:t>4. كم مدة التجهيز؟</w:t>
        <w:br/>
        <w:t>5. هل الثمن يشمل التوصيل أم لا؟</w:t>
        <w:br/>
        <w:t>6. ما هي أقل كمية؟</w:t>
        <w:br/>
        <w:t>شكراً جزيلاً، وأتمنى تعامل طويل المدى إذا نجح المنتج.</w:t>
      </w:r>
    </w:p>
    <w:p>
      <w:pPr>
        <w:bidi w:val="1"/>
        <w:spacing w:after="120" w:line="360" w:lineRule="auto"/>
        <w:jc w:val="right"/>
      </w:pPr>
      <w:r>
        <w:rPr>
          <w:rFonts w:ascii="IBM Plex Sans Arabic" w:hAnsi="IBM Plex Sans Arabic"/>
          <w:b w:val="0"/>
          <w:sz w:val="22"/>
        </w:rPr>
        <w:t>──────────────────────────────────────────────────</w:t>
        <w:br/>
        <w:t>أسئلة إضافية عند الرد:</w:t>
        <w:br/>
        <w:t>- هل لديكم ألوان/مقاسات أخرى؟ ما الأكثر مبيعاً؟</w:t>
        <w:br/>
        <w:t>- إذا أردت 50 قطعة بعد شهر، هل الثمن ينخفض؟ كم؟</w:t>
        <w:br/>
        <w:t>- هل يمكنني أخذ عينة واحدة أولاً؟ كم ثمنها مع التوصيل؟</w:t>
        <w:br/>
        <w:t>- هل المنتج متوفر دائماً أم موسمي؟</w:t>
        <w:br/>
        <w:t>- طريقة الدفع؟</w:t>
      </w:r>
    </w:p>
    <w:p>
      <w:pPr>
        <w:bidi w:val="1"/>
        <w:spacing w:after="120" w:line="360" w:lineRule="auto"/>
        <w:jc w:val="right"/>
      </w:pPr>
      <w:r>
        <w:rPr>
          <w:rFonts w:ascii="IBM Plex Sans Arabic" w:hAnsi="IBM Plex Sans Arabic"/>
          <w:b w:val="0"/>
          <w:sz w:val="22"/>
        </w:rPr>
        <w:t>══════════════════════════════════════════════════</w:t>
        <w:br/>
      </w:r>
    </w:p>
    <w:p>
      <w:pPr>
        <w:pStyle w:val="Heading3"/>
        <w:bidi w:val="1"/>
        <w:jc w:val="right"/>
      </w:pPr>
      <w:r>
        <w:rPr>
          <w:rFonts w:ascii="Cairo" w:hAnsi="Cairo"/>
          <w:b/>
          <w:color w:val="1A5C3A"/>
          <w:sz w:val="28"/>
        </w:rPr>
        <w:t>ورقة 11: نموذج عرض المنتج (قالب 6 أسطر)</w:t>
      </w:r>
    </w:p>
    <w:p>
      <w:pPr>
        <w:bidi w:val="1"/>
        <w:spacing w:after="120" w:line="360" w:lineRule="auto"/>
        <w:jc w:val="right"/>
      </w:pPr>
      <w:r>
        <w:rPr>
          <w:rFonts w:ascii="IBM Plex Sans Arabic" w:hAnsi="IBM Plex Sans Arabic"/>
          <w:b w:val="0"/>
          <w:sz w:val="22"/>
        </w:rPr>
        <w:br/>
        <w:t>══════════════════════════════════════════════════</w:t>
        <w:br/>
        <w:t>نموذج عرض المنتج</w:t>
        <w:br/>
        <w:t>══════════════════════════════════════════════════</w:t>
        <w:br/>
        <w:t>السطر 1 - الفائدة الكبرى (Hook):</w:t>
        <w:br/>
        <w:t>.......................................................................</w:t>
        <w:br/>
        <w:t>السطر 2 - ما هو المنتج؟</w:t>
        <w:br/>
        <w:t>.......................................................................</w:t>
        <w:br/>
        <w:t>السطر 3 - لمن هو؟</w:t>
        <w:br/>
        <w:t>.......................................................................</w:t>
        <w:br/>
        <w:t>السطر 4 - الدليل (رأي زبون، تقييم):</w:t>
        <w:br/>
        <w:t>.......................................................................</w:t>
        <w:br/>
        <w:t>السطر 5 - السعر والعرض:</w:t>
        <w:br/>
        <w:t>.......................................................................</w:t>
        <w:br/>
        <w:t>السطر 6 - طريقة الطلب:</w:t>
        <w:br/>
        <w:t>.......................................................................</w:t>
      </w:r>
    </w:p>
    <w:p>
      <w:pPr>
        <w:bidi w:val="1"/>
        <w:spacing w:after="120" w:line="360" w:lineRule="auto"/>
        <w:jc w:val="right"/>
      </w:pPr>
      <w:r>
        <w:rPr>
          <w:rFonts w:ascii="IBM Plex Sans Arabic" w:hAnsi="IBM Plex Sans Arabic"/>
          <w:b w:val="0"/>
          <w:sz w:val="22"/>
        </w:rPr>
        <w:t>مثال مملوء:</w:t>
        <w:br/>
        <w:t>السطر 1: وداعاً للفوضى في حقيبتك كل صباح!</w:t>
        <w:br/>
        <w:t>السطر 2: منظم حقائب صغير بـ 6 جيوب، قماش متين.</w:t>
        <w:br/>
        <w:t>السطر 3: مثالي للطالبات والموظفات والأمهات.</w:t>
        <w:br/>
        <w:t>السطر 4: جربته 30 سيدة وأعجبهن، تقييم 4.9/5.</w:t>
        <w:br/>
        <w:t>السطر 5: الثمن 99 درهماً بدل 149، توصيل مجاني مراكش اليوم.</w:t>
        <w:br/>
        <w:t>السطر 6: للطلب أرسلي كلمة منظم على واتساب: 06...</w:t>
      </w:r>
    </w:p>
    <w:p>
      <w:pPr>
        <w:bidi w:val="1"/>
        <w:spacing w:after="120" w:line="360" w:lineRule="auto"/>
        <w:jc w:val="right"/>
      </w:pPr>
      <w:r>
        <w:rPr>
          <w:rFonts w:ascii="IBM Plex Sans Arabic" w:hAnsi="IBM Plex Sans Arabic"/>
          <w:b w:val="0"/>
          <w:sz w:val="22"/>
        </w:rPr>
        <w:t>══════════════════════════════════════════════════</w:t>
        <w:br/>
      </w:r>
    </w:p>
    <w:p>
      <w:pPr>
        <w:pStyle w:val="Heading3"/>
        <w:bidi w:val="1"/>
        <w:jc w:val="right"/>
      </w:pPr>
      <w:r>
        <w:rPr>
          <w:rFonts w:ascii="Cairo" w:hAnsi="Cairo"/>
          <w:b/>
          <w:color w:val="1A5C3A"/>
          <w:sz w:val="28"/>
        </w:rPr>
        <w:t>ورقة 12: نماذج رسائل واتساب جاهزة</w:t>
      </w:r>
    </w:p>
    <w:p>
      <w:pPr>
        <w:bidi w:val="1"/>
        <w:spacing w:after="120" w:line="360" w:lineRule="auto"/>
        <w:jc w:val="right"/>
      </w:pPr>
      <w:r>
        <w:rPr>
          <w:rFonts w:ascii="IBM Plex Sans Arabic" w:hAnsi="IBM Plex Sans Arabic"/>
          <w:b w:val="0"/>
          <w:sz w:val="22"/>
        </w:rPr>
        <w:br/>
        <w:t>══════════════════════════════════════════════════</w:t>
        <w:br/>
        <w:t>نماذج رسائل واتساب - احفظها في الردود السريعة</w:t>
        <w:br/>
        <w:t>══════════════════════════════════════════════════</w:t>
      </w:r>
    </w:p>
    <w:p>
      <w:pPr>
        <w:bidi w:val="1"/>
        <w:spacing w:after="120" w:line="360" w:lineRule="auto"/>
        <w:jc w:val="right"/>
      </w:pPr>
      <w:r>
        <w:rPr>
          <w:rFonts w:ascii="IBM Plex Sans Arabic" w:hAnsi="IBM Plex Sans Arabic"/>
          <w:b w:val="0"/>
          <w:sz w:val="22"/>
        </w:rPr>
        <w:t>رسالة أولى لصديق/معرفة (شخصية):</w:t>
        <w:br/>
        <w:t>"السلام [الاسم]، كيف حالك؟ تذكرت أنك كنت تبحث عن [المنتج]، وفرت واحداً صغيراً وعملياً، جربته شخصياً وأعجبني. هل أرسل لك صورته؟"</w:t>
      </w:r>
    </w:p>
    <w:p>
      <w:pPr>
        <w:bidi w:val="1"/>
        <w:spacing w:after="120" w:line="360" w:lineRule="auto"/>
        <w:jc w:val="right"/>
      </w:pPr>
      <w:r>
        <w:rPr>
          <w:rFonts w:ascii="IBM Plex Sans Arabic" w:hAnsi="IBM Plex Sans Arabic"/>
          <w:b w:val="0"/>
          <w:sz w:val="22"/>
        </w:rPr>
        <w:t>رسالة تأكيد طلب:</w:t>
        <w:br/>
        <w:t>"السلام [الاسم]، تم تأكيد طلبك [المنتج] بثمن [الثمن]، التوصيل [اليوم/غداً] بين 10 و6. إذا أردت تغيير أو إلغاء الطلب، أخبرنا قبل [الوقت]. شكراً!"</w:t>
      </w:r>
    </w:p>
    <w:p>
      <w:pPr>
        <w:bidi w:val="1"/>
        <w:spacing w:after="120" w:line="360" w:lineRule="auto"/>
        <w:jc w:val="right"/>
      </w:pPr>
      <w:r>
        <w:rPr>
          <w:rFonts w:ascii="IBM Plex Sans Arabic" w:hAnsi="IBM Plex Sans Arabic"/>
          <w:b w:val="0"/>
          <w:sz w:val="22"/>
        </w:rPr>
        <w:t>رسالة تذكير قبل التوصيل:</w:t>
        <w:br/>
        <w:t>"السلام [الاسم]، سائق التوصيل سيأتي اليوم بين [الوقت]. المرجو إبقاء الهاتف مشتغلاً. شكراً!"</w:t>
      </w:r>
    </w:p>
    <w:p>
      <w:pPr>
        <w:bidi w:val="1"/>
        <w:spacing w:after="120" w:line="360" w:lineRule="auto"/>
        <w:jc w:val="right"/>
      </w:pPr>
      <w:r>
        <w:rPr>
          <w:rFonts w:ascii="IBM Plex Sans Arabic" w:hAnsi="IBM Plex Sans Arabic"/>
          <w:b w:val="0"/>
          <w:sz w:val="22"/>
        </w:rPr>
        <w:t>رسالة بعد التسليم:</w:t>
        <w:br/>
        <w:t>"السلام [الاسم]، هل وصلك [المنتج]؟ هل أعجبك؟ إذا أعجبك، هل يمكنك إرسال رأيك؟ وإذا هناك أي مشكلة، نحن هنا. شكراً لثقتك!"</w:t>
      </w:r>
    </w:p>
    <w:p>
      <w:pPr>
        <w:bidi w:val="1"/>
        <w:spacing w:after="120" w:line="360" w:lineRule="auto"/>
        <w:jc w:val="right"/>
      </w:pPr>
      <w:r>
        <w:rPr>
          <w:rFonts w:ascii="IBM Plex Sans Arabic" w:hAnsi="IBM Plex Sans Arabic"/>
          <w:b w:val="0"/>
          <w:sz w:val="22"/>
        </w:rPr>
        <w:t>رسالة طلب إحالة:</w:t>
        <w:br/>
        <w:t>"السلام [الاسم]، سعيد أن المنتج أعجبك! هل تعرف صديقة قد تحتاج مثله؟ إذا جاءت عن طريقك، لك خصم 20% في الطلب القادم. شكراً!"</w:t>
      </w:r>
    </w:p>
    <w:p>
      <w:pPr>
        <w:bidi w:val="1"/>
        <w:spacing w:after="120" w:line="360" w:lineRule="auto"/>
        <w:jc w:val="right"/>
      </w:pPr>
      <w:r>
        <w:rPr>
          <w:rFonts w:ascii="IBM Plex Sans Arabic" w:hAnsi="IBM Plex Sans Arabic"/>
          <w:b w:val="0"/>
          <w:sz w:val="22"/>
        </w:rPr>
        <w:t>رسالة عرض جديد لزبائن قدامى:</w:t>
        <w:br/>
        <w:t>"السلام [الاسم]، وصلت ألوان جديدة من [المنتج]، خصم 20% للزبائن القدامى هذا الأسبوع فقط. إذا مهتمة، أرسلي كلمة ألوان. شكراً!"</w:t>
      </w:r>
    </w:p>
    <w:p>
      <w:pPr>
        <w:bidi w:val="1"/>
        <w:spacing w:after="120" w:line="360" w:lineRule="auto"/>
        <w:jc w:val="right"/>
      </w:pPr>
      <w:r>
        <w:rPr>
          <w:rFonts w:ascii="IBM Plex Sans Arabic" w:hAnsi="IBM Plex Sans Arabic"/>
          <w:b w:val="0"/>
          <w:sz w:val="22"/>
        </w:rPr>
        <w:t>رسالة اعتذار عن تأخير:</w:t>
        <w:br/>
        <w:t>"السلام [الاسم]، أعتذر، تأخر التوصيل بسبب [السبب]، سيصل [الموعد الجديد]، سأضيف لك هدية صغيرة اعتذاراً. شكراً لتفهمك."</w:t>
      </w:r>
    </w:p>
    <w:p>
      <w:pPr>
        <w:bidi w:val="1"/>
        <w:spacing w:after="120" w:line="360" w:lineRule="auto"/>
        <w:jc w:val="right"/>
      </w:pPr>
      <w:r>
        <w:rPr>
          <w:rFonts w:ascii="IBM Plex Sans Arabic" w:hAnsi="IBM Plex Sans Arabic"/>
          <w:b w:val="0"/>
          <w:sz w:val="22"/>
        </w:rPr>
        <w:t>══════════════════════════════════════════════════</w:t>
        <w:br/>
      </w:r>
    </w:p>
    <w:p>
      <w:pPr>
        <w:pStyle w:val="Heading2"/>
        <w:bidi w:val="1"/>
        <w:jc w:val="right"/>
      </w:pPr>
      <w:r>
        <w:rPr>
          <w:rFonts w:ascii="Cairo" w:hAnsi="Cairo"/>
          <w:b/>
          <w:color w:val="1A5C3A"/>
          <w:sz w:val="28"/>
        </w:rPr>
        <w:t>الجزء السابع عشر: خطة 30 يوماً من الفكرة إلى أول عملية بيع - بالتفصيل اليومي</w:t>
      </w:r>
    </w:p>
    <w:p>
      <w:pPr>
        <w:pStyle w:val="Heading3"/>
        <w:bidi w:val="1"/>
        <w:jc w:val="right"/>
      </w:pPr>
      <w:r>
        <w:rPr>
          <w:rFonts w:ascii="Cairo" w:hAnsi="Cairo"/>
          <w:b/>
          <w:color w:val="1A5C3A"/>
          <w:sz w:val="28"/>
        </w:rPr>
        <w:t>مقدمة الخطة: لماذا 30 يوماً؟</w:t>
      </w:r>
    </w:p>
    <w:p>
      <w:pPr>
        <w:bidi w:val="1"/>
        <w:spacing w:after="120" w:line="360" w:lineRule="auto"/>
        <w:jc w:val="right"/>
      </w:pPr>
      <w:r>
        <w:rPr>
          <w:rFonts w:ascii="IBM Plex Sans Arabic" w:hAnsi="IBM Plex Sans Arabic"/>
          <w:b w:val="0"/>
          <w:sz w:val="22"/>
        </w:rPr>
        <w:t>لأن 30 يوماً كافية لاختبار فكرة، الحصول على أول 5-10 مبيعات، ومعرفة هل تستمر أم تغير.</w:t>
      </w:r>
    </w:p>
    <w:p>
      <w:pPr>
        <w:bidi w:val="1"/>
        <w:spacing w:after="120" w:line="360" w:lineRule="auto"/>
        <w:jc w:val="right"/>
      </w:pPr>
      <w:r>
        <w:rPr>
          <w:rFonts w:ascii="IBM Plex Sans Arabic" w:hAnsi="IBM Plex Sans Arabic"/>
          <w:b w:val="0"/>
          <w:sz w:val="22"/>
        </w:rPr>
        <w:t>ليست 30 يوماً لتصبح غنياً، بل 30 يوماً لتتعلم وتنتقل من فكرة غير واضحة إلى أول بيع حقيقي.</w:t>
      </w:r>
    </w:p>
    <w:p>
      <w:pPr>
        <w:bidi w:val="1"/>
        <w:spacing w:after="120" w:line="360" w:lineRule="auto"/>
        <w:jc w:val="right"/>
      </w:pPr>
      <w:r>
        <w:rPr>
          <w:rFonts w:ascii="IBM Plex Sans Arabic" w:hAnsi="IBM Plex Sans Arabic"/>
          <w:b w:val="0"/>
          <w:sz w:val="22"/>
        </w:rPr>
        <w:t>القاعدة: كل يوم مهمة واحدة فقط، لا تحاول فعل كل شيء في يوم واحد. 60-90 دقيقة يومياً كافية.</w:t>
      </w:r>
    </w:p>
    <w:p>
      <w:pPr>
        <w:pStyle w:val="Heading3"/>
        <w:bidi w:val="1"/>
        <w:jc w:val="right"/>
      </w:pPr>
      <w:r>
        <w:rPr>
          <w:rFonts w:ascii="Cairo" w:hAnsi="Cairo"/>
          <w:b/>
          <w:color w:val="1A5C3A"/>
          <w:sz w:val="28"/>
        </w:rPr>
        <w:t>الأسبوع الأول: الفكرة والزبون والسوق (اليوم 1-7) - مرحلة البحث</w:t>
      </w:r>
    </w:p>
    <w:p>
      <w:pPr>
        <w:pStyle w:val="Heading3"/>
        <w:bidi w:val="1"/>
        <w:jc w:val="right"/>
      </w:pPr>
      <w:r>
        <w:rPr>
          <w:rFonts w:ascii="Cairo" w:hAnsi="Cairo"/>
          <w:b/>
          <w:color w:val="1A5C3A"/>
          <w:sz w:val="28"/>
        </w:rPr>
        <w:t>اليوم 1: بنك الأفكار - 21 فكرة</w:t>
      </w:r>
    </w:p>
    <w:p>
      <w:pPr>
        <w:bidi w:val="1"/>
        <w:spacing w:after="120" w:line="360" w:lineRule="auto"/>
        <w:jc w:val="right"/>
      </w:pPr>
      <w:r>
        <w:rPr>
          <w:rFonts w:ascii="IBM Plex Sans Arabic" w:hAnsi="IBM Plex Sans Arabic"/>
          <w:b w:val="0"/>
          <w:sz w:val="22"/>
        </w:rPr>
        <w:t>مهمة اليوم: اكتب 21 فكرة مشروع (7 مصادر × 3 أفكار).</w:t>
      </w:r>
    </w:p>
    <w:p>
      <w:pPr>
        <w:bidi w:val="1"/>
        <w:spacing w:after="120" w:line="360" w:lineRule="auto"/>
        <w:jc w:val="right"/>
      </w:pPr>
      <w:r>
        <w:rPr>
          <w:rFonts w:ascii="IBM Plex Sans Arabic" w:hAnsi="IBM Plex Sans Arabic"/>
          <w:b w:val="0"/>
          <w:sz w:val="22"/>
        </w:rPr>
        <w:t>الهدف: لديك خيارات كثيرة، لا تتعلق بفكرة واحدة.</w:t>
      </w:r>
    </w:p>
    <w:p>
      <w:pPr>
        <w:bidi w:val="1"/>
        <w:spacing w:after="120" w:line="360" w:lineRule="auto"/>
        <w:jc w:val="right"/>
      </w:pPr>
      <w:r>
        <w:rPr>
          <w:rFonts w:ascii="IBM Plex Sans Arabic" w:hAnsi="IBM Plex Sans Arabic"/>
          <w:b w:val="0"/>
          <w:sz w:val="22"/>
        </w:rPr>
        <w:t>طريقة التنفيذ:</w:t>
      </w:r>
    </w:p>
    <w:p>
      <w:pPr>
        <w:bidi w:val="1"/>
        <w:spacing w:after="120" w:line="360" w:lineRule="auto"/>
        <w:jc w:val="right"/>
      </w:pPr>
      <w:r>
        <w:rPr>
          <w:rFonts w:ascii="IBM Plex Sans Arabic" w:hAnsi="IBM Plex Sans Arabic"/>
          <w:b w:val="0"/>
          <w:sz w:val="22"/>
        </w:rPr>
        <w:t>- افتح ورقة كبيرة، اقسمها إلى 7 أعمدة، اكتب في الأعلى المصادر السبعة:</w:t>
        <w:br/>
        <w:t xml:space="preserve">  1. مشاكلي أنا</w:t>
        <w:br/>
        <w:t xml:space="preserve">  2. مهاراتي</w:t>
        <w:br/>
        <w:t xml:space="preserve">  3. منتجات أشتريها</w:t>
        <w:br/>
        <w:t xml:space="preserve">  4. مجموعات فيسبوك</w:t>
        <w:br/>
        <w:t xml:space="preserve">  5. تيك توك وإنستغرام</w:t>
        <w:br/>
        <w:t xml:space="preserve">  6. الأسواق (درب عمر، القريعة...)</w:t>
        <w:br/>
        <w:t xml:space="preserve">  7. المواسم والمناسبات</w:t>
        <w:br/>
        <w:t>- في كل عمود، اكتب 3 أفكار بسرعة، لا تحكم عليها، لا تقل "هذه فكرة غبية"، فقط اكتب.</w:t>
        <w:br/>
        <w:t>- الوقت: 30-45 دقيقة.</w:t>
      </w:r>
    </w:p>
    <w:p>
      <w:pPr>
        <w:bidi w:val="1"/>
        <w:spacing w:after="120" w:line="360" w:lineRule="auto"/>
        <w:jc w:val="right"/>
      </w:pPr>
      <w:r>
        <w:rPr>
          <w:rFonts w:ascii="IBM Plex Sans Arabic" w:hAnsi="IBM Plex Sans Arabic"/>
          <w:b w:val="0"/>
          <w:sz w:val="22"/>
        </w:rPr>
        <w:t>- مشاكلي: فوضى حقيبتي، لا أجد قميص مقاسي، أطفالي يضيعون أدواتهم.</w:t>
        <w:br/>
        <w:t>- مهاراتي: أجيد الطبخ، أجيد التصميم على كانفا، أجيد إصلاح هواتف.</w:t>
        <w:br/>
        <w:t>- ...</w:t>
      </w:r>
    </w:p>
    <w:p>
      <w:pPr>
        <w:bidi w:val="1"/>
        <w:spacing w:after="120" w:line="360" w:lineRule="auto"/>
        <w:jc w:val="right"/>
      </w:pPr>
      <w:r>
        <w:rPr>
          <w:rFonts w:ascii="IBM Plex Sans Arabic" w:hAnsi="IBM Plex Sans Arabic"/>
          <w:b w:val="0"/>
          <w:sz w:val="22"/>
        </w:rPr>
        <w:t>خانة الإنجاز: ☐ كتبت 21 فكرة؟</w:t>
      </w:r>
    </w:p>
    <w:p>
      <w:pPr>
        <w:pStyle w:val="Heading3"/>
        <w:bidi w:val="1"/>
        <w:jc w:val="right"/>
      </w:pPr>
      <w:r>
        <w:rPr>
          <w:rFonts w:ascii="Cairo" w:hAnsi="Cairo"/>
          <w:b/>
          <w:color w:val="1A5C3A"/>
          <w:sz w:val="28"/>
        </w:rPr>
        <w:t>اليوم 2: اختيار 3 أفكار - تصفية أولى</w:t>
      </w:r>
    </w:p>
    <w:p>
      <w:pPr>
        <w:bidi w:val="1"/>
        <w:spacing w:after="120" w:line="360" w:lineRule="auto"/>
        <w:jc w:val="right"/>
      </w:pPr>
      <w:r>
        <w:rPr>
          <w:rFonts w:ascii="IBM Plex Sans Arabic" w:hAnsi="IBM Plex Sans Arabic"/>
          <w:b w:val="0"/>
          <w:sz w:val="22"/>
        </w:rPr>
        <w:t>مهمة: من 21 فكرة، اختر 3 أفكار تعجبك أكثر وتشعر أنك تستطيع تنفيذها برأس مالك.</w:t>
      </w:r>
    </w:p>
    <w:p>
      <w:pPr>
        <w:bidi w:val="1"/>
        <w:spacing w:after="120" w:line="360" w:lineRule="auto"/>
        <w:jc w:val="right"/>
      </w:pPr>
      <w:r>
        <w:rPr>
          <w:rFonts w:ascii="IBM Plex Sans Arabic" w:hAnsi="IBM Plex Sans Arabic"/>
          <w:b w:val="0"/>
          <w:sz w:val="22"/>
        </w:rPr>
        <w:t>الهدف: تصفية من 21 إلى 3.</w:t>
      </w:r>
    </w:p>
    <w:p>
      <w:pPr>
        <w:bidi w:val="1"/>
        <w:spacing w:after="120" w:line="360" w:lineRule="auto"/>
        <w:jc w:val="right"/>
      </w:pPr>
      <w:r>
        <w:rPr>
          <w:rFonts w:ascii="IBM Plex Sans Arabic" w:hAnsi="IBM Plex Sans Arabic"/>
          <w:b w:val="0"/>
          <w:sz w:val="22"/>
        </w:rPr>
        <w:t>طريقة التنفيذ:</w:t>
      </w:r>
    </w:p>
    <w:p>
      <w:pPr>
        <w:bidi w:val="1"/>
        <w:spacing w:after="120" w:line="360" w:lineRule="auto"/>
        <w:jc w:val="right"/>
      </w:pPr>
      <w:r>
        <w:rPr>
          <w:rFonts w:ascii="IBM Plex Sans Arabic" w:hAnsi="IBM Plex Sans Arabic"/>
          <w:b w:val="0"/>
          <w:sz w:val="22"/>
        </w:rPr>
        <w:t>- اقرأ 21 فكرة، ضع علامة ✓ بجانب 5 أفكار تعجبك.</w:t>
        <w:br/>
        <w:t>- من 5، اختر 3.</w:t>
        <w:br/>
        <w:t>- اكتبها في ورقة جديدة: فكرة 1، فكرة 2، فكرة 3.</w:t>
      </w:r>
    </w:p>
    <w:p>
      <w:pPr>
        <w:bidi w:val="1"/>
        <w:spacing w:after="120" w:line="360" w:lineRule="auto"/>
        <w:jc w:val="right"/>
      </w:pPr>
      <w:r>
        <w:rPr>
          <w:rFonts w:ascii="IBM Plex Sans Arabic" w:hAnsi="IBM Plex Sans Arabic"/>
          <w:b w:val="0"/>
          <w:sz w:val="22"/>
        </w:rPr>
        <w:t>الوقت: 20 دقيقة.</w:t>
      </w:r>
    </w:p>
    <w:p>
      <w:pPr>
        <w:bidi w:val="1"/>
        <w:spacing w:after="120" w:line="360" w:lineRule="auto"/>
        <w:jc w:val="right"/>
      </w:pPr>
      <w:r>
        <w:rPr>
          <w:rFonts w:ascii="IBM Plex Sans Arabic" w:hAnsi="IBM Plex Sans Arabic"/>
          <w:b w:val="0"/>
          <w:sz w:val="22"/>
        </w:rPr>
        <w:t>خانة: ☐ اخترت 3 أفكار؟</w:t>
      </w:r>
    </w:p>
    <w:p>
      <w:pPr>
        <w:pStyle w:val="Heading3"/>
        <w:bidi w:val="1"/>
        <w:jc w:val="right"/>
      </w:pPr>
      <w:r>
        <w:rPr>
          <w:rFonts w:ascii="Cairo" w:hAnsi="Cairo"/>
          <w:b/>
          <w:color w:val="1A5C3A"/>
          <w:sz w:val="28"/>
        </w:rPr>
        <w:t>اليوم 3: اختيار فكرة واحدة - مصفوفة القرار</w:t>
      </w:r>
    </w:p>
    <w:p>
      <w:pPr>
        <w:bidi w:val="1"/>
        <w:spacing w:after="120" w:line="360" w:lineRule="auto"/>
        <w:jc w:val="right"/>
      </w:pPr>
      <w:r>
        <w:rPr>
          <w:rFonts w:ascii="IBM Plex Sans Arabic" w:hAnsi="IBM Plex Sans Arabic"/>
          <w:b w:val="0"/>
          <w:sz w:val="22"/>
        </w:rPr>
        <w:t>مهمة: قيّم 3 أفكار بالأسئلة العشرة ومصفوفة القرار واختر فكرة واحدة.</w:t>
      </w:r>
    </w:p>
    <w:p>
      <w:pPr>
        <w:bidi w:val="1"/>
        <w:spacing w:after="120" w:line="360" w:lineRule="auto"/>
        <w:jc w:val="right"/>
      </w:pPr>
      <w:r>
        <w:rPr>
          <w:rFonts w:ascii="IBM Plex Sans Arabic" w:hAnsi="IBM Plex Sans Arabic"/>
          <w:b w:val="0"/>
          <w:sz w:val="22"/>
        </w:rPr>
        <w:t>الهدف: تركيز على فكرة واحدة فقط.</w:t>
      </w:r>
    </w:p>
    <w:p>
      <w:pPr>
        <w:bidi w:val="1"/>
        <w:spacing w:after="120" w:line="360" w:lineRule="auto"/>
        <w:jc w:val="right"/>
      </w:pPr>
      <w:r>
        <w:rPr>
          <w:rFonts w:ascii="IBM Plex Sans Arabic" w:hAnsi="IBM Plex Sans Arabic"/>
          <w:b w:val="0"/>
          <w:sz w:val="22"/>
        </w:rPr>
        <w:t>طريقة التنفيذ:</w:t>
      </w:r>
    </w:p>
    <w:p>
      <w:pPr>
        <w:bidi w:val="1"/>
        <w:spacing w:after="120" w:line="360" w:lineRule="auto"/>
        <w:jc w:val="right"/>
      </w:pPr>
      <w:r>
        <w:rPr>
          <w:rFonts w:ascii="IBM Plex Sans Arabic" w:hAnsi="IBM Plex Sans Arabic"/>
          <w:b w:val="0"/>
          <w:sz w:val="22"/>
        </w:rPr>
        <w:t>- افتح ورقة الأسئلة العشرة (الفصل 7)، قيّم كل فكرة: نعم/لا.</w:t>
        <w:br/>
        <w:t>- افتح مصفوفة القرار (الفصل 8)، قيّم كل فكرة من 1 إلى 5 في 6 معايير: الطلب، المنافسة، رأس المال، المهارة، الوصول، الشغف.</w:t>
        <w:br/>
        <w:t>- احسب المجموع، اختر الفكرة الأعلى، بشرط أن لا تحصل على أقل من 3 في الطلب ورأس المال والوصول.</w:t>
      </w:r>
    </w:p>
    <w:p>
      <w:pPr>
        <w:bidi w:val="1"/>
        <w:spacing w:after="120" w:line="360" w:lineRule="auto"/>
        <w:jc w:val="right"/>
      </w:pPr>
      <w:r>
        <w:rPr>
          <w:rFonts w:ascii="IBM Plex Sans Arabic" w:hAnsi="IBM Plex Sans Arabic"/>
          <w:b w:val="0"/>
          <w:sz w:val="22"/>
        </w:rPr>
        <w:t>الوقت: 30 دقيقة.</w:t>
      </w:r>
    </w:p>
    <w:p>
      <w:pPr>
        <w:bidi w:val="1"/>
        <w:spacing w:after="120" w:line="360" w:lineRule="auto"/>
        <w:jc w:val="right"/>
      </w:pPr>
      <w:r>
        <w:rPr>
          <w:rFonts w:ascii="IBM Plex Sans Arabic" w:hAnsi="IBM Plex Sans Arabic"/>
          <w:b w:val="0"/>
          <w:sz w:val="22"/>
        </w:rPr>
        <w:t>خانة: ☐ اخترت فكرة واحدة؟</w:t>
      </w:r>
    </w:p>
    <w:p>
      <w:pPr>
        <w:pStyle w:val="Heading3"/>
        <w:bidi w:val="1"/>
        <w:jc w:val="right"/>
      </w:pPr>
      <w:r>
        <w:rPr>
          <w:rFonts w:ascii="Cairo" w:hAnsi="Cairo"/>
          <w:b/>
          <w:color w:val="1A5C3A"/>
          <w:sz w:val="28"/>
        </w:rPr>
        <w:t>اليوم 4: تحديد الزبون - من هو بالتحديد؟</w:t>
      </w:r>
    </w:p>
    <w:p>
      <w:pPr>
        <w:bidi w:val="1"/>
        <w:spacing w:after="120" w:line="360" w:lineRule="auto"/>
        <w:jc w:val="right"/>
      </w:pPr>
      <w:r>
        <w:rPr>
          <w:rFonts w:ascii="IBM Plex Sans Arabic" w:hAnsi="IBM Plex Sans Arabic"/>
          <w:b w:val="0"/>
          <w:sz w:val="22"/>
        </w:rPr>
        <w:t>مهمة: اكتب من هو الزبون بالتحديد: سن، مدينة، عمل، اهتمام، مشكلة، قدرة دفع.</w:t>
      </w:r>
    </w:p>
    <w:p>
      <w:pPr>
        <w:bidi w:val="1"/>
        <w:spacing w:after="120" w:line="360" w:lineRule="auto"/>
        <w:jc w:val="right"/>
      </w:pPr>
      <w:r>
        <w:rPr>
          <w:rFonts w:ascii="IBM Plex Sans Arabic" w:hAnsi="IBM Plex Sans Arabic"/>
          <w:b w:val="0"/>
          <w:sz w:val="22"/>
        </w:rPr>
        <w:t>الهدف: وضوح، حتى تعرف أين تجده وكيف تتحدث معه.</w:t>
      </w:r>
    </w:p>
    <w:p>
      <w:pPr>
        <w:bidi w:val="1"/>
        <w:spacing w:after="120" w:line="360" w:lineRule="auto"/>
        <w:jc w:val="right"/>
      </w:pPr>
      <w:r>
        <w:rPr>
          <w:rFonts w:ascii="IBM Plex Sans Arabic" w:hAnsi="IBM Plex Sans Arabic"/>
          <w:b w:val="0"/>
          <w:sz w:val="22"/>
        </w:rPr>
        <w:t>طريقة التنفيذ:</w:t>
      </w:r>
    </w:p>
    <w:p>
      <w:pPr>
        <w:bidi w:val="1"/>
        <w:spacing w:after="120" w:line="360" w:lineRule="auto"/>
        <w:jc w:val="right"/>
      </w:pPr>
      <w:r>
        <w:rPr>
          <w:rFonts w:ascii="IBM Plex Sans Arabic" w:hAnsi="IBM Plex Sans Arabic"/>
          <w:b w:val="0"/>
          <w:sz w:val="22"/>
        </w:rPr>
        <w:t>- املأ بطاقة فكرة المشروع (ورقة 1 في دفتر العمل).</w:t>
        <w:br/>
        <w:t>- اكتب: "زبوني هو: امرأة، 22-35 سنة، موظفة أو طالبة جامعية، تسكن في مراكش أو الدار البيضاء، تهتم بالموضة والتنظيم، لديها مشكلة فوضى الحقيبة، قادرة على دفع 100-150 درهماً."</w:t>
      </w:r>
    </w:p>
    <w:p>
      <w:pPr>
        <w:bidi w:val="1"/>
        <w:spacing w:after="120" w:line="360" w:lineRule="auto"/>
        <w:jc w:val="right"/>
      </w:pPr>
      <w:r>
        <w:rPr>
          <w:rFonts w:ascii="IBM Plex Sans Arabic" w:hAnsi="IBM Plex Sans Arabic"/>
          <w:b w:val="0"/>
          <w:sz w:val="22"/>
        </w:rPr>
        <w:t>الوقت: 20 دقيقة.</w:t>
      </w:r>
    </w:p>
    <w:p>
      <w:pPr>
        <w:bidi w:val="1"/>
        <w:spacing w:after="120" w:line="360" w:lineRule="auto"/>
        <w:jc w:val="right"/>
      </w:pPr>
      <w:r>
        <w:rPr>
          <w:rFonts w:ascii="IBM Plex Sans Arabic" w:hAnsi="IBM Plex Sans Arabic"/>
          <w:b w:val="0"/>
          <w:sz w:val="22"/>
        </w:rPr>
        <w:t>خانة: ☐ حددت الزبون بالتحديد؟</w:t>
      </w:r>
    </w:p>
    <w:p>
      <w:r>
        <w:br w:type="page"/>
      </w:r>
    </w:p>
    <w:p>
      <w:pPr>
        <w:pStyle w:val="Heading1"/>
        <w:bidi w:val="1"/>
        <w:jc w:val="right"/>
      </w:pPr>
      <w:r>
        <w:rPr>
          <w:rFonts w:ascii="Cairo" w:hAnsi="Cairo"/>
          <w:b/>
          <w:color w:val="1A5C3A"/>
          <w:sz w:val="36"/>
        </w:rPr>
        <w:t>الخاتمة</w:t>
      </w:r>
    </w:p>
    <w:p>
      <w:pPr>
        <w:bidi w:val="1"/>
        <w:spacing w:after="120" w:line="360" w:lineRule="auto"/>
        <w:jc w:val="right"/>
      </w:pPr>
      <w:r>
        <w:rPr>
          <w:rFonts w:ascii="IBM Plex Sans Arabic" w:hAnsi="IBM Plex Sans Arabic"/>
          <w:b w:val="0"/>
          <w:sz w:val="24"/>
        </w:rPr>
        <w:t>أول عملية بيع ليست النهاية، هي البداية. بعد أول بيع، أنت الآن تملك: فكرة تم اختبارها، طريقة لحساب الربح، مورد، طريقة للوصول للزبون، تجربة حقيقية. الآن، كرر العملية: حسن المنتج، حسن العرض، حسن الإعلان، قلل المرتجعات، أعد الاستثمار.</w:t>
      </w:r>
    </w:p>
    <w:p>
      <w:pPr>
        <w:bidi w:val="1"/>
        <w:spacing w:after="120" w:line="360" w:lineRule="auto"/>
        <w:jc w:val="right"/>
      </w:pPr>
      <w:r>
        <w:rPr>
          <w:rFonts w:ascii="IBM Plex Sans Arabic" w:hAnsi="IBM Plex Sans Arabic"/>
          <w:b/>
          <w:sz w:val="24"/>
        </w:rPr>
        <w:t>تذكر القاعدة الذهبية: لا تشترِ كمية كبيرة قبل اختبار الطلب، واحسب صافي الربح دائماً.</w:t>
      </w:r>
    </w:p>
    <w:p>
      <w:pPr>
        <w:bidi w:val="1"/>
        <w:spacing w:after="120" w:line="360" w:lineRule="auto"/>
        <w:jc w:val="right"/>
      </w:pPr>
      <w:r>
        <w:rPr>
          <w:rFonts w:ascii="IBM Plex Sans Arabic" w:hAnsi="IBM Plex Sans Arabic"/>
          <w:b/>
          <w:sz w:val="26"/>
        </w:rPr>
        <w:t>بالتوفيق في مشروعك الأول في المغرب.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